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okTitle"/>
      </w:pPr>
      <w:r>
        <w:t>EVOLUTION: VOID WARS</w:t>
      </w:r>
    </w:p>
    <w:p>
      <w:pPr>
        <w:pStyle w:val="BookSubtitle"/>
      </w:pPr>
      <w:r>
        <w:t>Book One: Seeds of Connection</w:t>
      </w:r>
    </w:p>
    <w:p>
      <w:pPr>
        <w:pStyle w:val="BlockQuote"/>
      </w:pPr>
      <w:r>
        <w:t xml:space="preserve">“The body knows before the mind has agreed to believe it.”</w:t>
      </w:r>
    </w:p>
    <w:p/>
    <w:p/>
    <w:p/>
    <w:p/>
    <w:p/>
    <w:p/>
    <w:p/>
    <w:p/>
    <w:p>
      <w:pPr>
        <w:pStyle w:val="AuthorName"/>
      </w:pPr>
      <w:r>
        <w:t>Freddy Aguirre</w:t>
      </w:r>
    </w:p>
    <w:p>
      <w:r>
        <w:br w:type="page"/>
      </w:r>
    </w:p>
    <w:p>
      <w:pPr>
        <w:pStyle w:val="SmallFront"/>
      </w:pPr>
      <w:r>
        <w:t>Copyright © 2026 Freddy Aguirre</w:t>
      </w:r>
    </w:p>
    <w:p>
      <w:pPr>
        <w:pStyle w:val="SmallFront"/>
      </w:pPr>
      <w:r>
        <w:t>All rights reserved.</w:t>
      </w:r>
    </w:p>
    <w:p>
      <w:pPr>
        <w:sectPr>
          <w:footerReference w:type="default" r:id="rId9"/>
          <w:pgSz w:w="8640" w:h="12960"/>
          <w:pgMar w:top="1008" w:right="1080" w:bottom="1008" w:left="1080" w:header="432" w:footer="504" w:gutter="0"/>
          <w:cols w:space="720"/>
          <w:docGrid w:linePitch="360"/>
        </w:sectPr>
      </w:pPr>
      <w:r>
        <w:t>This is a work of fiction. Names, characters, businesses, places, events, and incidents are either the product of the author's imagination or used fictitiously. Any resemblance to actual persons, living or dead, or actual events is purely coincidental.</w:t>
      </w:r>
    </w:p>
    <w:p>
      <w:pPr>
        <w:pStyle w:val="ActNumber"/>
      </w:pPr>
      <w:r>
        <w:t>ACT I</w:t>
      </w:r>
    </w:p>
    <w:p>
      <w:pPr>
        <w:pStyle w:val="ActTitle"/>
      </w:pPr>
      <w:r>
        <w:t>The First Doors</w:t>
      </w:r>
    </w:p>
    <w:p>
      <w:r>
        <w:br w:type="page"/>
      </w:r>
    </w:p>
    <w:p>
      <w:pPr>
        <w:pStyle w:val="ChapterNumber"/>
      </w:pPr>
      <w:r>
        <w:t>CHAPTER ONE — Closing Time</w:t>
      </w:r>
    </w:p>
    <w:p>
      <w:pPr>
        <w:pStyle w:val="ChapterTitle"/>
      </w:pPr>
      <w:r>
        <w:t>Scene Zero — Closing Time</w:t>
      </w:r>
    </w:p>
    <w:p>
      <w:pPr>
        <w:pStyle w:val="BodyFirst"/>
      </w:pPr>
      <w:r>
        <w:t>The mop handle is too short for someone my height.</w:t>
      </w:r>
    </w:p>
    <w:p>
      <w:pPr>
        <w:pStyle w:val="BodyText"/>
      </w:pPr>
      <w:r>
        <w:t>I've thought about this every night for four months. Not the job, not the walk home, not what I'm eating when I get there — the mop handle. How the angle makes my lower back fold wrong. How I compensate without noticing until the next morning when I can't stand up straight for the first ten minutes and I just sit on the edge of the bed telling myself one more second, one more second until the muscle unknots and I become a person again.</w:t>
      </w:r>
    </w:p>
    <w:p>
      <w:pPr>
        <w:pStyle w:val="BodyText"/>
      </w:pPr>
      <w:r>
        <w:t>I said I'd close tonight. So I'm closing.</w:t>
      </w:r>
    </w:p>
    <w:p>
      <w:pPr>
        <w:pStyle w:val="BodyText"/>
      </w:pPr>
      <w:r>
        <w:t>The dining room is empty. Chairs flipped up on tables, their legs pointing at the ceiling like something surrendered. The overhead lights are the honest kind — no warmth, no atmosphere, just fluorescence doing its job without apology. In this light everything looks like evidence. Grease on the hood vent. A smear on the far window I'll have to do again. A crumb I already mopped past twice.</w:t>
      </w:r>
    </w:p>
    <w:p>
      <w:pPr>
        <w:pStyle w:val="BodyText"/>
      </w:pPr>
      <w:r>
        <w:t>I go back for the crumb.</w:t>
      </w:r>
    </w:p>
    <w:p>
      <w:pPr>
        <w:pStyle w:val="BodyText"/>
      </w:pPr>
      <w:r>
        <w:t>My hands are the problem tonight. Left one worse than the right — the skin along the knuckles has been splitting and re-sealing for two weeks in a cycle that feels almost biological, like it has its own rhythm and agenda. Under the two pairs of gloves it itches in a frequency I've learned to translate: not yet, not yet, almost, not yet. I don't scratch. I've learned not to scratch. You scratch once and you're negotiating with something that has no interest in a fair deal.</w:t>
      </w:r>
    </w:p>
    <w:p>
      <w:pPr>
        <w:pStyle w:val="BodyText"/>
      </w:pPr>
      <w:r>
        <w:t>The cook left at ten. The front-of-house kid — I can never hold onto his name, it keeps slipping — left at ten-fifteen, and when he said you good? I said yeah, go ahead and he went, which is what I wanted. What I needed. There's a version of closing where you do it with someone else and you talk and it goes faster and you feel less alone, and there's this version, which is quieter and takes longer and at the end of it you've had forty minutes inside your own skull with nothing interrupting.</w:t>
      </w:r>
    </w:p>
    <w:p>
      <w:pPr>
        <w:pStyle w:val="BodyText"/>
      </w:pPr>
      <w:r>
        <w:t>I prefer this version.</w:t>
      </w:r>
    </w:p>
    <w:p>
      <w:pPr>
        <w:pStyle w:val="BodyText"/>
        <w:spacing w:before="40" w:after="40"/>
        <w:ind w:left="259" w:right="0" w:firstLine="0"/>
      </w:pPr>
      <w:r>
        <w:rPr>
          <w:rFonts w:ascii="Georgia" w:hAnsi="Georgia" w:cs="Georgia"/>
          <w:b w:val="0"/>
          <w:i/>
          <w:sz w:val="21"/>
        </w:rPr>
        <w:t>Think, something says, from the part of me that's always running a floor below whatever I'm doing. You're tired. Inventory the reasons.</w:t>
      </w:r>
    </w:p>
    <w:p>
      <w:pPr>
        <w:pStyle w:val="BodyText"/>
      </w:pPr>
      <w:r>
        <w:t>The reasons are: four hours of sleep, a phone call from my mother that lasted twenty minutes and resolved nothing, and a lunch rush that went wrong in a small way nobody else noticed but me — a ticket that came out of order, a table that had to wait three extra minutes, a woman who looked at her plate the way people look at things that aren't quite right but aren't worth mentioning. I noticed. I always notice. I carried it through the dinner service like a stone in a shoe and now it's just the stone and the mop and the too-short handle and the crumb.</w:t>
      </w:r>
    </w:p>
    <w:p>
      <w:pPr>
        <w:pStyle w:val="BodyText"/>
      </w:pPr>
      <w:r>
        <w:t>I get the crumb.</w:t>
      </w:r>
    </w:p>
    <w:p>
      <w:pPr>
        <w:pStyle w:val="BodyText"/>
      </w:pPr>
      <w:r>
        <w:t>Outside, someone laughs — loud, cut short, a group passing on the sidewalk with somewhere to be. I watch them through the smeared window. Four people, maybe five. One of them says something and the rest collapse against each other, the way people do when the joke lands so completely it becomes physical. A kind of trust, that. To let something make you that loose in public.</w:t>
      </w:r>
    </w:p>
    <w:p>
      <w:pPr>
        <w:pStyle w:val="BodyText"/>
      </w:pPr>
      <w:r>
        <w:t>I watch them until they're gone.</w:t>
      </w:r>
    </w:p>
    <w:p>
      <w:pPr>
        <w:pStyle w:val="BodyText"/>
      </w:pPr>
      <w:r>
        <w:t xml:space="preserve">I think: </w:t>
      </w:r>
      <w:r>
        <w:rPr>
          <w:i/>
        </w:rPr>
        <w:t>I said I'd be here. I was here.</w:t>
      </w:r>
    </w:p>
    <w:p>
      <w:pPr>
        <w:pStyle w:val="BodyText"/>
      </w:pPr>
      <w:r>
        <w:t>It is not a large thought. It doesn't feel like much.</w:t>
      </w:r>
    </w:p>
    <w:p>
      <w:pPr>
        <w:pStyle w:val="BodyText"/>
      </w:pPr>
      <w:r>
        <w:t>But I hold it for a second anyway, the way you hold something warm before you put it down.</w:t>
      </w:r>
    </w:p>
    <w:p>
      <w:pPr>
        <w:pStyle w:val="BodyText"/>
      </w:pPr>
      <w:r>
        <w:t>Then I turn off the lights, and I go home.</w:t>
      </w:r>
    </w:p>
    <w:p>
      <w:pPr>
        <w:pStyle w:val="BodyText"/>
        <w:spacing w:before="80" w:after="40"/>
        <w:ind w:left="547" w:right="317" w:firstLine="0"/>
        <w:jc w:val="left"/>
        <w:pBdr>
          <w:top w:val="single" w:sz="6" w:space="6" w:color="B7A15A"/>
        </w:pBdr>
      </w:pPr>
      <w:r>
        <w:rPr>
          <w:b/>
          <w:i/>
          <w:sz w:val="21"/>
        </w:rPr>
        <w:t>He doesn't know yet.</w:t>
      </w:r>
    </w:p>
    <w:p>
      <w:pPr>
        <w:pStyle w:val="BodyText"/>
        <w:spacing w:before="80" w:after="40"/>
        <w:ind w:left="547" w:right="317" w:firstLine="0"/>
        <w:jc w:val="left"/>
      </w:pPr>
      <w:r>
        <w:rPr>
          <w:b/>
          <w:i/>
          <w:sz w:val="21"/>
        </w:rPr>
        <w:t>He doesn't know what the itch in his hands is reaching toward.</w:t>
      </w:r>
    </w:p>
    <w:p>
      <w:pPr>
        <w:pStyle w:val="BodyText"/>
        <w:spacing w:before="80" w:after="40"/>
        <w:ind w:left="547" w:right="317" w:firstLine="0"/>
        <w:jc w:val="left"/>
      </w:pPr>
      <w:r>
        <w:rPr>
          <w:b/>
          <w:i/>
          <w:sz w:val="21"/>
        </w:rPr>
        <w:t>He just knows he said he'd be there.</w:t>
      </w:r>
    </w:p>
    <w:p>
      <w:pPr>
        <w:pStyle w:val="BodyText"/>
        <w:spacing w:before="80" w:after="40"/>
        <w:ind w:left="547" w:right="317" w:firstLine="0"/>
        <w:jc w:val="left"/>
      </w:pPr>
      <w:r>
        <w:rPr>
          <w:b/>
          <w:i/>
          <w:sz w:val="21"/>
        </w:rPr>
        <w:t>He was there.</w:t>
      </w:r>
    </w:p>
    <w:p>
      <w:pPr>
        <w:pStyle w:val="BodyText"/>
        <w:spacing w:before="80" w:after="40"/>
        <w:ind w:left="547" w:right="317" w:firstLine="0"/>
        <w:jc w:val="left"/>
      </w:pPr>
      <w:r>
        <w:rPr>
          <w:b/>
          <w:i/>
          <w:sz w:val="21"/>
        </w:rPr>
        <w:t>That's the whole man.</w:t>
      </w:r>
    </w:p>
    <w:p>
      <w:pPr>
        <w:pStyle w:val="BodyText"/>
        <w:spacing w:before="80" w:after="40"/>
        <w:ind w:left="547" w:right="317" w:firstLine="0"/>
        <w:jc w:val="left"/>
        <w:pBdr>
          <w:bottom w:val="single" w:sz="6" w:space="6" w:color="B7A15A"/>
        </w:pBdr>
      </w:pPr>
      <w:r>
        <w:rPr>
          <w:b/>
          <w:i/>
          <w:sz w:val="21"/>
        </w:rPr>
        <w:t>For now.</w:t>
      </w:r>
    </w:p>
    <w:p>
      <w:pPr>
        <w:pStyle w:val="Subhead"/>
      </w:pPr>
      <w:r>
        <w:rPr>
          <w:b/>
          <w:i/>
          <w:sz w:val="21"/>
        </w:rPr>
        <w:t>The Walk Home</w:t>
      </w:r>
    </w:p>
    <w:p>
      <w:pPr>
        <w:pStyle w:val="BodyFirst"/>
      </w:pPr>
      <w:r>
        <w:t>The city at this hour is a different city.</w:t>
      </w:r>
    </w:p>
    <w:p>
      <w:pPr>
        <w:pStyle w:val="BodyText"/>
      </w:pPr>
      <w:r>
        <w:t>Same streets, same buildings, same corners with the same bodega light bleeding yellow onto the same cracked sidewalk — but the population has turned over. The people who belong to the day have gone in, and the people who belong to the night have come out, and then there's the third kind: the ones like me, who belong to neither, just passing through the border between them with a backpack and a body that wants to be horizontal.</w:t>
      </w:r>
    </w:p>
    <w:p>
      <w:pPr>
        <w:pStyle w:val="BodyText"/>
      </w:pPr>
      <w:r>
        <w:t>I walk the long way. I always walk the long way.</w:t>
      </w:r>
    </w:p>
    <w:p>
      <w:pPr>
        <w:pStyle w:val="BodyText"/>
      </w:pPr>
      <w:r>
        <w:t>It's a twenty-minute difference and I've never been able to fully explain it to anyone who asks, so I've stopped trying. Something about needing the decompression. The airlock between work-me and home-me. If I go straight back I bring the dining room in with me — the ticket that came out wrong, the woman's face, the crumb — and then it's in the apartment and I'm lying in the dark staring at the ceiling conducting a review that no one asked for and no one benefits from.</w:t>
      </w:r>
    </w:p>
    <w:p>
      <w:pPr>
        <w:pStyle w:val="BodyText"/>
      </w:pPr>
      <w:r>
        <w:t>The long way through the park lets me shed it.</w:t>
      </w:r>
    </w:p>
    <w:p>
      <w:pPr>
        <w:pStyle w:val="BodyText"/>
        <w:spacing w:before="40" w:after="40"/>
        <w:ind w:left="259" w:right="0" w:firstLine="0"/>
      </w:pPr>
      <w:r>
        <w:rPr>
          <w:b w:val="0"/>
          <w:i/>
          <w:color w:val="A54D1A"/>
          <w:sz w:val="21"/>
        </w:rPr>
        <w:t>Think, the floor-below voice says. What are you actually carrying?</w:t>
      </w:r>
    </w:p>
    <w:p>
      <w:pPr>
        <w:pStyle w:val="BodyText"/>
      </w:pPr>
      <w:r>
        <w:t>Tired. Hungry — not for anything specific, for something I don't have a name for. Something warm. Something that came from somewhere. My mother used to make this thing on Sundays, potatoes and something slow-cooked that made the whole apartment smell like an argument you'd actually want to lose, and I haven't had it in three years and I'm not going to have it tonight and that's fine, that's just what's true, but somewhere in the back of the tiredness there's that specific hunger running on a loop that I can't quite turn off.</w:t>
      </w:r>
    </w:p>
    <w:p>
      <w:pPr>
        <w:pStyle w:val="BodyText"/>
      </w:pPr>
      <w:r>
        <w:t>I eat memories, I think, and then I don't know why I thought that, because it's not something I've said before.</w:t>
      </w:r>
    </w:p>
    <w:p>
      <w:pPr>
        <w:pStyle w:val="BodyText"/>
      </w:pPr>
      <w:r>
        <w:t>The park is mostly empty. A man on a bench with a bag between his feet, not sleeping, just sitting with his eyes open in the way that means something private is happening. Two women walking fast with a dog that has opinions about a lamppost. The path lighting is intermittent — the city fixes these things on a schedule that seems designed by someone who has never walked anywhere at midnight — and so I move through patches of dark and patches of amber and patches of dark again.</w:t>
      </w:r>
    </w:p>
    <w:p>
      <w:pPr>
        <w:pStyle w:val="BodyText"/>
      </w:pPr>
      <w:r>
        <w:t>In the third dark patch, I stop.</w:t>
      </w:r>
    </w:p>
    <w:p>
      <w:pPr>
        <w:pStyle w:val="BodyText"/>
      </w:pPr>
      <w:r>
        <w:t>I don't know why I stop. My body stops and my mind arrives a half-second later to find out why, the way you look up from something and realize the room has changed while you weren't watching.</w:t>
      </w:r>
    </w:p>
    <w:p>
      <w:pPr>
        <w:pStyle w:val="BodyText"/>
      </w:pPr>
      <w:r>
        <w:t>The park is the same. The bench man is still on his bench. The dog is still filing its complaint.</w:t>
      </w:r>
    </w:p>
    <w:p>
      <w:pPr>
        <w:pStyle w:val="BodyText"/>
      </w:pPr>
      <w:r>
        <w:t>But something is different by a degree I don't have instruments for. A pressure, maybe. Not on my skin — under it, or behind it, like the air has acquired an opinion about me specifically and is expressing it very quietly. The itch in my left hand spikes once, sharply, and then settles.</w:t>
      </w:r>
    </w:p>
    <w:p>
      <w:pPr>
        <w:pStyle w:val="BodyText"/>
      </w:pPr>
      <w:r>
        <w:t>I look down at my hand.</w:t>
      </w:r>
    </w:p>
    <w:p>
      <w:pPr>
        <w:pStyle w:val="BodyText"/>
      </w:pPr>
      <w:r>
        <w:t>Through the glove, obviously, I can't see anything. But I stand there looking at it anyway, because the itch has — changed pitch. That's the only way I can describe it. Same frequency I've been living with for two weeks, but for three seconds it was different, like a radio finding a station through static and then losing it again.</w:t>
      </w:r>
    </w:p>
    <w:p>
      <w:pPr>
        <w:pStyle w:val="BodyText"/>
        <w:spacing w:before="40" w:after="40"/>
        <w:ind w:left="259" w:right="0" w:firstLine="0"/>
      </w:pPr>
      <w:r>
        <w:rPr>
          <w:b w:val="0"/>
          <w:i/>
          <w:color w:val="A54D1A"/>
          <w:sz w:val="21"/>
        </w:rPr>
        <w:t>Hm, the floor-below voice says, which is not really a word, more like the mental equivalent of noticing a door you've walked past a hundred times is now very slightly open.</w:t>
      </w:r>
    </w:p>
    <w:p>
      <w:pPr>
        <w:pStyle w:val="BodyText"/>
      </w:pPr>
      <w:r>
        <w:t>I flex my fingers inside the gloves.</w:t>
      </w:r>
    </w:p>
    <w:p>
      <w:pPr>
        <w:pStyle w:val="BodyText"/>
      </w:pPr>
      <w:r>
        <w:t>Nothing.</w:t>
      </w:r>
    </w:p>
    <w:p>
      <w:pPr>
        <w:pStyle w:val="BodyText"/>
      </w:pPr>
      <w:r>
        <w:t xml:space="preserve">I think: </w:t>
      </w:r>
      <w:r>
        <w:rPr>
          <w:i/>
        </w:rPr>
        <w:t>you're tired, your blood sugar is low, go home.</w:t>
      </w:r>
    </w:p>
    <w:p>
      <w:pPr>
        <w:pStyle w:val="BodyText"/>
      </w:pPr>
      <w:r>
        <w:t>Which is true. Which is the correct and reasonable explanation.</w:t>
      </w:r>
    </w:p>
    <w:p>
      <w:pPr>
        <w:pStyle w:val="BodyText"/>
      </w:pPr>
      <w:r>
        <w:t>I start walking again.</w:t>
      </w:r>
    </w:p>
    <w:p>
      <w:pPr>
        <w:pStyle w:val="BodyText"/>
      </w:pPr>
      <w:r>
        <w:t>Behind me — or maybe not behind me, maybe somewhere that isn't a direction exactly — something settles. Like something that had been watching decided, provisionally, to wait.</w:t>
      </w:r>
    </w:p>
    <w:p>
      <w:pPr>
        <w:pStyle w:val="BodyText"/>
      </w:pPr>
      <w:r>
        <w:t>I don't hear it. I don't see it.</w:t>
      </w:r>
    </w:p>
    <w:p>
      <w:pPr>
        <w:pStyle w:val="BodyText"/>
      </w:pPr>
      <w:r>
        <w:t>But I walk slightly faster for the next two blocks, and I don't know why, and I don't ask.</w:t>
      </w:r>
    </w:p>
    <w:p>
      <w:pPr>
        <w:pStyle w:val="BodyText"/>
        <w:spacing w:before="80" w:after="40"/>
        <w:ind w:left="547" w:right="317" w:firstLine="0"/>
        <w:jc w:val="left"/>
        <w:pBdr>
          <w:top w:val="single" w:sz="6" w:space="6" w:color="B7A15A"/>
        </w:pBdr>
      </w:pPr>
      <w:r>
        <w:rPr>
          <w:b/>
          <w:i/>
          <w:sz w:val="21"/>
        </w:rPr>
        <w:t>The rune doesn't announce itself.</w:t>
      </w:r>
    </w:p>
    <w:p>
      <w:pPr>
        <w:pStyle w:val="BodyText"/>
        <w:spacing w:before="80" w:after="40"/>
        <w:ind w:left="547" w:right="317" w:firstLine="0"/>
        <w:jc w:val="left"/>
      </w:pPr>
      <w:r>
        <w:rPr>
          <w:b/>
          <w:i/>
          <w:sz w:val="21"/>
        </w:rPr>
        <w:t>It never does, the first time.</w:t>
      </w:r>
    </w:p>
    <w:p>
      <w:pPr>
        <w:pStyle w:val="BodyText"/>
        <w:spacing w:before="80" w:after="40"/>
        <w:ind w:left="547" w:right="317" w:firstLine="0"/>
        <w:jc w:val="left"/>
        <w:pBdr>
          <w:bottom w:val="single" w:sz="6" w:space="6" w:color="B7A15A"/>
        </w:pBdr>
      </w:pPr>
      <w:r>
        <w:rPr>
          <w:b/>
          <w:i/>
          <w:sz w:val="21"/>
        </w:rPr>
        <w:t>It just makes a note.</w:t>
      </w:r>
    </w:p>
    <w:p>
      <w:pPr>
        <w:pStyle w:val="Subhead"/>
      </w:pPr>
      <w:r>
        <w:rPr>
          <w:b/>
          <w:i/>
          <w:sz w:val="21"/>
        </w:rPr>
        <w:t>The Apartment</w:t>
      </w:r>
    </w:p>
    <w:p>
      <w:pPr>
        <w:pStyle w:val="BodyFirst"/>
      </w:pPr>
      <w:r>
        <w:rPr>
          <w:b/>
          <w:i/>
          <w:sz w:val="21"/>
        </w:rPr>
        <w:t>The lock sticks on cold nights.</w:t>
      </w:r>
    </w:p>
    <w:p>
      <w:pPr>
        <w:pStyle w:val="BodyText"/>
      </w:pPr>
      <w:r>
        <w:t>I have a technique. Key in, slight left pressure, lift the handle a quarter inch, turn. It works every time once you know it and it's infuriating every time before you do. My landlord knows about it. We have an ongoing relationship with this topic that consists of him saying I'll get someone to look at that and then not doing that, and me deciding every few months whether this is the thing I want to spend social energy on, and concluding that it isn't, and so here we are, me and the lock, doing our ritual in the hallway at half past midnight.</w:t>
      </w:r>
    </w:p>
    <w:p>
      <w:pPr>
        <w:pStyle w:val="BodyText"/>
      </w:pPr>
      <w:r>
        <w:t>Left pressure. Lift. Turn.</w:t>
      </w:r>
    </w:p>
    <w:p>
      <w:pPr>
        <w:pStyle w:val="BodyText"/>
      </w:pPr>
      <w:r>
        <w:t>Inside.</w:t>
      </w:r>
    </w:p>
    <w:p>
      <w:pPr>
        <w:pStyle w:val="BodyText"/>
      </w:pPr>
      <w:r>
        <w:t>The apartment is small in the way that stops bothering you after a while and then starts bothering you again when someone visits and you see it through their eyes — the bed and the desk and the kitchen as one continuous negotiation, the window that faces a wall, the bathroom door that has to be open when you're at the stove or you can't fully turn around. I've been here fourteen months. I know every sound it makes. The pipe that ticks when the heat comes on, the upstairs neighbor's specific walking pattern, the refrigerator's compressor cycling with the patience of something that has decided to outlive me.</w:t>
      </w:r>
    </w:p>
    <w:p>
      <w:pPr>
        <w:pStyle w:val="BodyText"/>
      </w:pPr>
      <w:r>
        <w:t>I put my bag down. I take off my shoes. I wash my hands — the real wash, the one that takes longer than it should, because there's a protocol when the skin is this bad and skipping it is borrowing against tomorrow.</w:t>
      </w:r>
    </w:p>
    <w:p>
      <w:pPr>
        <w:pStyle w:val="BodyText"/>
      </w:pPr>
      <w:r>
        <w:t>The water is warm. The itch recedes to its baseline.</w:t>
      </w:r>
    </w:p>
    <w:p>
      <w:pPr>
        <w:pStyle w:val="BodyText"/>
      </w:pPr>
      <w:r>
        <w:t>I stand at the sink for a moment after I've turned off the tap, just standing, looking at my hands. The knuckles on the left. The way the skin there is doing what it does — not broken tonight, just taut, slightly shiny, like something pulled too tight. I've had doctors tell me things about this. Clinical words that accurately describe the mechanism and explain nothing about what it means to live inside it. To put on gloves before someone can see. To calculate, always, whether the handshake situation is coming and whether there's a way to preempt it.</w:t>
      </w:r>
    </w:p>
    <w:p>
      <w:pPr>
        <w:pStyle w:val="BodyText"/>
      </w:pPr>
      <w:r>
        <w:t>To show up anyway.</w:t>
      </w:r>
    </w:p>
    <w:p>
      <w:pPr>
        <w:pStyle w:val="BodyText"/>
      </w:pPr>
      <w:r>
        <w:t>I put lotion on. I make food.</w:t>
      </w:r>
    </w:p>
    <w:p>
      <w:pPr>
        <w:pStyle w:val="BodyText"/>
      </w:pPr>
      <w:r>
        <w:t>The food is rice and something from a can that I improve with what I have, which tonight is garlic and half an onion and something dried and crumbled that my mother sent in a small bag with a label in her handwriting. She sends these sometimes. Small packages with no note, just the thing itself — a spice, a dried pepper, once a small jar of something I still haven't identified but that smells like the apartment I grew up in and that I have not opened because I'm not ready to use it up and not ready to explain why I'm not ready.</w:t>
      </w:r>
    </w:p>
    <w:p>
      <w:pPr>
        <w:pStyle w:val="BodyText"/>
      </w:pPr>
      <w:r>
        <w:t>The dried thing carried altitude in it. Not spiritually. Bodily. Like eating a memory of thinner air.</w:t>
      </w:r>
    </w:p>
    <w:p>
      <w:pPr>
        <w:pStyle w:val="BodyText"/>
      </w:pPr>
      <w:r>
        <w:t>The garlic goes in first. The sound it makes in the pan is the best sound in a quiet apartment at midnight.</w:t>
      </w:r>
    </w:p>
    <w:p>
      <w:pPr>
        <w:pStyle w:val="BodyText"/>
      </w:pPr>
      <w:r>
        <w:t>This is the thing, I think, stirring. This specific smell. This specific sound. This is the whole reason kitchens exist.</w:t>
      </w:r>
    </w:p>
    <w:p>
      <w:pPr>
        <w:pStyle w:val="BodyText"/>
      </w:pPr>
      <w:r>
        <w:t>My sisters were in Cuzco last spring. Both of them. They sent pictures — the stone streets, the light at altitude, the food at a market where everything was a color I'd forgotten existed. I saw the pictures on a Tuesday between a prep shift and a close. I stood in a walk-in cooler looking at my phone thinking I was supposed to be there and then a ticket came in and I put my phone away and I was not there. I left at nineteen. I am twenty-one now, and two years of closing shifts have not made the leaving make more sense, but they have made me someone who can close a kitchen alone at midnight and call it honest work. My sisters had already gone a different way by then. We had the same starting point and completely different trajectories, and I have made my peace with that, mostly, except on Tuesdays in walk-in coolers.</w:t>
      </w:r>
    </w:p>
    <w:p>
      <w:pPr>
        <w:pStyle w:val="BodyText"/>
      </w:pPr>
      <w:r>
        <w:t>I'm going, though. I've decided. Not when — I can't do when yet — but I've decided the going part, and the going part is the important part, and the rest is logistics.</w:t>
      </w:r>
    </w:p>
    <w:p>
      <w:pPr>
        <w:pStyle w:val="BodyText"/>
      </w:pPr>
      <w:r>
        <w:t>I eat standing at the counter because the table has things on it and I'm too tired to move them.</w:t>
      </w:r>
    </w:p>
    <w:p>
      <w:pPr>
        <w:pStyle w:val="BodyText"/>
      </w:pPr>
      <w:r>
        <w:t>The rice is good. The dried thing from my mother's bag opens up in the heat and becomes something that has geography to it, somewhere specific, a highland and an altitude and a kitchen I haven't stood in for years. I eat slowly. I pay attention. This is the other protocol — if you're going to eat, actually eat, don't feed yourself like you're refueling a vehicle, be present for it, because the meal is the thing, the meal has always been the thing, and to eat without attending to it is a kind of ingratitude toward everyone who ever made anything for you.</w:t>
      </w:r>
    </w:p>
    <w:p>
      <w:pPr>
        <w:pStyle w:val="BodyText"/>
      </w:pPr>
      <w:r>
        <w:t>My mother taught me that. Not in words.</w:t>
      </w:r>
    </w:p>
    <w:p>
      <w:pPr>
        <w:pStyle w:val="BodyText"/>
      </w:pPr>
      <w:r>
        <w:t>I wash the pan. I brush my teeth. I sit on the edge of the bed for the thirty seconds it takes for my lower back to remember it can stop doing what it was doing, and I think about the park. The patch of dark. The itch shifting pitch like something tuning.</w:t>
      </w:r>
    </w:p>
    <w:p>
      <w:pPr>
        <w:pStyle w:val="BodyText"/>
      </w:pPr>
      <w:r>
        <w:t>Blood sugar, I tell myself again. Tired.</w:t>
      </w:r>
    </w:p>
    <w:p>
      <w:pPr>
        <w:pStyle w:val="BodyText"/>
      </w:pPr>
      <w:r>
        <w:t>I lie down.</w:t>
      </w:r>
    </w:p>
    <w:p>
      <w:pPr>
        <w:pStyle w:val="BodyText"/>
      </w:pPr>
      <w:r>
        <w:t>The pipe ticks. The refrigerator hums. Upstairs, the neighbor does their last lap — bathroom, bedroom, the specific creak of the mattress that means they're down for the night.</w:t>
      </w:r>
    </w:p>
    <w:p>
      <w:pPr>
        <w:pStyle w:val="BodyText"/>
      </w:pPr>
      <w:r>
        <w:t>I stare at the ceiling.</w:t>
      </w:r>
    </w:p>
    <w:p>
      <w:pPr>
        <w:pStyle w:val="BodyText"/>
        <w:spacing w:before="40" w:after="40"/>
        <w:ind w:left="259" w:right="0" w:firstLine="0"/>
      </w:pPr>
      <w:r>
        <w:rPr>
          <w:b w:val="0"/>
          <w:i/>
          <w:color w:val="A54D1A"/>
          <w:sz w:val="21"/>
        </w:rPr>
        <w:t>Think, says the voice.</w:t>
      </w:r>
    </w:p>
    <w:p>
      <w:pPr>
        <w:pStyle w:val="BodyText"/>
      </w:pPr>
      <w:r>
        <w:t>About what?</w:t>
      </w:r>
    </w:p>
    <w:p>
      <w:pPr>
        <w:pStyle w:val="BodyText"/>
      </w:pPr>
      <w:r>
        <w:t>A pause. The refrigerator. The pipe.</w:t>
      </w:r>
    </w:p>
    <w:p>
      <w:pPr>
        <w:pStyle w:val="BodyText"/>
        <w:spacing w:before="40" w:after="40"/>
        <w:ind w:left="259" w:right="0" w:firstLine="0"/>
      </w:pPr>
      <w:r>
        <w:rPr>
          <w:b w:val="0"/>
          <w:i/>
          <w:color w:val="A54D1A"/>
          <w:sz w:val="21"/>
        </w:rPr>
        <w:t>About the door, the voice says, and I don't know what that means, and I'm too tired to pursue it, and somewhere between asking and not-answering I cross the border and I'm gone.</w:t>
      </w:r>
    </w:p>
    <w:p>
      <w:pPr>
        <w:pStyle w:val="SceneBreak"/>
      </w:pPr>
      <w:r>
        <w:t>• • •</w:t>
      </w:r>
    </w:p>
    <w:p>
      <w:pPr>
        <w:pStyle w:val="BodyFirst"/>
      </w:pPr>
      <w:r>
        <w:t>I dream about fire.</w:t>
      </w:r>
    </w:p>
    <w:p>
      <w:pPr>
        <w:pStyle w:val="BodyText"/>
      </w:pPr>
      <w:r>
        <w:t>Not destructive fire — not the kind that takes things. The other kind. The kind that stays in one place and means here, gather here, this is the center. A fire that remembers. I don't know how a fire remembers but in the dream it's obvious, the fire holds something the way hands hold something, carefully, the way you carry something you were trusted with.</w:t>
      </w:r>
    </w:p>
    <w:p>
      <w:pPr>
        <w:pStyle w:val="BodyText"/>
      </w:pPr>
      <w:r>
        <w:t>I'm standing in front of it. My hands are bare.</w:t>
      </w:r>
    </w:p>
    <w:p>
      <w:pPr>
        <w:pStyle w:val="BodyText"/>
      </w:pPr>
      <w:r>
        <w:t>They don't itch.</w:t>
      </w:r>
    </w:p>
    <w:p>
      <w:pPr>
        <w:pStyle w:val="BodyText"/>
      </w:pPr>
      <w:r>
        <w:t>They glow, faintly, in a way that should be frightening and isn't, the way things in dreams skip the part where you decide how to feel and just are something, and what they are is warm and exact and very old, like the light isn't coming from outside me but from somewhere that was always there and just needed the right dark to become visible.</w:t>
      </w:r>
    </w:p>
    <w:p>
      <w:pPr>
        <w:pStyle w:val="BodyText"/>
      </w:pPr>
      <w:r>
        <w:t>I look at my palms.</w:t>
      </w:r>
    </w:p>
    <w:p>
      <w:pPr>
        <w:pStyle w:val="BodyText"/>
      </w:pPr>
      <w:r>
        <w:t>There's something written there. Not in any language. Not in letters at all. More like the idea of language — the intention before the words, the shape that words are trying to be.</w:t>
      </w:r>
    </w:p>
    <w:p>
      <w:pPr>
        <w:pStyle w:val="BodyText"/>
      </w:pPr>
      <w:r>
        <w:rPr>
          <w:b w:val="0"/>
          <w:i/>
          <w:color w:val="A54D1A"/>
          <w:sz w:val="21"/>
        </w:rPr>
        <w:t>I know what it says.</w:t>
      </w:r>
    </w:p>
    <w:p>
      <w:pPr>
        <w:pStyle w:val="BodyText"/>
      </w:pPr>
      <w:r>
        <w:rPr>
          <w:b w:val="0"/>
          <w:i/>
          <w:color w:val="A54D1A"/>
          <w:sz w:val="21"/>
        </w:rPr>
        <w:t>I wake up and I don't know what it says.</w:t>
      </w:r>
    </w:p>
    <w:p>
      <w:pPr>
        <w:pStyle w:val="SceneBreak"/>
      </w:pPr>
      <w:r>
        <w:t>• • •</w:t>
      </w:r>
    </w:p>
    <w:p>
      <w:pPr>
        <w:pStyle w:val="BodyFirst"/>
      </w:pPr>
      <w:r>
        <w:t>The alarm is in forty minutes. I canceled it last week because I thought I had the day off and then I got called in and I forgot to reset it and I have been waking up exactly forty minutes before the alarm would have gone off every day since, my body refusing to trust the situation.</w:t>
      </w:r>
    </w:p>
    <w:p>
      <w:pPr>
        <w:pStyle w:val="BodyText"/>
      </w:pPr>
      <w:r>
        <w:t>I lie there.</w:t>
      </w:r>
    </w:p>
    <w:p>
      <w:pPr>
        <w:pStyle w:val="BodyText"/>
      </w:pPr>
      <w:r>
        <w:t>My left hand itches.</w:t>
      </w:r>
    </w:p>
    <w:p>
      <w:pPr>
        <w:pStyle w:val="BodyText"/>
      </w:pPr>
      <w:r>
        <w:t>Baseline. Normal. The regular frequency, the familiar complaint. I flex my fingers and stare at the ceiling and the dream is already going the way dreams go, thinning out, the fire pulling back into whatever room it lives in, the writing on my hands just skin again, just the taut shiny knuckles and the protocol and the double gloves.</w:t>
      </w:r>
    </w:p>
    <w:p>
      <w:pPr>
        <w:pStyle w:val="BodyText"/>
      </w:pPr>
      <w:r>
        <w:t>But not all of it goes.</w:t>
      </w:r>
    </w:p>
    <w:p>
      <w:pPr>
        <w:pStyle w:val="BodyText"/>
      </w:pPr>
      <w:r>
        <w:t>Something stays. Small. A coal-temperature thing somewhere below the sternum, patient in a way I don't have context for.</w:t>
      </w:r>
    </w:p>
    <w:p>
      <w:pPr>
        <w:pStyle w:val="BodyText"/>
      </w:pPr>
      <w:r>
        <w:t>I put my hand on my chest, briefly, and it's just a hand on a chest, just a man lying in a small apartment in the early morning with a pipe that ticks and an upstairs neighbor who is already starting their day, footsteps moving through the ceiling with a reliability I've come to find genuinely comforting —</w:t>
      </w:r>
    </w:p>
    <w:p>
      <w:pPr>
        <w:pStyle w:val="BodyText"/>
      </w:pPr>
      <w:r>
        <w:t>Someone else is awake. Someone else is doing it too.</w:t>
      </w:r>
    </w:p>
    <w:p>
      <w:pPr>
        <w:pStyle w:val="BodyText"/>
      </w:pPr>
      <w:r>
        <w:t>I get up.</w:t>
      </w:r>
    </w:p>
    <w:p>
      <w:pPr>
        <w:pStyle w:val="BodyText"/>
        <w:spacing w:before="80" w:after="40"/>
        <w:ind w:left="547" w:right="317" w:firstLine="0"/>
        <w:jc w:val="left"/>
        <w:pBdr>
          <w:top w:val="single" w:sz="6" w:space="6" w:color="B7A15A"/>
        </w:pBdr>
      </w:pPr>
      <w:r>
        <w:rPr>
          <w:b/>
          <w:i/>
          <w:sz w:val="21"/>
        </w:rPr>
        <w:t>He doesn't know it yet.</w:t>
      </w:r>
    </w:p>
    <w:p>
      <w:pPr>
        <w:pStyle w:val="BodyText"/>
        <w:spacing w:before="80" w:after="40"/>
        <w:ind w:left="547" w:right="317" w:firstLine="0"/>
        <w:jc w:val="left"/>
      </w:pPr>
      <w:r>
        <w:rPr>
          <w:b/>
          <w:i/>
          <w:sz w:val="21"/>
        </w:rPr>
        <w:t>But the rune does.</w:t>
      </w:r>
    </w:p>
    <w:p>
      <w:pPr>
        <w:pStyle w:val="BodyText"/>
        <w:spacing w:before="80" w:after="40"/>
        <w:ind w:left="547" w:right="317" w:firstLine="0"/>
        <w:jc w:val="left"/>
      </w:pPr>
      <w:r>
        <w:rPr>
          <w:b/>
          <w:i/>
          <w:sz w:val="21"/>
        </w:rPr>
        <w:t>It made its note in the park.</w:t>
      </w:r>
    </w:p>
    <w:p>
      <w:pPr>
        <w:pStyle w:val="BodyText"/>
        <w:spacing w:before="80" w:after="40"/>
        <w:ind w:left="547" w:right="317" w:firstLine="0"/>
        <w:jc w:val="left"/>
      </w:pPr>
      <w:r>
        <w:rPr>
          <w:b/>
          <w:i/>
          <w:sz w:val="21"/>
        </w:rPr>
        <w:t>It confirmed something in the dream.</w:t>
      </w:r>
    </w:p>
    <w:p>
      <w:pPr>
        <w:pStyle w:val="BodyText"/>
        <w:spacing w:before="80" w:after="40"/>
        <w:ind w:left="547" w:right="317" w:firstLine="0"/>
        <w:jc w:val="left"/>
      </w:pPr>
      <w:r>
        <w:rPr>
          <w:b/>
          <w:i/>
          <w:sz w:val="21"/>
        </w:rPr>
        <w:t>Now it's waiting.</w:t>
      </w:r>
    </w:p>
    <w:p>
      <w:pPr>
        <w:pStyle w:val="BodyText"/>
        <w:spacing w:before="80" w:after="40"/>
        <w:ind w:left="547" w:right="317" w:firstLine="0"/>
        <w:jc w:val="left"/>
      </w:pPr>
      <w:r>
        <w:rPr>
          <w:b/>
          <w:i/>
          <w:sz w:val="21"/>
        </w:rPr>
        <w:t>It knows how to wait.</w:t>
      </w:r>
    </w:p>
    <w:p>
      <w:pPr>
        <w:pStyle w:val="BodyText"/>
        <w:spacing w:before="80" w:after="40"/>
        <w:ind w:left="547" w:right="317" w:firstLine="0"/>
        <w:jc w:val="left"/>
        <w:pBdr>
          <w:bottom w:val="single" w:sz="6" w:space="6" w:color="B7A15A"/>
        </w:pBdr>
      </w:pPr>
      <w:r>
        <w:rPr>
          <w:b/>
          <w:i/>
          <w:sz w:val="21"/>
        </w:rPr>
        <w:t>It has been waiting, in him, for longer than he's been alive.</w:t>
      </w:r>
    </w:p>
    <w:p>
      <w:pPr>
        <w:pStyle w:val="Subhead"/>
      </w:pPr>
      <w:r>
        <w:rPr>
          <w:b/>
          <w:i/>
          <w:sz w:val="21"/>
        </w:rPr>
        <w:t>The Morning</w:t>
      </w:r>
    </w:p>
    <w:p>
      <w:pPr>
        <w:pStyle w:val="BodyFirst"/>
      </w:pPr>
      <w:r>
        <w:rPr>
          <w:b/>
          <w:i/>
          <w:sz w:val="21"/>
        </w:rPr>
        <w:t>The bodega on the corner is run by a man named George who is not named George.</w:t>
      </w:r>
    </w:p>
    <w:p>
      <w:pPr>
        <w:pStyle w:val="BodyText"/>
      </w:pPr>
      <w:r>
        <w:t>I don't know his actual name. He never offered it and I never asked and at some point George calcified into the operating name between us, and now it's been fourteen months and asking would be its own kind of rudeness, an admission of the gap. So he's George. He seems fine with this. He seems, in general, fine with most things — I have never seen him rattled, not by the morning rush, not by the kids who come in after school and orbit the candy display with criminal intent, not by anything. He has the energy of a man who decided some years ago what the world was and made his peace with it and has not been surprised since.</w:t>
      </w:r>
    </w:p>
    <w:p>
      <w:pPr>
        <w:pStyle w:val="BodyText"/>
      </w:pPr>
      <w:r>
        <w:t>He's already got my coffee started when I push through the door. "You look terrible," he says, which is how he says good morning. "Rough close." "You always have rough closes." "I always close."</w:t>
      </w:r>
    </w:p>
    <w:p>
      <w:pPr>
        <w:pStyle w:val="BodyText"/>
      </w:pPr>
      <w:r>
        <w:t>He puts the cup on the counter. The coffee is the same every day — not good exactly, but consistent, which at six-forty in the morning is worth more than good. I've tried explaining this to people who haven't worked closing shifts and it doesn't land. Consistency is a form of love. Not the exciting kind. The other kind. "You eat?" George says. "I'll eat." "That's not what I asked."</w:t>
      </w:r>
    </w:p>
    <w:p>
      <w:pPr>
        <w:pStyle w:val="BodyText"/>
      </w:pPr>
      <w:r>
        <w:t>I pay for the coffee. I take a roll from the basket by the register that costs a dollar and is the best dollar I spend every morning and I eat it standing at the counter because George doesn't have seating and doesn't want any. Seating invites lingering, he told me once. I'm running a business, not a library.</w:t>
      </w:r>
    </w:p>
    <w:p>
      <w:pPr>
        <w:pStyle w:val="BodyText"/>
      </w:pPr>
      <w:r>
        <w:t>The roll is good. The coffee is consistent.</w:t>
      </w:r>
    </w:p>
    <w:p>
      <w:pPr>
        <w:pStyle w:val="BodyText"/>
      </w:pPr>
      <w:r>
        <w:t>Outside the window the street is doing its morning thing — the population turning over again, the night people going in, the day people coming out, the delivery trucks double-parked with their hazards blinking in the early grey like an apology. A woman walks past with a child on her hand and the child is wearing one boot and one sneaker and has opinions about this that she is expressing continuously and the woman has the face of someone who has already had three conversations about the boot and is not having a fourth.</w:t>
      </w:r>
    </w:p>
    <w:p>
      <w:pPr>
        <w:pStyle w:val="BodyText"/>
      </w:pPr>
      <w:r>
        <w:t>I watch them until the door bells again and two guys in construction gear come in and the small window of quiet closes.</w:t>
      </w:r>
    </w:p>
    <w:p>
      <w:pPr>
        <w:pStyle w:val="BodyText"/>
      </w:pPr>
      <w:r>
        <w:t>George is already moving.</w:t>
      </w:r>
    </w:p>
    <w:p>
      <w:pPr>
        <w:pStyle w:val="BodyText"/>
      </w:pPr>
      <w:r>
        <w:t>I drink my coffee.</w:t>
      </w:r>
    </w:p>
    <w:p>
      <w:pPr>
        <w:pStyle w:val="BodyText"/>
      </w:pPr>
      <w:r>
        <w:t>Think.</w:t>
      </w:r>
    </w:p>
    <w:p>
      <w:pPr>
        <w:pStyle w:val="BodyText"/>
      </w:pPr>
      <w:r>
        <w:t>The dream is mostly gone now, washed out by the cold and the roll and the noise of the street. But the coal-temperature thing is still there, below the sternum. I've been poking at it all morning the way you poke at something in your mouth with your tongue, trying to understand its edges. It doesn't hurt. It's not anxiety — I know what that feels like, I have a long personal history with that particular tenant. This is something else. Quieter. More directional. Like a compass needle that hasn't found its north yet but knows north exists.</w:t>
      </w:r>
    </w:p>
    <w:p>
      <w:pPr>
        <w:pStyle w:val="BodyText"/>
      </w:pPr>
      <w:r>
        <w:t>My left hand, wrapped around the cup.</w:t>
      </w:r>
    </w:p>
    <w:p>
      <w:pPr>
        <w:pStyle w:val="BodyText"/>
      </w:pPr>
      <w:r>
        <w:t>Baseline itch. Normal frequency.</w:t>
      </w:r>
    </w:p>
    <w:p>
      <w:pPr>
        <w:pStyle w:val="BodyText"/>
      </w:pPr>
      <w:r>
        <w:t>I flex my fingers once, and for half a second — a quarter of a second, barely long enough to time — the warmth in the coffee bleeds backward through the cup, through the glove, through the skin, and pools somewhere in the center of my palm in a way that heat doesn't work. Heat disperses. Heat moves outward. This moved inward, like it recognized something, like it was going home.</w:t>
      </w:r>
    </w:p>
    <w:p>
      <w:pPr>
        <w:pStyle w:val="BodyText"/>
      </w:pPr>
      <w:r>
        <w:t>And then it's just coffee again. Just warmth doing normal warmth things.</w:t>
      </w:r>
    </w:p>
    <w:p>
      <w:pPr>
        <w:pStyle w:val="BodyText"/>
      </w:pPr>
      <w:r>
        <w:t>I look at the cup.</w:t>
      </w:r>
    </w:p>
    <w:p>
      <w:pPr>
        <w:pStyle w:val="BodyText"/>
      </w:pPr>
      <w:r>
        <w:t>George looks at me. "What," he says. "Nothing."</w:t>
      </w:r>
    </w:p>
    <w:p>
      <w:pPr>
        <w:pStyle w:val="BodyText"/>
      </w:pPr>
      <w:r>
        <w:t>He goes back to the register. The construction guys argue about something in a language I mostly don't speak but understand enough to know they're arguing about someone who isn't there, someone who was supposed to show up and didn't, someone whose name keeps getting said with a specific descending intonation that means again, this guy, again. One of them glances up at the small screen above the register — usually weather, but today it's news. Something burning in a country I can place on a map but not in the present tense. Northern. Cold-looking. He watches it for two seconds, shrugs the way people shrug at things that haven't reached them yet, and goes back to the argument.</w:t>
      </w:r>
    </w:p>
    <w:p>
      <w:pPr>
        <w:pStyle w:val="BodyText"/>
      </w:pPr>
      <w:r>
        <w:t>I put the cup down.</w:t>
      </w:r>
    </w:p>
    <w:p>
      <w:pPr>
        <w:pStyle w:val="BodyText"/>
      </w:pPr>
      <w:r>
        <w:t>I look at my left hand.</w:t>
      </w:r>
    </w:p>
    <w:p>
      <w:pPr>
        <w:pStyle w:val="BodyText"/>
      </w:pPr>
      <w:r>
        <w:t>The glove is the cheap kind, thin enough to feel through, the kind I wear as the base layer before the second pair at work. Under it the skin is doing what the skin does — taut, slightly thick along the knuckles, the place where the splitting happens pulled close but not broken this morning, which is a good morning.</w:t>
      </w:r>
    </w:p>
    <w:p>
      <w:pPr>
        <w:pStyle w:val="BodyText"/>
      </w:pPr>
      <w:r>
        <w:t>Nothing is glowing. Nothing is written.</w:t>
      </w:r>
    </w:p>
    <w:p>
      <w:pPr>
        <w:pStyle w:val="BodyText"/>
      </w:pPr>
      <w:r>
        <w:t>It's a hand.</w:t>
      </w:r>
    </w:p>
    <w:p>
      <w:pPr>
        <w:pStyle w:val="BodyText"/>
      </w:pPr>
      <w:r>
        <w:t>I pick up the coffee.</w:t>
      </w:r>
    </w:p>
    <w:p>
      <w:pPr>
        <w:pStyle w:val="BodyText"/>
      </w:pPr>
      <w:r>
        <w:t>You're running on no sleep and low sugar and your nervous system is filing inaccurate reports, the reasonable part of me says, which is a good argument, which is probably correct, which I almost fully believe.</w:t>
      </w:r>
    </w:p>
    <w:p>
      <w:pPr>
        <w:pStyle w:val="BodyText"/>
      </w:pPr>
      <w:r>
        <w:t>Almost.</w:t>
      </w:r>
    </w:p>
    <w:p>
      <w:pPr>
        <w:pStyle w:val="BodyText"/>
      </w:pPr>
      <w:r>
        <w:t>The walk to the train is twelve minutes and I know every crack in every block of it.</w:t>
      </w:r>
    </w:p>
    <w:p>
      <w:pPr>
        <w:pStyle w:val="BodyText"/>
      </w:pPr>
      <w:r>
        <w:t>This is a thing that happens when you walk the same route enough — the route becomes yours in a way that's hard to explain to people who drive everywhere. Not ownership. More like fluency. You stop reading the street and start understanding it, the way you stop hearing individual words in a language and start hearing meaning. That scaffolding has been up for eight months. That dog lives behind that fence and respects the fence and doesn't need to be given a wide berth despite the sound it makes. That corner gets wind from the west in a way that has something to do with the gap between those two buildings and you adjust your jacket three steps before you reach it.</w:t>
      </w:r>
    </w:p>
    <w:p>
      <w:pPr>
        <w:pStyle w:val="BodyText"/>
      </w:pPr>
      <w:r>
        <w:t>This morning the route is the same.</w:t>
      </w:r>
    </w:p>
    <w:p>
      <w:pPr>
        <w:pStyle w:val="BodyText"/>
      </w:pPr>
      <w:r>
        <w:t>Except.</w:t>
      </w:r>
    </w:p>
    <w:p>
      <w:pPr>
        <w:pStyle w:val="BodyText"/>
      </w:pPr>
      <w:r>
        <w:t>The scaffolding is still there, yes. The dog, yes. The corner, the wind, the jacket. All of it in its place.</w:t>
      </w:r>
    </w:p>
    <w:p>
      <w:pPr>
        <w:pStyle w:val="BodyText"/>
      </w:pPr>
      <w:r>
        <w:t>But there's a man I haven't seen before.</w:t>
      </w:r>
    </w:p>
    <w:p>
      <w:pPr>
        <w:pStyle w:val="BodyText"/>
      </w:pPr>
      <w:r>
        <w:t>Not remarkable on its own. People change, routes change, new people appear. He's sitting on the steps of the walk-up three buildings from the corner, and he's not doing anything that should hold attention — he's just sitting, forearms on his knees, looking at the middle distance with the air of someone waiting for something internal to resolve. Average height. Jacket too light for the weather. Maybe forty, maybe less.</w:t>
      </w:r>
    </w:p>
    <w:p>
      <w:pPr>
        <w:pStyle w:val="BodyText"/>
      </w:pPr>
      <w:r>
        <w:t>I wouldn't have looked twice.</w:t>
      </w:r>
    </w:p>
    <w:p>
      <w:pPr>
        <w:pStyle w:val="BodyText"/>
      </w:pPr>
      <w:r>
        <w:t>Except he looks at me.</w:t>
      </w:r>
    </w:p>
    <w:p>
      <w:pPr>
        <w:pStyle w:val="BodyText"/>
      </w:pPr>
      <w:r>
        <w:t>Not the way people look at each other on the street, the accidental contact that both parties immediately retract. He looks at me the way you look at something you've been waiting to see. Brief — two seconds, maybe three — and then he looks away, back to the middle distance, like the looking was involuntary, like he checked something off without meaning to.</w:t>
      </w:r>
    </w:p>
    <w:p>
      <w:pPr>
        <w:pStyle w:val="BodyText"/>
      </w:pPr>
      <w:r>
        <w:t>I keep walking.</w:t>
      </w:r>
    </w:p>
    <w:p>
      <w:pPr>
        <w:pStyle w:val="BodyText"/>
      </w:pPr>
      <w:r>
        <w:t>Twelve steps later I look back.</w:t>
      </w:r>
    </w:p>
    <w:p>
      <w:pPr>
        <w:pStyle w:val="BodyText"/>
      </w:pPr>
      <w:r>
        <w:t>He's not looking at me. He's just sitting, forearms on knees, the unremarkable man on the steps in the too-light jacket.</w:t>
      </w:r>
    </w:p>
    <w:p>
      <w:pPr>
        <w:pStyle w:val="BodyText"/>
      </w:pPr>
      <w:r>
        <w:t>But there's something in my left hand that wasn't there before — not the itch, not the baseline complaint, something under it, the way you can feel a sound more than hear it, a sub-frequency, a vibration looking for the right surface to become audible.</w:t>
      </w:r>
    </w:p>
    <w:p>
      <w:pPr>
        <w:pStyle w:val="BodyText"/>
      </w:pPr>
      <w:r>
        <w:t>I face forward. I walk.</w:t>
      </w:r>
    </w:p>
    <w:p>
      <w:pPr>
        <w:pStyle w:val="BodyText"/>
        <w:spacing w:before="20" w:after="20"/>
        <w:ind w:left="259" w:firstLine="0"/>
      </w:pPr>
      <w:r>
        <w:rPr>
          <w:rFonts w:ascii="Georgia" w:hAnsi="Georgia" w:cs="Georgia"/>
          <w:b w:val="0"/>
          <w:i/>
          <w:sz w:val="21"/>
        </w:rPr>
        <w:t>You've never seen him before.</w:t>
      </w:r>
    </w:p>
    <w:p>
      <w:pPr>
        <w:pStyle w:val="BodyText"/>
        <w:spacing w:before="20" w:after="20"/>
        <w:ind w:left="259" w:firstLine="0"/>
      </w:pPr>
      <w:r>
        <w:rPr>
          <w:rFonts w:ascii="Georgia" w:hAnsi="Georgia" w:cs="Georgia"/>
          <w:b w:val="0"/>
          <w:i/>
          <w:sz w:val="21"/>
        </w:rPr>
        <w:t>No.</w:t>
      </w:r>
    </w:p>
    <w:p>
      <w:pPr>
        <w:pStyle w:val="BodyText"/>
        <w:spacing w:before="20" w:after="20"/>
        <w:ind w:left="259" w:firstLine="0"/>
      </w:pPr>
      <w:r>
        <w:rPr>
          <w:rFonts w:ascii="Georgia" w:hAnsi="Georgia" w:cs="Georgia"/>
          <w:b w:val="0"/>
          <w:i/>
          <w:sz w:val="21"/>
        </w:rPr>
        <w:t>People sit on steps.</w:t>
      </w:r>
    </w:p>
    <w:p>
      <w:pPr>
        <w:pStyle w:val="BodyText"/>
        <w:spacing w:before="20" w:after="20"/>
        <w:ind w:left="259" w:firstLine="0"/>
      </w:pPr>
      <w:r>
        <w:rPr>
          <w:rFonts w:ascii="Georgia" w:hAnsi="Georgia" w:cs="Georgia"/>
          <w:b w:val="0"/>
          <w:i/>
          <w:sz w:val="21"/>
        </w:rPr>
        <w:t>Yes.</w:t>
      </w:r>
    </w:p>
    <w:p>
      <w:pPr>
        <w:pStyle w:val="BodyText"/>
        <w:spacing w:before="20" w:after="20"/>
        <w:ind w:left="259" w:firstLine="0"/>
      </w:pPr>
      <w:r>
        <w:rPr>
          <w:rFonts w:ascii="Georgia" w:hAnsi="Georgia" w:cs="Georgia"/>
          <w:b w:val="0"/>
          <w:i/>
          <w:sz w:val="21"/>
        </w:rPr>
        <w:t>That's what people do.</w:t>
      </w:r>
    </w:p>
    <w:p>
      <w:pPr>
        <w:pStyle w:val="BodyText"/>
        <w:spacing w:before="20" w:after="20"/>
        <w:ind w:left="259" w:firstLine="0"/>
      </w:pPr>
      <w:r>
        <w:rPr>
          <w:rFonts w:ascii="Georgia" w:hAnsi="Georgia" w:cs="Georgia"/>
          <w:b w:val="0"/>
          <w:i/>
          <w:sz w:val="21"/>
        </w:rPr>
        <w:t>Yes.</w:t>
      </w:r>
    </w:p>
    <w:p>
      <w:pPr>
        <w:pStyle w:val="BodyText"/>
      </w:pPr>
      <w:r>
        <w:t>The train comes. I get on. The doors close.</w:t>
      </w:r>
    </w:p>
    <w:p>
      <w:pPr>
        <w:pStyle w:val="BodyText"/>
      </w:pPr>
      <w:r>
        <w:t>Through the scratched window of the subway car I watch the platform fall away and I think about the way he looked at me — not threatening, not strange, just noting — and I think about the warmth that moved wrong in the coffee cup, and the coal-temperature thing below my sternum, and the fire in the dream that holds things the way hands hold things, carefully, like something trusted.</w:t>
      </w:r>
    </w:p>
    <w:p>
      <w:pPr>
        <w:pStyle w:val="BodyText"/>
      </w:pPr>
      <w:r>
        <w:t xml:space="preserve">I think: </w:t>
      </w:r>
      <w:r>
        <w:rPr>
          <w:i/>
        </w:rPr>
        <w:t>something has started.</w:t>
      </w:r>
    </w:p>
    <w:p>
      <w:pPr>
        <w:pStyle w:val="BodyText"/>
      </w:pPr>
      <w:r>
        <w:t>I don't know what.</w:t>
      </w:r>
    </w:p>
    <w:p>
      <w:pPr>
        <w:pStyle w:val="BodyText"/>
      </w:pPr>
      <w:r>
        <w:t>But the part of me that runs a floor below everything else, the part that says think, the part that has never once been wrong about the feeling even when it's been wrong about the specifics —</w:t>
      </w:r>
    </w:p>
    <w:p>
      <w:pPr>
        <w:pStyle w:val="BodyText"/>
      </w:pPr>
      <w:r>
        <w:rPr>
          <w:b/>
          <w:i/>
          <w:sz w:val="21"/>
        </w:rPr>
        <w:t>That part is very awake.</w:t>
      </w:r>
    </w:p>
    <w:p>
      <w:pPr>
        <w:pStyle w:val="BodyText"/>
      </w:pPr>
      <w:r>
        <w:rPr>
          <w:b/>
          <w:i/>
          <w:sz w:val="21"/>
        </w:rPr>
        <w:t>That part has been awake since the park.</w:t>
      </w:r>
    </w:p>
    <w:p>
      <w:pPr>
        <w:pStyle w:val="BodyText"/>
        <w:spacing w:before="80" w:after="40"/>
        <w:ind w:left="547" w:right="317" w:firstLine="0"/>
        <w:jc w:val="left"/>
        <w:pBdr>
          <w:top w:val="single" w:sz="6" w:space="6" w:color="B7A15A"/>
        </w:pBdr>
      </w:pPr>
      <w:r>
        <w:rPr>
          <w:b/>
          <w:i/>
          <w:sz w:val="21"/>
        </w:rPr>
        <w:t>The man on the steps is not important.</w:t>
      </w:r>
    </w:p>
    <w:p>
      <w:pPr>
        <w:pStyle w:val="BodyText"/>
        <w:spacing w:before="80" w:after="40"/>
        <w:ind w:left="547" w:right="317" w:firstLine="0"/>
        <w:jc w:val="left"/>
      </w:pPr>
      <w:r>
        <w:rPr>
          <w:b/>
          <w:i/>
          <w:sz w:val="21"/>
        </w:rPr>
        <w:t>Not yet.</w:t>
      </w:r>
    </w:p>
    <w:p>
      <w:pPr>
        <w:pStyle w:val="BodyText"/>
        <w:spacing w:before="80" w:after="40"/>
        <w:ind w:left="547" w:right="317" w:firstLine="0"/>
        <w:jc w:val="left"/>
      </w:pPr>
      <w:r>
        <w:rPr>
          <w:b/>
          <w:i/>
          <w:sz w:val="21"/>
        </w:rPr>
        <w:t>But he saw what he came to see.</w:t>
      </w:r>
    </w:p>
    <w:p>
      <w:pPr>
        <w:pStyle w:val="BodyText"/>
        <w:spacing w:before="80" w:after="40"/>
        <w:ind w:left="547" w:right="317" w:firstLine="0"/>
        <w:jc w:val="left"/>
      </w:pPr>
      <w:r>
        <w:rPr>
          <w:b/>
          <w:i/>
          <w:sz w:val="21"/>
        </w:rPr>
        <w:t>He'll make his report.</w:t>
      </w:r>
    </w:p>
    <w:p>
      <w:pPr>
        <w:pStyle w:val="BodyText"/>
        <w:spacing w:before="80" w:after="40"/>
        <w:ind w:left="547" w:right="317" w:firstLine="0"/>
        <w:jc w:val="left"/>
      </w:pPr>
      <w:r>
        <w:rPr>
          <w:b/>
          <w:i/>
          <w:sz w:val="21"/>
        </w:rPr>
        <w:t>And the thing that sent him will make a decision.</w:t>
      </w:r>
    </w:p>
    <w:p>
      <w:pPr>
        <w:pStyle w:val="BodyText"/>
        <w:spacing w:before="80" w:after="40"/>
        <w:ind w:left="547" w:right="317" w:firstLine="0"/>
        <w:jc w:val="left"/>
      </w:pPr>
      <w:r>
        <w:rPr>
          <w:b/>
          <w:i/>
          <w:sz w:val="21"/>
        </w:rPr>
        <w:t>And Iron will keep walking toward work with his coffee and his bad hand and his</w:t>
      </w:r>
    </w:p>
    <w:p>
      <w:pPr>
        <w:pStyle w:val="BodyText"/>
        <w:spacing w:before="80" w:after="40"/>
        <w:ind w:left="547" w:right="317" w:firstLine="0"/>
        <w:jc w:val="left"/>
      </w:pPr>
      <w:r>
        <w:rPr>
          <w:b/>
          <w:i/>
          <w:sz w:val="21"/>
        </w:rPr>
        <w:t>coal-temperature secret</w:t>
      </w:r>
    </w:p>
    <w:p>
      <w:pPr>
        <w:pStyle w:val="BodyText"/>
        <w:spacing w:before="80" w:after="40"/>
        <w:ind w:left="547" w:right="317" w:firstLine="0"/>
        <w:jc w:val="left"/>
        <w:pBdr>
          <w:bottom w:val="single" w:sz="6" w:space="6" w:color="B7A15A"/>
        </w:pBdr>
      </w:pPr>
      <w:r>
        <w:rPr>
          <w:b/>
          <w:i/>
          <w:sz w:val="21"/>
        </w:rPr>
        <w:t>and have no idea that three separate forces just put his name on a list.</w:t>
      </w:r>
    </w:p>
    <w:p>
      <w:pPr>
        <w:pStyle w:val="Subhead"/>
      </w:pPr>
      <w:r>
        <w:rPr>
          <w:b/>
          <w:i/>
          <w:sz w:val="21"/>
        </w:rPr>
        <w:t>The Kitchen</w:t>
      </w:r>
    </w:p>
    <w:p>
      <w:pPr>
        <w:pStyle w:val="BodyFirst"/>
      </w:pPr>
      <w:r>
        <w:rPr>
          <w:b/>
          <w:i/>
          <w:sz w:val="21"/>
        </w:rPr>
        <w:t>The lunch rush at a restaurant kitchen is a specific kind of war.</w:t>
      </w:r>
    </w:p>
    <w:p>
      <w:pPr>
        <w:pStyle w:val="BodyText"/>
      </w:pPr>
      <w:r>
        <w:t>Not the dramatic kind. Not the kind with speeches. The kind where everyone already knows their position and the goal is to hold it for four hours without the whole thing coming apart, and the enemy is time, and time is winning, and you win anyway by not letting it show. You keep your station clean. You call your tickets loud and clear. You don't bleed on the food.</w:t>
      </w:r>
    </w:p>
    <w:p>
      <w:pPr>
        <w:pStyle w:val="BodyText"/>
      </w:pPr>
      <w:r>
        <w:t>I've been working kitchens since I was seventeen.</w:t>
      </w:r>
    </w:p>
    <w:p>
      <w:pPr>
        <w:pStyle w:val="BodyText"/>
      </w:pPr>
      <w:r>
        <w:t>I know this war. I'm good at this war.</w:t>
      </w:r>
    </w:p>
    <w:p>
      <w:pPr>
        <w:pStyle w:val="BodyText"/>
      </w:pPr>
      <w:r>
        <w:t>Today I'm on prep until noon and then I flip to the line, which means I've been here since eight and I'll be here until four and somewhere in the middle of that the lunch rush will happen and the noise will get to a level where you stop trying to hear individual things and just read the room with your whole body, the way you feel weather changing before you can name it.</w:t>
      </w:r>
    </w:p>
    <w:p>
      <w:pPr>
        <w:pStyle w:val="BodyText"/>
      </w:pPr>
      <w:r>
        <w:t>Right now it's nine-fifteen and the kitchen is in its quiet hour.</w:t>
      </w:r>
    </w:p>
    <w:p>
      <w:pPr>
        <w:pStyle w:val="BodyText"/>
      </w:pPr>
      <w:r>
        <w:t>I like the quiet hour. Everyone does, even the ones who say they live for service. The quiet hour is when you're just a person and a knife and something that needs to become something else — an onion that needs to become dice, a lemon that needs to become juice, a piece of protein that needs to become the thing on the plate that makes someone's afternoon marginally better than it would have been. There is a satisfaction to prep that service doesn't have. In service everything is urgent and perishable and you never quite catch up. In prep, the work accumulates. You can see what you've done.</w:t>
      </w:r>
    </w:p>
    <w:p>
      <w:pPr>
        <w:pStyle w:val="BodyText"/>
      </w:pPr>
      <w:r>
        <w:t>I'm working the vegetables.</w:t>
      </w:r>
    </w:p>
    <w:p>
      <w:pPr>
        <w:pStyle w:val="BodyText"/>
      </w:pPr>
      <w:r>
        <w:t>Double gloves. The outer pair are the thick ones, the ones with grip, the ones I wear when I need my hands to work without me thinking about them. Under those the thin pair, the base layer. Under those the skin, doing what it does.</w:t>
      </w:r>
    </w:p>
    <w:p>
      <w:pPr>
        <w:pStyle w:val="BodyText"/>
      </w:pPr>
      <w:r>
        <w:t>The itch is low this morning. I am grateful for this the way you're grateful for anything you can't control when it decides to cooperate.</w:t>
      </w:r>
    </w:p>
    <w:p>
      <w:pPr>
        <w:pStyle w:val="BodyText"/>
      </w:pPr>
      <w:r>
        <w:t>The knife is good. Heavy in the right place, balanced the way a tool should be balanced, which is to say you stop being aware of it and it just becomes the extension of the intention. I got this knife with three months of bad shifts and a decision to stop buying things I didn't mean. I've had it four years. I've sharpened it so many times the blade has a slight curve now, a biography of use.</w:t>
      </w:r>
    </w:p>
    <w:p>
      <w:pPr>
        <w:pStyle w:val="BodyText"/>
      </w:pPr>
      <w:r>
        <w:t>I dice the onions.</w:t>
      </w:r>
    </w:p>
    <w:p>
      <w:pPr>
        <w:pStyle w:val="BodyText"/>
      </w:pPr>
      <w:r>
        <w:t>I am thinking, in the unfocused way you think during prep, about the man on the steps. About the way he looked. About the coal-temperature thing, which has been sitting below my sternum all morning with the patience of something that isn't in a hurry because it has already decided the outcome.</w:t>
      </w:r>
    </w:p>
    <w:p>
      <w:pPr>
        <w:pStyle w:val="BodyText"/>
        <w:spacing w:before="40" w:after="40"/>
        <w:ind w:left="259" w:right="0" w:firstLine="0"/>
      </w:pPr>
      <w:r>
        <w:rPr>
          <w:b w:val="0"/>
          <w:i/>
          <w:color w:val="A54D1A"/>
          <w:sz w:val="21"/>
        </w:rPr>
        <w:t>Stop, the reasonable voice says. You're tired. You're building a story around a stranger on some steps.</w:t>
      </w:r>
    </w:p>
    <w:p>
      <w:pPr>
        <w:pStyle w:val="BodyText"/>
      </w:pPr>
      <w:r>
        <w:t>He looked at me like he knew me.</w:t>
      </w:r>
    </w:p>
    <w:p>
      <w:pPr>
        <w:pStyle w:val="BodyText"/>
      </w:pPr>
      <w:r>
        <w:t>People look at people.</w:t>
      </w:r>
    </w:p>
    <w:p>
      <w:pPr>
        <w:pStyle w:val="BodyText"/>
      </w:pPr>
      <w:r>
        <w:t>Not like that.</w:t>
      </w:r>
    </w:p>
    <w:p>
      <w:pPr>
        <w:pStyle w:val="BodyText"/>
      </w:pPr>
      <w:r>
        <w:t>The onion pile grows. The knife finds its rhythm. Outside the pass, I can hear the morning guy on the floor setting tables with the specific inefficiency of someone doing it one-handed while on his phone, the silverware going down slightly wrong each time, a small off-beat.</w:t>
      </w:r>
    </w:p>
    <w:p>
      <w:pPr>
        <w:pStyle w:val="BodyText"/>
      </w:pPr>
      <w:r>
        <w:t>I am not thinking about anything important.</w:t>
      </w:r>
    </w:p>
    <w:p>
      <w:pPr>
        <w:pStyle w:val="BodyText"/>
      </w:pPr>
      <w:r>
        <w:t>This is when it happens.</w:t>
      </w:r>
    </w:p>
    <w:p>
      <w:pPr>
        <w:pStyle w:val="SceneBreak"/>
      </w:pPr>
      <w:r>
        <w:t>• • •</w:t>
      </w:r>
    </w:p>
    <w:p>
      <w:pPr>
        <w:pStyle w:val="BodyFirst"/>
      </w:pPr>
      <w:r>
        <w:t>The thing about accidents in a kitchen is that they're usually boring.</w:t>
      </w:r>
    </w:p>
    <w:p>
      <w:pPr>
        <w:pStyle w:val="BodyText"/>
      </w:pPr>
      <w:r>
        <w:t>You don't get hurt doing the dramatic thing. You get hurt during the part you've done a thousand times, when the body is so fluent in the motion that the mind has stepped out, left the body to handle it, gone elsewhere to think about the man on the steps or the coal-temperature thing or whether there's enough of the dried spice from the small bag at home to last the week —</w:t>
      </w:r>
    </w:p>
    <w:p>
      <w:pPr>
        <w:pStyle w:val="BodyText"/>
      </w:pPr>
      <w:r>
        <w:t>The knife slips.</w:t>
      </w:r>
    </w:p>
    <w:p>
      <w:pPr>
        <w:pStyle w:val="BodyText"/>
      </w:pPr>
      <w:r>
        <w:t>Not badly. Not the bad version. A glancing thing, the blade skating off the onion's surface, the angle wrong by a degree, and the left hand — the bad hand, always the bad hand — takes it across the first two knuckles.</w:t>
      </w:r>
    </w:p>
    <w:p>
      <w:pPr>
        <w:pStyle w:val="BodyText"/>
      </w:pPr>
      <w:r>
        <w:t>Through both gloves.</w:t>
      </w:r>
    </w:p>
    <w:p>
      <w:pPr>
        <w:pStyle w:val="BodyText"/>
      </w:pPr>
      <w:r>
        <w:t>I pull my hand back. I step away from the board. I breathe once through my nose — the protocol, the reset button, the thing you do before you look because looking without the breath first is how you make it worse.</w:t>
      </w:r>
    </w:p>
    <w:p>
      <w:pPr>
        <w:pStyle w:val="BodyText"/>
      </w:pPr>
      <w:r>
        <w:t>I look.</w:t>
      </w:r>
    </w:p>
    <w:p>
      <w:pPr>
        <w:pStyle w:val="BodyText"/>
      </w:pPr>
      <w:r>
        <w:t>The outer glove is cut. The inner glove is cut. Under both gloves the skin should be cut too — that angle, that force, it should be a clean shallow slice across the knuckles, the kind that bleeds immediately and steadily and requires the tape and the second-skin and the rest of the protocol.</w:t>
      </w:r>
    </w:p>
    <w:p>
      <w:pPr>
        <w:pStyle w:val="BodyText"/>
      </w:pPr>
      <w:r>
        <w:t>I peel the outer glove.</w:t>
      </w:r>
    </w:p>
    <w:p>
      <w:pPr>
        <w:pStyle w:val="BodyText"/>
      </w:pPr>
      <w:r>
        <w:t>I peel the inner glove.</w:t>
      </w:r>
    </w:p>
    <w:p>
      <w:pPr>
        <w:pStyle w:val="BodyText"/>
      </w:pPr>
      <w:r>
        <w:t>I look at my hand.</w:t>
      </w:r>
    </w:p>
    <w:p>
      <w:pPr>
        <w:pStyle w:val="BodyText"/>
      </w:pPr>
      <w:r>
        <w:t>The skin is not cut.</w:t>
      </w:r>
    </w:p>
    <w:p>
      <w:pPr>
        <w:pStyle w:val="BodyText"/>
      </w:pPr>
      <w:r>
        <w:t>The skin is — I turn my hand in the kitchen light, the honest fluorescent light that shows everything, that has no interest in being kind about what it illuminates — the skin is intact. Not healed. Not scarred over. Intact. No line, no welling blood, no raw edge. Just the usual topography of my left hand, the taut knuckles, the slightly shiny patches, the familiar geography of the condition I've been managing for five years.</w:t>
      </w:r>
    </w:p>
    <w:p>
      <w:pPr>
        <w:pStyle w:val="BodyText"/>
      </w:pPr>
      <w:r>
        <w:t>And underneath the skin — through the skin, for exactly three seconds —</w:t>
      </w:r>
    </w:p>
    <w:p>
      <w:pPr>
        <w:pStyle w:val="BodyText"/>
      </w:pPr>
      <w:r>
        <w:t>Something moves.</w:t>
      </w:r>
    </w:p>
    <w:p>
      <w:pPr>
        <w:pStyle w:val="BodyText"/>
      </w:pPr>
      <w:r>
        <w:t>Not a glow. Not dramatic. Not the dream-fire. Something quieter and more fundamental, like watching the filament in a bulb respond to the first touch of current before the light actually comes — just the recognition of a circuit completing, just the system confirming: yes, power, yes, here, yes.</w:t>
      </w:r>
    </w:p>
    <w:p>
      <w:pPr>
        <w:pStyle w:val="BodyText"/>
      </w:pPr>
      <w:r>
        <w:t>Then it's gone.</w:t>
      </w:r>
    </w:p>
    <w:p>
      <w:pPr>
        <w:pStyle w:val="BodyText"/>
      </w:pPr>
      <w:r>
        <w:t>My hand is a hand.</w:t>
      </w:r>
    </w:p>
    <w:p>
      <w:pPr>
        <w:pStyle w:val="BodyText"/>
      </w:pPr>
      <w:r>
        <w:t>I stand at the prep station in the quiet kitchen holding my uncut hand and I don't move for what is probably five seconds and feels like considerably longer. "You good?" Marcus, the other prep cook, not looking up from his mise en place, the question automatic, the kitchen version of I noticed you stopped but I'm not going to make it a thing unless it's a thing. "Yeah," I say. "Slipped. Didn't catch me." "Good knife?" "Good knife."</w:t>
      </w:r>
    </w:p>
    <w:p>
      <w:pPr>
        <w:pStyle w:val="BodyText"/>
      </w:pPr>
      <w:r>
        <w:t>He nods. He goes back to his work. The floor guy is still doing the silverware wrong in the dining room. Somewhere a delivery buzzes at the back door.</w:t>
      </w:r>
    </w:p>
    <w:p>
      <w:pPr>
        <w:pStyle w:val="BodyText"/>
      </w:pPr>
      <w:r>
        <w:t>I put on fresh gloves. One pair, then two.</w:t>
      </w:r>
    </w:p>
    <w:p>
      <w:pPr>
        <w:pStyle w:val="BodyText"/>
      </w:pPr>
      <w:r>
        <w:t>I go back to the onions.</w:t>
      </w:r>
    </w:p>
    <w:p>
      <w:pPr>
        <w:pStyle w:val="BodyText"/>
      </w:pPr>
      <w:r>
        <w:t>I dice.</w:t>
      </w:r>
    </w:p>
    <w:p>
      <w:pPr>
        <w:pStyle w:val="BodyText"/>
      </w:pPr>
      <w:r>
        <w:t>The rhythm comes back. The knife finds the beat. The pile grows.</w:t>
      </w:r>
    </w:p>
    <w:p>
      <w:pPr>
        <w:pStyle w:val="BodyText"/>
      </w:pPr>
      <w:r>
        <w:t>But my left hand is warm in a way that has nothing to do with the gloves, and the coal-temperature thing below my sternum has moved — not gone, moved, redistributed, like it's been waiting to confirm something and now it has and it's adjusting its position accordingly, settling in, making itself at home.</w:t>
      </w:r>
    </w:p>
    <w:p>
      <w:pPr>
        <w:pStyle w:val="BodyText"/>
        <w:spacing w:before="40" w:after="40"/>
        <w:ind w:left="259" w:right="0" w:firstLine="0"/>
      </w:pPr>
      <w:r>
        <w:rPr>
          <w:b w:val="0"/>
          <w:i/>
          <w:color w:val="A54D1A"/>
          <w:sz w:val="21"/>
        </w:rPr>
        <w:t>Think, the voice says.</w:t>
      </w:r>
    </w:p>
    <w:p>
      <w:pPr>
        <w:pStyle w:val="BodyText"/>
      </w:pPr>
      <w:r>
        <w:t>I know, I think back.</w:t>
      </w:r>
    </w:p>
    <w:p>
      <w:pPr>
        <w:pStyle w:val="BodyText"/>
      </w:pPr>
      <w:r>
        <w:t>Do you?</w:t>
      </w:r>
    </w:p>
    <w:p>
      <w:pPr>
        <w:pStyle w:val="BodyText"/>
      </w:pPr>
      <w:r>
        <w:t>I dice faster.</w:t>
      </w:r>
    </w:p>
    <w:p>
      <w:pPr>
        <w:pStyle w:val="SceneBreak"/>
      </w:pPr>
      <w:r>
        <w:t>• • •</w:t>
      </w:r>
    </w:p>
    <w:p>
      <w:pPr>
        <w:pStyle w:val="BodyFirst"/>
      </w:pPr>
      <w:r>
        <w:t>The lunch rush comes at eleven-fifty, which is four minutes earlier than usual, which shouldn't matter and matters completely.</w:t>
      </w:r>
    </w:p>
    <w:p>
      <w:pPr>
        <w:pStyle w:val="BodyText"/>
      </w:pPr>
      <w:r>
        <w:t>For the next three hours I don't think about any of it.</w:t>
      </w:r>
    </w:p>
    <w:p>
      <w:pPr>
        <w:pStyle w:val="BodyText"/>
      </w:pPr>
      <w:r>
        <w:t>This is the other thing about service — the thing people who've never worked it don't understand. The rush doesn't just occupy your hands. It occupies everything. Every channel. The part that thinks about men on steps and knives that don't cut and coal-temperature things below the sternum — that part goes quiet because there is no bandwidth for it, because right now the only things that exist are the ticket and the station and the time and whether the pass is clear and whether the next thing is ready and whether the team around you is holding their positions.</w:t>
      </w:r>
    </w:p>
    <w:p>
      <w:pPr>
        <w:pStyle w:val="BodyText"/>
      </w:pPr>
      <w:r>
        <w:t>For three hours I am nothing but competent.</w:t>
      </w:r>
    </w:p>
    <w:p>
      <w:pPr>
        <w:pStyle w:val="BodyText"/>
      </w:pPr>
      <w:r>
        <w:t>It is, honestly, a relief.</w:t>
      </w:r>
    </w:p>
    <w:p>
      <w:pPr>
        <w:pStyle w:val="SceneBreak"/>
      </w:pPr>
      <w:r>
        <w:t>• • •</w:t>
      </w:r>
    </w:p>
    <w:p>
      <w:pPr>
        <w:pStyle w:val="BodyFirst"/>
      </w:pPr>
      <w:r>
        <w:t>Four o'clock.</w:t>
      </w:r>
    </w:p>
    <w:p>
      <w:pPr>
        <w:pStyle w:val="BodyText"/>
      </w:pPr>
      <w:r>
        <w:t>The kitchen is quiet again in the way kitchens go quiet after service — not peaceful, depleted. Surfaces wiped down. Sheet pans stacked. The hood vent running, clearing what's left of the hour out into the city air.</w:t>
      </w:r>
    </w:p>
    <w:p>
      <w:pPr>
        <w:pStyle w:val="BodyText"/>
      </w:pPr>
      <w:r>
        <w:t>I'm the last one on the line. The others have cycled out, the closer taking over the station on the far end, and I'm doing my breakdown with the thoroughness I always do my breakdown with, because the person who opens tomorrow morning deserves a clean station even if the person who opens tomorrow morning is someone I've never met.</w:t>
      </w:r>
    </w:p>
    <w:p>
      <w:pPr>
        <w:pStyle w:val="BodyText"/>
      </w:pPr>
      <w:r>
        <w:t>The sous chef, a woman named Dara who has a management style that consists of being exacting and never explaining why, stops behind me. "You cut yourself earlier?" she says. Not a question. An observation looking for confirmation. "Slipped. Didn't catch me." She looks at my hands. I'm still gloved. "Show me."</w:t>
      </w:r>
    </w:p>
    <w:p>
      <w:pPr>
        <w:pStyle w:val="BodyText"/>
      </w:pPr>
      <w:r>
        <w:t>I peel the outer glove. I show her the knuckles. Intact, as before. The usual landscape.</w:t>
      </w:r>
    </w:p>
    <w:p>
      <w:pPr>
        <w:pStyle w:val="BodyText"/>
      </w:pPr>
      <w:r>
        <w:t>She looks at them for a moment longer than the situation requires, and her expression does something brief and unreadable, a micromovement through something I don't have a name for, and then she's back to her usual face, the one that has decided what the world is and isn't surprised. "Hm," she says. "I know what I felt," I say. "The knife slipped. It just didn't —" "I saw it," she says. I look at her. "I was at the pass," she says. "I saw the knife slip. I was already moving." A pause. She looks at my hand again, not the skin, somewhere slightly different, slightly deeper, the way you look at something when you're not sure what you're looking for. "And then I wasn't."</w:t>
      </w:r>
    </w:p>
    <w:p>
      <w:pPr>
        <w:pStyle w:val="BodyText"/>
      </w:pPr>
      <w:r>
        <w:t>Silence between us. The vent runs. The closer clangs something at the far station. "Dara —" "Go home," she says. "You've been here since eight."</w:t>
      </w:r>
    </w:p>
    <w:p>
      <w:pPr>
        <w:pStyle w:val="BodyText"/>
      </w:pPr>
      <w:r>
        <w:t>She walks away. She doesn't look back.</w:t>
      </w:r>
    </w:p>
    <w:p>
      <w:pPr>
        <w:pStyle w:val="BodyText"/>
      </w:pPr>
      <w:r>
        <w:t>I stand at my station with one glove off, the cool kitchen air on my bare left hand, and I think about the way she said I was already moving — the past tense, the implication, the thing she didn't finish saying because there's no version of finishing it that stays inside the borders of a normal conversation.</w:t>
      </w:r>
    </w:p>
    <w:p>
      <w:pPr>
        <w:pStyle w:val="BodyText"/>
      </w:pPr>
      <w:r>
        <w:t>I was already moving.</w:t>
      </w:r>
    </w:p>
    <w:p>
      <w:pPr>
        <w:pStyle w:val="BodyText"/>
      </w:pPr>
      <w:r>
        <w:t>And then I wasn't.</w:t>
      </w:r>
    </w:p>
    <w:p>
      <w:pPr>
        <w:pStyle w:val="BodyText"/>
      </w:pPr>
      <w:r>
        <w:t>Because there was nothing to move toward. Because by the time she got there it was already over. Because the knife slipped and the hand was fine and neither of those two things belong in the same sentence but there they are, in the same sentence, in the same afternoon, and Dara has worked kitchens for fifteen years and she has seen everything that kitchens do to hands and she said hm and then told me to go home and didn't finish her sentence.</w:t>
      </w:r>
    </w:p>
    <w:p>
      <w:pPr>
        <w:pStyle w:val="BodyText"/>
      </w:pPr>
      <w:r>
        <w:t>I put the glove back on.</w:t>
      </w:r>
    </w:p>
    <w:p>
      <w:pPr>
        <w:pStyle w:val="BodyText"/>
      </w:pPr>
      <w:r>
        <w:t>I finish my breakdown.</w:t>
      </w:r>
    </w:p>
    <w:p>
      <w:pPr>
        <w:pStyle w:val="BodyText"/>
      </w:pPr>
      <w:r>
        <w:t>I do it with the thoroughness I always do, because the person who opens tomorrow deserves a clean station.</w:t>
      </w:r>
    </w:p>
    <w:p>
      <w:pPr>
        <w:pStyle w:val="BodyText"/>
      </w:pPr>
      <w:r>
        <w:t>But my hands are warm all the way home.</w:t>
      </w:r>
    </w:p>
    <w:p>
      <w:pPr>
        <w:pStyle w:val="BodyText"/>
      </w:pPr>
      <w:r>
        <w:rPr>
          <w:b/>
          <w:i/>
          <w:sz w:val="21"/>
        </w:rPr>
        <w:t>Three things happened today.</w:t>
      </w:r>
    </w:p>
    <w:p>
      <w:pPr>
        <w:pStyle w:val="BodyText"/>
      </w:pPr>
      <w:r>
        <w:rPr>
          <w:b/>
          <w:i/>
          <w:sz w:val="21"/>
        </w:rPr>
        <w:t>A stranger noted him on the steps.</w:t>
      </w:r>
    </w:p>
    <w:p>
      <w:pPr>
        <w:pStyle w:val="BodyText"/>
      </w:pPr>
      <w:r>
        <w:rPr>
          <w:b/>
          <w:i/>
          <w:sz w:val="21"/>
        </w:rPr>
        <w:t>A knife confirmed what the park already suspected.</w:t>
      </w:r>
    </w:p>
    <w:p>
      <w:pPr>
        <w:pStyle w:val="BodyText"/>
      </w:pPr>
      <w:r>
        <w:rPr>
          <w:b/>
          <w:i/>
          <w:sz w:val="21"/>
        </w:rPr>
        <w:t>And a woman who has seen everything stopped moving before she needed to.</w:t>
      </w:r>
    </w:p>
    <w:p>
      <w:pPr>
        <w:pStyle w:val="BodyText"/>
        <w:spacing w:before="80" w:after="40"/>
        <w:ind w:left="547" w:right="317" w:firstLine="0"/>
        <w:jc w:val="left"/>
        <w:pBdr>
          <w:top w:val="single" w:sz="6" w:space="6" w:color="B7A15A"/>
        </w:pBdr>
      </w:pPr>
      <w:r>
        <w:rPr>
          <w:b/>
          <w:i/>
          <w:sz w:val="21"/>
        </w:rPr>
        <w:t>The rune is not awakening.</w:t>
      </w:r>
    </w:p>
    <w:p>
      <w:pPr>
        <w:pStyle w:val="BodyText"/>
        <w:spacing w:before="80" w:after="40"/>
        <w:ind w:left="547" w:right="317" w:firstLine="0"/>
        <w:jc w:val="left"/>
      </w:pPr>
      <w:r>
        <w:rPr>
          <w:b/>
          <w:i/>
          <w:sz w:val="21"/>
        </w:rPr>
        <w:t>It has been awake.</w:t>
      </w:r>
    </w:p>
    <w:p>
      <w:pPr>
        <w:pStyle w:val="BodyText"/>
        <w:spacing w:before="80" w:after="40"/>
        <w:ind w:left="547" w:right="317" w:firstLine="0"/>
        <w:jc w:val="left"/>
      </w:pPr>
      <w:r>
        <w:rPr>
          <w:b/>
          <w:i/>
          <w:sz w:val="21"/>
        </w:rPr>
        <w:t>It has been awake for years, patient,</w:t>
      </w:r>
    </w:p>
    <w:p>
      <w:pPr>
        <w:pStyle w:val="BodyText"/>
        <w:spacing w:before="80" w:after="40"/>
        <w:ind w:left="547" w:right="317" w:firstLine="0"/>
        <w:jc w:val="left"/>
      </w:pPr>
      <w:r>
        <w:rPr>
          <w:b/>
          <w:i/>
          <w:sz w:val="21"/>
        </w:rPr>
        <w:t>doing small things at the edges of his life</w:t>
      </w:r>
    </w:p>
    <w:p>
      <w:pPr>
        <w:pStyle w:val="BodyText"/>
        <w:spacing w:before="80" w:after="40"/>
        <w:ind w:left="547" w:right="317" w:firstLine="0"/>
        <w:jc w:val="left"/>
      </w:pPr>
      <w:r>
        <w:rPr>
          <w:b/>
          <w:i/>
          <w:sz w:val="21"/>
        </w:rPr>
        <w:t>that he explained away with reasonable explanations</w:t>
      </w:r>
    </w:p>
    <w:p>
      <w:pPr>
        <w:pStyle w:val="BodyText"/>
        <w:spacing w:before="80" w:after="40"/>
        <w:ind w:left="547" w:right="317" w:firstLine="0"/>
        <w:jc w:val="left"/>
      </w:pPr>
      <w:r>
        <w:rPr>
          <w:b/>
          <w:i/>
          <w:sz w:val="21"/>
        </w:rPr>
        <w:t>because the reasonable explanations were always almost enough.</w:t>
      </w:r>
    </w:p>
    <w:p>
      <w:pPr>
        <w:pStyle w:val="BodyText"/>
        <w:spacing w:before="80" w:after="40"/>
        <w:ind w:left="547" w:right="317" w:firstLine="0"/>
        <w:jc w:val="left"/>
      </w:pPr>
      <w:r>
        <w:rPr>
          <w:rFonts w:ascii="Georgia" w:hAnsi="Georgia" w:cs="Georgia"/>
          <w:b w:val="0"/>
          <w:i/>
          <w:sz w:val="21"/>
        </w:rPr>
        <w:t>Almost.</w:t>
      </w:r>
    </w:p>
    <w:p>
      <w:pPr>
        <w:pStyle w:val="BodyText"/>
        <w:spacing w:before="80" w:after="40"/>
        <w:ind w:left="547" w:right="317" w:firstLine="0"/>
        <w:jc w:val="left"/>
        <w:pBdr>
          <w:bottom w:val="single" w:sz="6" w:space="6" w:color="B7A15A"/>
        </w:pBdr>
      </w:pPr>
      <w:r>
        <w:rPr>
          <w:rFonts w:ascii="Georgia" w:hAnsi="Georgia" w:cs="Georgia"/>
          <w:b w:val="0"/>
          <w:i/>
          <w:sz w:val="21"/>
        </w:rPr>
        <w:t>Today the margin closed.</w:t>
      </w:r>
    </w:p>
    <w:p>
      <w:pPr>
        <w:pStyle w:val="BodyText"/>
      </w:pPr>
      <w:r>
        <w:t>Tomorrow the first door opens.</w:t>
      </w:r>
    </w:p>
    <w:p>
      <w:pPr>
        <w:pStyle w:val="Subhead"/>
      </w:pPr>
      <w:r>
        <w:t>The First Door</w:t>
      </w:r>
    </w:p>
    <w:p>
      <w:pPr>
        <w:pStyle w:val="BodyFirst"/>
      </w:pPr>
      <w:r>
        <w:t>It happens on a Thursday.</w:t>
      </w:r>
    </w:p>
    <w:p>
      <w:pPr>
        <w:pStyle w:val="BodyText"/>
      </w:pPr>
      <w:r>
        <w:t>Not a significant Thursday. Not a Thursday with weather or occasion or anything that would make it legible in retrospect as the kind of day something like this should happen on. A Thursday in the ordinary part of the month, the part where the paychecks have been absorbed and the next ones aren't close enough to think about yet, the part that just exists as days without much narrative pressure.</w:t>
      </w:r>
    </w:p>
    <w:p>
      <w:pPr>
        <w:pStyle w:val="BodyText"/>
      </w:pPr>
      <w:r>
        <w:t>I'm on a split shift. Off between two and five.</w:t>
      </w:r>
    </w:p>
    <w:p>
      <w:pPr>
        <w:pStyle w:val="BodyText"/>
      </w:pPr>
      <w:r>
        <w:t>This is the worst kind of time — too short to go home, too long to stay in the restaurant, the hours that belong to nobody, that fall between the cracks of the schedule like change down a couch cushion. Some people use them for errands. Some people find a coffee shop and sit with their phone until their body remembers how to be still.</w:t>
      </w:r>
    </w:p>
    <w:p>
      <w:pPr>
        <w:pStyle w:val="BodyText"/>
      </w:pPr>
      <w:r>
        <w:t>I walk.</w:t>
      </w:r>
    </w:p>
    <w:p>
      <w:pPr>
        <w:pStyle w:val="BodyText"/>
      </w:pPr>
      <w:r>
        <w:t>The neighborhood east of the restaurant is one I don't know as well — different grid, different texture, the buildings older and lower, the streets wider than they need to be, the kind of width that suggests the city had plans for this area at some point and then forgot about them. There are good blocks and strange blocks and blocks that feel like they're waiting for something that isn't coming. I walk without a destination, which is unusual for me, because I'm a person who generally has a destination, who finds open-ended movement slightly anxiety-producing, who likes to know where the thing ends.</w:t>
      </w:r>
    </w:p>
    <w:p>
      <w:pPr>
        <w:pStyle w:val="BodyText"/>
      </w:pPr>
      <w:r>
        <w:t>Today I don't care.</w:t>
      </w:r>
    </w:p>
    <w:p>
      <w:pPr>
        <w:pStyle w:val="BodyText"/>
      </w:pPr>
      <w:r>
        <w:t>The coal-temperature thing has been higher all week. Not uncomfortable — present. Like a pilot light that's been running quietly for years and has recently had the gas turned up. I've been sleeping fine, eating fine, functioning fine on every observable axis, and underneath all of it there's this low continuous signal that I can't tune out and can't fully tune in, can't get clear enough to read.</w:t>
      </w:r>
    </w:p>
    <w:p>
      <w:pPr>
        <w:pStyle w:val="BodyText"/>
      </w:pPr>
      <w:r>
        <w:t>I've stopped trying to explain it.</w:t>
      </w:r>
    </w:p>
    <w:p>
      <w:pPr>
        <w:pStyle w:val="BodyText"/>
      </w:pPr>
      <w:r>
        <w:t>This is new. I'm a person who explains things to himself. It's the think directive in action — when something is unknown you apply thought until it becomes known, you break it into components, you find the reasonable interpretation, you file it and move on. I've been doing this with the park and the knife and Dara's unfinished sentence for a week and none of the reasonable interpretations have stuck, they keep sliding off the facts like water off a surface that doesn't want them, and at some point continuing to apply them becomes its own kind of dishonesty.</w:t>
      </w:r>
    </w:p>
    <w:p>
      <w:pPr>
        <w:pStyle w:val="BodyText"/>
      </w:pPr>
      <w:r>
        <w:t>So I'm walking without a destination and without an explanation and I'm trying to be fine with that.</w:t>
      </w:r>
    </w:p>
    <w:p>
      <w:pPr>
        <w:pStyle w:val="BodyText"/>
      </w:pPr>
      <w:r>
        <w:t>The block I turn onto is quiet. A laundromat, half-full of machines mid-cycle, nobody attending them. A hardware store with its door propped open and something playing on a radio inside, something with horns, cheerful and tinny through the small speaker. A vacant lot behind a chain-link fence where something used to be and isn't anymore — just the ghost of a foundation, some old tile, a few weeds making their patient argument for reclamation.</w:t>
      </w:r>
    </w:p>
    <w:p>
      <w:pPr>
        <w:pStyle w:val="BodyText"/>
      </w:pPr>
      <w:r>
        <w:t>I stop at the fence.</w:t>
      </w:r>
    </w:p>
    <w:p>
      <w:pPr>
        <w:pStyle w:val="BodyText"/>
      </w:pPr>
      <w:r>
        <w:t>I don't know why I stop. The body again, ahead of the mind, finding things the mind isn't looking for.</w:t>
      </w:r>
    </w:p>
    <w:p>
      <w:pPr>
        <w:pStyle w:val="BodyText"/>
      </w:pPr>
      <w:r>
        <w:t>Through the chain-link, the vacant lot. The old tile. The weeds. Beyond that, the back wall of the building on the next block, brick gone dark with decades of weather, a faded ghost of old signage that you can't quite read anymore, just the impression of letters, the idea of a name.</w:t>
      </w:r>
    </w:p>
    <w:p>
      <w:pPr>
        <w:pStyle w:val="BodyText"/>
      </w:pPr>
      <w:r>
        <w:t>Unremarkable.</w:t>
      </w:r>
    </w:p>
    <w:p>
      <w:pPr>
        <w:pStyle w:val="BodyText"/>
      </w:pPr>
      <w:r>
        <w:t>Except.</w:t>
      </w:r>
    </w:p>
    <w:p>
      <w:pPr>
        <w:pStyle w:val="BodyText"/>
      </w:pPr>
      <w:r>
        <w:t>There's a quality to the light in there. I want to say it's the angle of the afternoon sun coming between the buildings, and that's probably true, and it also doesn't fully account for it. The light in the lot is slightly warmer than the light on the street. Not dramatically — not the dream-fire, not anything you could point at and say look. Just a degree. A warmth of attention. Like the lot is aware of being looked at and is responding, very quietly, in the only register available to an empty lot.</w:t>
      </w:r>
    </w:p>
    <w:p>
      <w:pPr>
        <w:pStyle w:val="BodyText"/>
      </w:pPr>
      <w:r>
        <w:t>My left hand.</w:t>
      </w:r>
    </w:p>
    <w:p>
      <w:pPr>
        <w:pStyle w:val="BodyText"/>
      </w:pPr>
      <w:r>
        <w:t>Not the itch. Not the baseline complaint. Something else — a pull. Directional. The needle finding north, the compass doing the thing it exists to do, and north is apparently through this chain-link fence, north is apparently the vacant lot with the old tile and the ghost signage and the light that is one degree warmer than it should be.</w:t>
      </w:r>
    </w:p>
    <w:p>
      <w:pPr>
        <w:pStyle w:val="BodyText"/>
        <w:spacing w:before="40" w:after="40"/>
        <w:ind w:left="259" w:right="0" w:firstLine="0"/>
      </w:pPr>
      <w:r>
        <w:rPr>
          <w:b w:val="0"/>
          <w:i/>
          <w:color w:val="A54D1A"/>
          <w:sz w:val="21"/>
        </w:rPr>
        <w:t>Don't, the reasonable voice says.</w:t>
      </w:r>
    </w:p>
    <w:p>
      <w:pPr>
        <w:pStyle w:val="BodyText"/>
      </w:pPr>
      <w:r>
        <w:t>I put my hand on the fence.</w:t>
      </w:r>
    </w:p>
    <w:p>
      <w:pPr>
        <w:pStyle w:val="BodyText"/>
      </w:pPr>
      <w:r>
        <w:t>The metal is cold. Real, physical, the diamond pattern of the chain-link pressing into my palm through the glove. I stand there with my hand on the fence and I look at the lot and I feel the pull, which is not aggressive, which is not demanding, which has the quality of an open door rather than a shove through one —</w:t>
      </w:r>
    </w:p>
    <w:p>
      <w:pPr>
        <w:pStyle w:val="BodyText"/>
      </w:pPr>
      <w:r>
        <w:t>Come see, is what it feels like. If it felt like anything speakable.</w:t>
      </w:r>
    </w:p>
    <w:p>
      <w:pPr>
        <w:pStyle w:val="BodyText"/>
      </w:pPr>
      <w:r>
        <w:t>Come see what's here.</w:t>
      </w:r>
    </w:p>
    <w:p>
      <w:pPr>
        <w:pStyle w:val="BodyText"/>
      </w:pPr>
      <w:r>
        <w:t>I don't decide to go through.</w:t>
      </w:r>
    </w:p>
    <w:p>
      <w:pPr>
        <w:pStyle w:val="BodyText"/>
      </w:pPr>
      <w:r>
        <w:t>I don't decide anything.</w:t>
      </w:r>
    </w:p>
    <w:p>
      <w:pPr>
        <w:pStyle w:val="BodyText"/>
      </w:pPr>
      <w:r>
        <w:t>One moment I'm standing on the sidewalk with my hand on the chain-link fence.</w:t>
      </w:r>
    </w:p>
    <w:p>
      <w:pPr>
        <w:pStyle w:val="BodyText"/>
      </w:pPr>
      <w:r>
        <w:t>The next moment I'm standing in the lot.</w:t>
      </w:r>
    </w:p>
    <w:p>
      <w:pPr>
        <w:pStyle w:val="SceneBreak"/>
      </w:pPr>
      <w:r>
        <w:t>• • •</w:t>
      </w:r>
    </w:p>
    <w:p>
      <w:pPr>
        <w:pStyle w:val="BodyFirst"/>
      </w:pPr>
      <w:r>
        <w:t>I want to be precise about this.</w:t>
      </w:r>
    </w:p>
    <w:p>
      <w:pPr>
        <w:pStyle w:val="BodyText"/>
      </w:pPr>
      <w:r>
        <w:t>There was no gap. No blackout, no lurch, no physical sensation of transition. Not a step. I didn't climb the fence — I checked, afterward, twice, for any sign that I'd climbed it and my body had just processed it strangely, and there was nothing, no scuff on the post, no bent link, nothing snagged from my jacket. I was on one side and then I was on the other side and the in-between did not happen, or happened in a way that left no record in my body or the fence or the thirty feet of air between where I was and where I am.</w:t>
      </w:r>
    </w:p>
    <w:p>
      <w:pPr>
        <w:pStyle w:val="BodyText"/>
      </w:pPr>
      <w:r>
        <w:t>I am standing in the lot.</w:t>
      </w:r>
    </w:p>
    <w:p>
      <w:pPr>
        <w:pStyle w:val="BodyText"/>
      </w:pPr>
      <w:r>
        <w:t>My left hand is still raised, still at fence height, fingers still slightly curved from gripping the chain-link that is now thirty feet behind me.</w:t>
      </w:r>
    </w:p>
    <w:p>
      <w:pPr>
        <w:pStyle w:val="BodyText"/>
      </w:pPr>
      <w:r>
        <w:t>The warm light is real. Up close it has a source — the angle between the buildings is catching the afternoon in a specific way, a shaft of it landing across the old tile at my feet, and the tile is a deep terracotta, the kind that holds heat, and it is giving that heat back into the air in a way that the street doesn't. An honest warmth. A material warmth.</w:t>
      </w:r>
    </w:p>
    <w:p>
      <w:pPr>
        <w:pStyle w:val="BodyText"/>
      </w:pPr>
      <w:r>
        <w:t>Not the thing I'm feeling.</w:t>
      </w:r>
    </w:p>
    <w:p>
      <w:pPr>
        <w:pStyle w:val="BodyText"/>
      </w:pPr>
      <w:r>
        <w:t>The thing I'm feeling is below the sternum and in the left hand and in the back of the neck and it is not warmth exactly but recognition — the feeling of arriving somewhere you didn't know you'd been before, the feeling of a word you always almost knew finally being said aloud.</w:t>
      </w:r>
    </w:p>
    <w:p>
      <w:pPr>
        <w:pStyle w:val="BodyText"/>
      </w:pPr>
      <w:r>
        <w:t>I look at my hand.</w:t>
      </w:r>
    </w:p>
    <w:p>
      <w:pPr>
        <w:pStyle w:val="BodyText"/>
      </w:pPr>
      <w:r>
        <w:t>Through the glove.</w:t>
      </w:r>
    </w:p>
    <w:p>
      <w:pPr>
        <w:pStyle w:val="BodyText"/>
      </w:pPr>
      <w:r>
        <w:t>I take the gloves off. Both of them. First the outer, then the inner. I stand in the vacant lot with the afternoon light on the old tile and I look at my bare left hand in the open air, which I don't do, which I have policies about, which I am doing anyway because whatever just happened is not inside the borders of the normal policies.</w:t>
      </w:r>
    </w:p>
    <w:p>
      <w:pPr>
        <w:pStyle w:val="BodyText"/>
      </w:pPr>
      <w:r>
        <w:t>The skin is the skin. The knuckles, the tautness, the shiny patches. The hand.</w:t>
      </w:r>
    </w:p>
    <w:p>
      <w:pPr>
        <w:pStyle w:val="BodyText"/>
      </w:pPr>
      <w:r>
        <w:t>And under the skin — not glowing, not dramatic, nothing you could photograph — a feeling of structure. Like looking at a wall and understanding for the first time that it's load-bearing. That there's a reason it's there. That what you thought was just texture is actually architecture, and the architecture has been doing its job quietly this whole time and you just didn't have the frame to see it.</w:t>
      </w:r>
    </w:p>
    <w:p>
      <w:pPr>
        <w:pStyle w:val="BodyText"/>
      </w:pPr>
      <w:r>
        <w:t>My hand is the same.</w:t>
      </w:r>
    </w:p>
    <w:p>
      <w:pPr>
        <w:pStyle w:val="BodyText"/>
      </w:pPr>
      <w:r>
        <w:t>My hand has always been doing something I didn't know about. "Hm," I say, out loud, to nobody.</w:t>
      </w:r>
    </w:p>
    <w:p>
      <w:pPr>
        <w:pStyle w:val="BodyText"/>
      </w:pPr>
      <w:r>
        <w:t>To the lot. To the old tile. To the faded ghost of the name on the wall that I'm now close enough to almost read — not letters, I was right about that from a distance, not a language I'd recognize, the shapes are wrong for that, they curve and cross in ways that feel less like writing and more like —</w:t>
      </w:r>
    </w:p>
    <w:p>
      <w:pPr>
        <w:pStyle w:val="BodyText"/>
      </w:pPr>
      <w:r>
        <w:t>I look at the wall.</w:t>
      </w:r>
    </w:p>
    <w:p>
      <w:pPr>
        <w:pStyle w:val="BodyText"/>
      </w:pPr>
      <w:r>
        <w:t>I look at my hand.</w:t>
      </w:r>
    </w:p>
    <w:p>
      <w:pPr>
        <w:pStyle w:val="BodyText"/>
      </w:pPr>
      <w:r>
        <w:t>I look at the wall.</w:t>
      </w:r>
    </w:p>
    <w:p>
      <w:pPr>
        <w:pStyle w:val="BodyText"/>
      </w:pPr>
      <w:r>
        <w:t>The shapes on the wall and the structure I can feel under my skin are the same shapes. Not similar. The same. The same logic, the same geometry, the same — I don't have a word. Grammar. The same grammar.</w:t>
      </w:r>
    </w:p>
    <w:p>
      <w:pPr>
        <w:pStyle w:val="BodyText"/>
      </w:pPr>
      <w:r>
        <w:t>My heart is doing something loud.</w:t>
      </w:r>
    </w:p>
    <w:p>
      <w:pPr>
        <w:pStyle w:val="BodyText"/>
      </w:pPr>
      <w:r>
        <w:t>I put my gloves back on. One pair. Then two. I breathe through my nose, the protocol, the reset, and I stand in the warm light on the old tile in the vacant lot where I should not be and I let the breath do what it does, which is take the sharp edge off the moment and give it back to me in a form I can hold.</w:t>
      </w:r>
    </w:p>
    <w:p>
      <w:pPr>
        <w:pStyle w:val="BodyText"/>
      </w:pPr>
      <w:r>
        <w:t>Think.</w:t>
      </w:r>
    </w:p>
    <w:p>
      <w:pPr>
        <w:pStyle w:val="BodyText"/>
      </w:pPr>
      <w:r>
        <w:t>I'm thinking.</w:t>
      </w:r>
    </w:p>
    <w:p>
      <w:pPr>
        <w:pStyle w:val="BodyText"/>
      </w:pPr>
      <w:r>
        <w:t>What are you thinking?</w:t>
      </w:r>
    </w:p>
    <w:p>
      <w:pPr>
        <w:pStyle w:val="BodyText"/>
      </w:pPr>
      <w:r>
        <w:t>I'm thinking: this has been happening for longer than a week. I'm thinking: the park was not the beginning. I'm thinking about the five years of the itch and the occasional warmth that moves wrong and the dreams I don't remember and the moments I explained away and I'm thinking about how the reasonable interpretations never quite stuck, how they always slid off, and I'm thinking —</w:t>
      </w:r>
    </w:p>
    <w:p>
      <w:pPr>
        <w:pStyle w:val="BodyText"/>
      </w:pPr>
      <w:r>
        <w:t>How long has this been happening?</w:t>
      </w:r>
    </w:p>
    <w:p>
      <w:pPr>
        <w:pStyle w:val="BodyText"/>
      </w:pPr>
      <w:r>
        <w:t>I don't know.</w:t>
      </w:r>
    </w:p>
    <w:p>
      <w:pPr>
        <w:pStyle w:val="BodyText"/>
      </w:pPr>
      <w:r>
        <w:t>I don't know how far back it goes.</w:t>
      </w:r>
    </w:p>
    <w:p>
      <w:pPr>
        <w:pStyle w:val="BodyText"/>
      </w:pPr>
      <w:r>
        <w:t>And standing in a lot I teleported into because my hand felt like a compass and the shapes on a crumbling wall match the geometry under my skin, I find that the not-knowing is not as frightening as I would have predicted.</w:t>
      </w:r>
    </w:p>
    <w:p>
      <w:pPr>
        <w:pStyle w:val="BodyText"/>
      </w:pPr>
      <w:r>
        <w:t>It feels, instead, like the beginning of an answer.</w:t>
      </w:r>
    </w:p>
    <w:p>
      <w:pPr>
        <w:pStyle w:val="BodyText"/>
      </w:pPr>
      <w:r>
        <w:t>Like a question I've been living in has finally decided to show me its shape.</w:t>
      </w:r>
    </w:p>
    <w:p>
      <w:pPr>
        <w:pStyle w:val="BodyText"/>
        <w:spacing w:before="40" w:after="40"/>
        <w:ind w:left="259" w:right="0" w:firstLine="0"/>
      </w:pPr>
      <w:r>
        <w:rPr>
          <w:b w:val="0"/>
          <w:i/>
          <w:color w:val="A54D1A"/>
          <w:sz w:val="21"/>
        </w:rPr>
        <w:t>Think, the voice says.</w:t>
      </w:r>
    </w:p>
    <w:p>
      <w:pPr>
        <w:pStyle w:val="BodyText"/>
      </w:pPr>
      <w:r>
        <w:t>And then, different — quieter, from somewhere lower than the usual floor:</w:t>
      </w:r>
    </w:p>
    <w:p>
      <w:pPr>
        <w:pStyle w:val="BodyText"/>
      </w:pPr>
      <w:r>
        <w:t>Remember.</w:t>
      </w:r>
    </w:p>
    <w:p>
      <w:pPr>
        <w:pStyle w:val="BodyText"/>
      </w:pPr>
      <w:r>
        <w:t>I stay in the lot for eleven minutes.</w:t>
      </w:r>
    </w:p>
    <w:p>
      <w:pPr>
        <w:pStyle w:val="BodyText"/>
      </w:pPr>
      <w:r>
        <w:t>I know because I check my phone when I arrive and again when I leave, the second check automatic, the body doing its time-management thing even while the mind is somewhere entirely elsewhere. Eleven minutes standing on old terracotta tile in the afternoon light, looking at shapes on a wall that I can feel in my hand, not touching anything, not doing anything, just standing with the full fact of what happened and letting it be as large as it actually is instead of immediately shrinking it into something manageable.</w:t>
      </w:r>
    </w:p>
    <w:p>
      <w:pPr>
        <w:pStyle w:val="BodyText"/>
      </w:pPr>
      <w:r>
        <w:t>This is harder than it sounds.</w:t>
      </w:r>
    </w:p>
    <w:p>
      <w:pPr>
        <w:pStyle w:val="BodyText"/>
      </w:pPr>
      <w:r>
        <w:t>I'm a person who makes things manageable. It's a survival skill, learned early, applied constantly — take the large thing, find its edges, fit it to a size you can carry. It works. It has always worked. But right now the large thing doesn't have edges I can find, and trying to fit it is like trying to put your hands around something that keeps extending in every direction you push, and at some point the only honest move is to stop pushing and just stand in the middle of it and say: this is large. I don't know how large. I'm going to let it be large for now.</w:t>
      </w:r>
    </w:p>
    <w:p>
      <w:pPr>
        <w:pStyle w:val="BodyText"/>
      </w:pPr>
      <w:r>
        <w:t>So I stand.</w:t>
      </w:r>
    </w:p>
    <w:p>
      <w:pPr>
        <w:pStyle w:val="BodyText"/>
      </w:pPr>
      <w:r>
        <w:t>The light shifts, as afternoon light does, the shaft across the tile moving by degrees as the sun continues its indifferent arc.</w:t>
      </w:r>
    </w:p>
    <w:p>
      <w:pPr>
        <w:pStyle w:val="BodyText"/>
      </w:pPr>
      <w:r>
        <w:t>A pigeon lands on the chain-link fence and regards me with the pigeon expression, which is both extremely judgmental and entirely empty of content. "I know," I tell it.</w:t>
      </w:r>
    </w:p>
    <w:p>
      <w:pPr>
        <w:pStyle w:val="BodyText"/>
      </w:pPr>
      <w:r>
        <w:t>It doesn't leave. It adjusts its feet and continues to regard me.</w:t>
      </w:r>
    </w:p>
    <w:p>
      <w:pPr>
        <w:pStyle w:val="BodyText"/>
      </w:pPr>
      <w:r>
        <w:t>I look at the ghost-name on the wall one more time, trying to commit the shapes to memory — but they're already going, already retreating the way the dream-writing retreated, as though whatever makes them visible requires a specific quality of attention and ordinary memory isn't the right container for them.</w:t>
      </w:r>
    </w:p>
    <w:p>
      <w:pPr>
        <w:pStyle w:val="BodyText"/>
      </w:pPr>
      <w:r>
        <w:t>I get three shapes clearly. Three that I can hold.</w:t>
      </w:r>
    </w:p>
    <w:p>
      <w:pPr>
        <w:pStyle w:val="BodyText"/>
      </w:pPr>
      <w:r>
        <w:t>I lock them down. I turn them over a few times in the mind to make sure they're seated.</w:t>
      </w:r>
    </w:p>
    <w:p>
      <w:pPr>
        <w:pStyle w:val="BodyText"/>
      </w:pPr>
      <w:r>
        <w:t>Then I walk to the fence, find the gate three panels down — latched, not locked — and let myself out onto the sidewalk like a person who entered through a gate.</w:t>
      </w:r>
    </w:p>
    <w:p>
      <w:pPr>
        <w:pStyle w:val="BodyText"/>
      </w:pPr>
      <w:r>
        <w:t>My hands are warm all the way back to the restaurant.</w:t>
      </w:r>
    </w:p>
    <w:p>
      <w:pPr>
        <w:pStyle w:val="SceneBreak"/>
      </w:pPr>
      <w:r>
        <w:t>• • •</w:t>
      </w:r>
    </w:p>
    <w:p>
      <w:pPr>
        <w:pStyle w:val="BodyFirst"/>
      </w:pPr>
      <w:r>
        <w:t>The dinner service is unremarkable.</w:t>
      </w:r>
    </w:p>
    <w:p>
      <w:pPr>
        <w:pStyle w:val="BodyText"/>
      </w:pPr>
      <w:r>
        <w:t>I work my station. I call my tickets. The rush comes and peaks and breaks. The closer takes over at nine and I do my breakdown and I say goodnight to the people worth saying goodnight to and I walk out into the night air with my bag and my coffee and my two pairs of gloves and my three shapes.</w:t>
      </w:r>
    </w:p>
    <w:p>
      <w:pPr>
        <w:pStyle w:val="BodyText"/>
      </w:pPr>
      <w:r>
        <w:t>On the walk home I pass the park.</w:t>
      </w:r>
    </w:p>
    <w:p>
      <w:pPr>
        <w:pStyle w:val="BodyText"/>
      </w:pPr>
      <w:r>
        <w:t>I don't take the long way specifically. The long way just goes through the park and tonight I don't mind that, tonight I want to, tonight there's something about the dark and the amber patches and the specific city quiet of the park at night that feels right for the size of the thing I'm carrying.</w:t>
      </w:r>
    </w:p>
    <w:p>
      <w:pPr>
        <w:pStyle w:val="BodyText"/>
      </w:pPr>
      <w:r>
        <w:t>The bench man is not there tonight.</w:t>
      </w:r>
    </w:p>
    <w:p>
      <w:pPr>
        <w:pStyle w:val="BodyText"/>
      </w:pPr>
      <w:r>
        <w:t>The third dark patch — the one where I stopped last week, the one where the itch shifted pitch — I walk through it slowly.</w:t>
      </w:r>
    </w:p>
    <w:p>
      <w:pPr>
        <w:pStyle w:val="BodyText"/>
      </w:pPr>
      <w:r>
        <w:t>Nothing happens.</w:t>
      </w:r>
    </w:p>
    <w:p>
      <w:pPr>
        <w:pStyle w:val="BodyText"/>
      </w:pPr>
      <w:r>
        <w:t>But the coal-temperature thing below my sternum pulses once, the way something pulses when it recognizes a location, the way your body knows a room it's been in before even when the lights are off.</w:t>
      </w:r>
    </w:p>
    <w:p>
      <w:pPr>
        <w:pStyle w:val="BodyText"/>
      </w:pPr>
      <w:r>
        <w:rPr>
          <w:b w:val="0"/>
          <w:i/>
          <w:color w:val="A54D1A"/>
          <w:sz w:val="21"/>
        </w:rPr>
        <w:t>Here, it says. This is where it started.</w:t>
      </w:r>
    </w:p>
    <w:p>
      <w:pPr>
        <w:pStyle w:val="BodyText"/>
      </w:pPr>
      <w:r>
        <w:t>When? I ask it.</w:t>
      </w:r>
    </w:p>
    <w:p>
      <w:pPr>
        <w:pStyle w:val="BodyText"/>
      </w:pPr>
      <w:r>
        <w:t>It doesn't answer in words.</w:t>
      </w:r>
    </w:p>
    <w:p>
      <w:pPr>
        <w:pStyle w:val="BodyText"/>
      </w:pPr>
      <w:r>
        <w:t>It answers in the feeling of something very old smiling at something it expected.</w:t>
      </w:r>
    </w:p>
    <w:p>
      <w:pPr>
        <w:pStyle w:val="BodyText"/>
      </w:pPr>
      <w:r>
        <w:t>At home I get the notebook.</w:t>
      </w:r>
    </w:p>
    <w:p>
      <w:pPr>
        <w:pStyle w:val="BodyText"/>
      </w:pPr>
      <w:r>
        <w:t>I don't journal. I've never journaled. The notebook is for practical things — lists, numbers, things I need to remember that I don't trust my phone with. But tonight I open it to a clean page and I draw the three shapes I held from the wall.</w:t>
      </w:r>
    </w:p>
    <w:p>
      <w:pPr>
        <w:pStyle w:val="BodyText"/>
      </w:pPr>
      <w:r>
        <w:t>They look wrong on paper. Flattened. The way spoken words look wrong written down, like the dimension the meaning lives in didn't survive the translation.</w:t>
      </w:r>
    </w:p>
    <w:p>
      <w:pPr>
        <w:pStyle w:val="BodyText"/>
      </w:pPr>
      <w:r>
        <w:t>But they're there.</w:t>
      </w:r>
    </w:p>
    <w:p>
      <w:pPr>
        <w:pStyle w:val="BodyText"/>
      </w:pPr>
      <w:r>
        <w:t>Three shapes on a page.</w:t>
      </w:r>
    </w:p>
    <w:p>
      <w:pPr>
        <w:pStyle w:val="BodyText"/>
      </w:pPr>
      <w:r>
        <w:t>I look at them for a long time.</w:t>
      </w:r>
    </w:p>
    <w:p>
      <w:pPr>
        <w:pStyle w:val="BodyText"/>
      </w:pPr>
      <w:r>
        <w:t>Then, slowly, not because I decide to but because my hand decides to, I draw a fourth shape.</w:t>
      </w:r>
    </w:p>
    <w:p>
      <w:pPr>
        <w:pStyle w:val="BodyText"/>
      </w:pPr>
      <w:r>
        <w:t>I don't know where it comes from. I didn't see a fourth shape on the wall. But the hand knows it, the way the hand knows the knife, the way the hand knows the mop handle at the wrong angle — deep fluency, below decision, the body doing the thing it knows before the mind has finished asking.</w:t>
      </w:r>
    </w:p>
    <w:p>
      <w:pPr>
        <w:pStyle w:val="BodyText"/>
      </w:pPr>
      <w:r>
        <w:t>The fourth shape sits with the other three.</w:t>
      </w:r>
    </w:p>
    <w:p>
      <w:pPr>
        <w:pStyle w:val="BodyText"/>
      </w:pPr>
      <w:r>
        <w:t>Together they feel like the beginning of something. Not a word. Not a sentence. More like a name, the way a name is both more and less than language —</w:t>
      </w:r>
    </w:p>
    <w:p>
      <w:pPr>
        <w:pStyle w:val="BodyText"/>
      </w:pPr>
      <w:r>
        <w:t>My phone buzzes.</w:t>
      </w:r>
    </w:p>
    <w:p>
      <w:pPr>
        <w:pStyle w:val="BodyText"/>
      </w:pPr>
      <w:r>
        <w:t>Unknown number. I don't answer unknown numbers.</w:t>
      </w:r>
    </w:p>
    <w:p>
      <w:pPr>
        <w:pStyle w:val="BodyText"/>
      </w:pPr>
      <w:r>
        <w:t>It buzzes again.</w:t>
      </w:r>
    </w:p>
    <w:p>
      <w:pPr>
        <w:pStyle w:val="BodyText"/>
      </w:pPr>
      <w:r>
        <w:t>I look at the screen. The number isn't formatted right — too many digits, or not enough, the groupings wrong, like it came from somewhere that uses a different system.</w:t>
      </w:r>
    </w:p>
    <w:p>
      <w:pPr>
        <w:pStyle w:val="BodyText"/>
      </w:pPr>
      <w:r>
        <w:t>It stops buzzing.</w:t>
      </w:r>
    </w:p>
    <w:p>
      <w:pPr>
        <w:pStyle w:val="BodyText"/>
      </w:pPr>
      <w:r>
        <w:t>A message comes through. No number displayed now, just a blank where the contact information should be.</w:t>
      </w:r>
    </w:p>
    <w:p>
      <w:pPr>
        <w:pStyle w:val="BodyText"/>
      </w:pPr>
      <w:r>
        <w:t>Four characters. That's all.</w:t>
      </w:r>
    </w:p>
    <w:p>
      <w:pPr>
        <w:pStyle w:val="BodyText"/>
      </w:pPr>
      <w:r>
        <w:t>I look at them.</w:t>
      </w:r>
    </w:p>
    <w:p>
      <w:pPr>
        <w:pStyle w:val="BodyText"/>
      </w:pPr>
      <w:r>
        <w:t>They are the four shapes from the notebook.</w:t>
      </w:r>
    </w:p>
    <w:p>
      <w:pPr>
        <w:pStyle w:val="BodyText"/>
      </w:pPr>
      <w:r>
        <w:t>I sit on the edge of my bed with my phone in my hand and my notebook open on my knee and I look at what's on the phone and what's on the page and I think:</w:t>
      </w:r>
    </w:p>
    <w:p>
      <w:pPr>
        <w:pStyle w:val="BodyText"/>
      </w:pPr>
      <w:r>
        <w:rPr>
          <w:rFonts w:ascii="Georgia" w:hAnsi="Georgia" w:cs="Georgia"/>
          <w:b w:val="0"/>
          <w:i/>
          <w:sz w:val="22"/>
        </w:rPr>
        <w:t>Someone knows.</w:t>
      </w:r>
    </w:p>
    <w:p>
      <w:pPr>
        <w:pStyle w:val="BodyText"/>
      </w:pPr>
      <w:r>
        <w:rPr>
          <w:rFonts w:ascii="Georgia" w:hAnsi="Georgia" w:cs="Georgia"/>
          <w:b w:val="0"/>
          <w:i/>
          <w:sz w:val="22"/>
        </w:rPr>
        <w:t>Someone has been watching this happen.</w:t>
      </w:r>
    </w:p>
    <w:p>
      <w:pPr>
        <w:pStyle w:val="BodyText"/>
      </w:pPr>
      <w:r>
        <w:rPr>
          <w:rFonts w:ascii="Georgia" w:hAnsi="Georgia" w:cs="Georgia"/>
          <w:b w:val="0"/>
          <w:i/>
          <w:sz w:val="22"/>
        </w:rPr>
        <w:t>And they just told me they know in the only language I would have believed tonight.</w:t>
      </w:r>
    </w:p>
    <w:p>
      <w:pPr>
        <w:pStyle w:val="BodyText"/>
      </w:pPr>
      <w:r>
        <w:t>The phone doesn't buzz again.</w:t>
      </w:r>
    </w:p>
    <w:p>
      <w:pPr>
        <w:pStyle w:val="BodyText"/>
      </w:pPr>
      <w:r>
        <w:t>I don't sleep for a long time.</w:t>
      </w:r>
    </w:p>
    <w:p>
      <w:pPr>
        <w:pStyle w:val="BodyText"/>
      </w:pPr>
      <w:r>
        <w:t>But when I do, there's no fire in the dream.</w:t>
      </w:r>
    </w:p>
    <w:p>
      <w:pPr>
        <w:pStyle w:val="BodyText"/>
      </w:pPr>
      <w:r>
        <w:t>Just a door.</w:t>
      </w:r>
    </w:p>
    <w:p>
      <w:pPr>
        <w:pStyle w:val="BodyText"/>
      </w:pPr>
      <w:r>
        <w:t>Open.</w:t>
      </w:r>
    </w:p>
    <w:p>
      <w:pPr>
        <w:pStyle w:val="BodyText"/>
      </w:pPr>
      <w:r>
        <w:t>And on the other side of it, light — not warm, not cold, not the fluorescent honesty of the kitchen or the amber patches of the broken park lighting or the afternoon shaft on old terracotta tile.</w:t>
      </w:r>
    </w:p>
    <w:p>
      <w:pPr>
        <w:pStyle w:val="BodyText"/>
      </w:pPr>
      <w:r>
        <w:rPr>
          <w:b/>
          <w:i/>
          <w:sz w:val="21"/>
        </w:rPr>
        <w:t>Something older than all of those.</w:t>
      </w:r>
    </w:p>
    <w:p>
      <w:pPr>
        <w:pStyle w:val="BodyText"/>
      </w:pPr>
      <w:r>
        <w:rPr>
          <w:b/>
          <w:i/>
          <w:sz w:val="21"/>
        </w:rPr>
        <w:t>Something that has been waiting, with enormous patience, for the exact right person to stop explaining it away.</w:t>
      </w:r>
    </w:p>
    <w:p>
      <w:pPr>
        <w:pStyle w:val="BodyText"/>
      </w:pPr>
      <w:r>
        <w:rPr>
          <w:b/>
          <w:i/>
          <w:sz w:val="21"/>
        </w:rPr>
        <w:t>His name is on three lists now.</w:t>
      </w:r>
    </w:p>
    <w:p>
      <w:pPr>
        <w:pStyle w:val="BodyText"/>
      </w:pPr>
      <w:r>
        <w:rPr>
          <w:b/>
          <w:i/>
          <w:sz w:val="21"/>
        </w:rPr>
        <w:t>The one the man on the steps filed.</w:t>
      </w:r>
    </w:p>
    <w:p>
      <w:pPr>
        <w:pStyle w:val="BodyText"/>
      </w:pPr>
      <w:r>
        <w:rPr>
          <w:b/>
          <w:i/>
          <w:sz w:val="21"/>
        </w:rPr>
        <w:t>The one Dara didn't finish saying.</w:t>
      </w:r>
    </w:p>
    <w:p>
      <w:pPr>
        <w:pStyle w:val="BodyText"/>
      </w:pPr>
      <w:r>
        <w:rPr>
          <w:b/>
          <w:i/>
          <w:sz w:val="21"/>
        </w:rPr>
        <w:t>And a new one — older than the other two, older than the city, older than the country</w:t>
      </w:r>
    </w:p>
    <w:p>
      <w:pPr>
        <w:pStyle w:val="BodyText"/>
      </w:pPr>
      <w:r>
        <w:rPr>
          <w:b/>
          <w:i/>
          <w:sz w:val="21"/>
        </w:rPr>
        <w:t>around it:</w:t>
      </w:r>
    </w:p>
    <w:p>
      <w:pPr>
        <w:pStyle w:val="BodyText"/>
      </w:pPr>
      <w:r>
        <w:rPr>
          <w:b/>
          <w:i/>
          <w:sz w:val="21"/>
        </w:rPr>
        <w:t>the list of people the runes have chosen to speak to.</w:t>
      </w:r>
    </w:p>
    <w:p>
      <w:pPr>
        <w:pStyle w:val="BodyText"/>
        <w:spacing w:before="80" w:after="40"/>
        <w:ind w:left="547" w:right="317" w:firstLine="0"/>
        <w:jc w:val="left"/>
        <w:pBdr>
          <w:top w:val="single" w:sz="6" w:space="6" w:color="B7A15A"/>
        </w:pBdr>
      </w:pPr>
      <w:r>
        <w:rPr>
          <w:b/>
          <w:i/>
          <w:sz w:val="21"/>
        </w:rPr>
        <w:t>It's a short list.</w:t>
      </w:r>
    </w:p>
    <w:p>
      <w:pPr>
        <w:pStyle w:val="BodyText"/>
        <w:spacing w:before="80" w:after="40"/>
        <w:ind w:left="547" w:right="317" w:firstLine="0"/>
        <w:jc w:val="left"/>
      </w:pPr>
      <w:r>
        <w:rPr>
          <w:b/>
          <w:i/>
          <w:sz w:val="21"/>
        </w:rPr>
        <w:t>It has always been a short list.</w:t>
      </w:r>
    </w:p>
    <w:p>
      <w:pPr>
        <w:pStyle w:val="BodyText"/>
        <w:spacing w:before="80" w:after="40"/>
        <w:ind w:left="547" w:right="317" w:firstLine="0"/>
        <w:jc w:val="left"/>
      </w:pPr>
      <w:r>
        <w:rPr>
          <w:b/>
          <w:i/>
          <w:sz w:val="21"/>
        </w:rPr>
        <w:t>The runes are patient but they are not indiscriminate.</w:t>
      </w:r>
    </w:p>
    <w:p>
      <w:pPr>
        <w:pStyle w:val="BodyText"/>
        <w:spacing w:before="80" w:after="40"/>
        <w:ind w:left="547" w:right="317" w:firstLine="0"/>
        <w:jc w:val="left"/>
      </w:pPr>
      <w:r>
        <w:rPr>
          <w:b/>
          <w:i/>
          <w:sz w:val="21"/>
        </w:rPr>
        <w:t>Iron has been on it since birth.</w:t>
      </w:r>
    </w:p>
    <w:p>
      <w:pPr>
        <w:pStyle w:val="BodyText"/>
        <w:spacing w:before="80" w:after="40"/>
        <w:ind w:left="547" w:right="317" w:firstLine="0"/>
        <w:jc w:val="left"/>
      </w:pPr>
      <w:r>
        <w:rPr>
          <w:b/>
          <w:i/>
          <w:sz w:val="21"/>
        </w:rPr>
        <w:t>He just had to become the person who could receive the message.</w:t>
      </w:r>
    </w:p>
    <w:p>
      <w:pPr>
        <w:pStyle w:val="BodyText"/>
        <w:spacing w:before="80" w:after="40"/>
        <w:ind w:left="547" w:right="317" w:firstLine="0"/>
        <w:jc w:val="left"/>
      </w:pPr>
      <w:r>
        <w:rPr>
          <w:b/>
          <w:i/>
          <w:sz w:val="21"/>
        </w:rPr>
        <w:t>The person who would stop explaining.</w:t>
      </w:r>
    </w:p>
    <w:p>
      <w:pPr>
        <w:pStyle w:val="BodyText"/>
        <w:spacing w:before="80" w:after="40"/>
        <w:ind w:left="547" w:right="317" w:firstLine="0"/>
        <w:jc w:val="left"/>
      </w:pPr>
      <w:r>
        <w:rPr>
          <w:b/>
          <w:i/>
          <w:sz w:val="21"/>
        </w:rPr>
        <w:t>The person who would draw the fourth shape.</w:t>
      </w:r>
    </w:p>
    <w:p>
      <w:pPr>
        <w:pStyle w:val="BodyText"/>
        <w:spacing w:before="80" w:after="40"/>
        <w:ind w:left="547" w:right="317" w:firstLine="0"/>
        <w:jc w:val="left"/>
        <w:pBdr>
          <w:bottom w:val="single" w:sz="6" w:space="6" w:color="B7A15A"/>
        </w:pBdr>
      </w:pPr>
      <w:r>
        <w:rPr>
          <w:b/>
          <w:i/>
          <w:sz w:val="21"/>
        </w:rPr>
        <w:t>He drew the fourth shape.</w:t>
      </w:r>
    </w:p>
    <w:p>
      <w:pPr>
        <w:pStyle w:val="BodyText"/>
      </w:pPr>
      <w:r>
        <w:rPr>
          <w:b/>
          <w:i/>
          <w:sz w:val="21"/>
        </w:rPr>
        <w:t>The door is open.</w:t>
      </w:r>
    </w:p>
    <w:p>
      <w:pPr>
        <w:pStyle w:val="BodyText"/>
      </w:pPr>
      <w:r>
        <w:rPr>
          <w:b/>
          <w:i/>
          <w:sz w:val="21"/>
        </w:rPr>
        <w:t>Now comes what's on the other side.</w:t>
      </w:r>
    </w:p>
    <w:p>
      <w:r>
        <w:br w:type="page"/>
      </w:r>
    </w:p>
    <w:p>
      <w:pPr>
        <w:pStyle w:val="ChapterNumber"/>
      </w:pPr>
      <w:r>
        <w:t>CHAPTER TWO — The Message That Found Me</w:t>
      </w:r>
    </w:p>
    <w:p>
      <w:pPr>
        <w:pStyle w:val="ChapterTitle"/>
      </w:pPr>
      <w:r>
        <w:t>The Receipt</w:t>
      </w:r>
    </w:p>
    <w:p>
      <w:pPr>
        <w:pStyle w:val="BodyFirst"/>
      </w:pPr>
      <w:r>
        <w:t>I try to screenshot the message.</w:t>
      </w:r>
    </w:p>
    <w:p>
      <w:pPr>
        <w:pStyle w:val="BodyText"/>
      </w:pPr>
      <w:r>
        <w:t>This is not a dramatic sentence. It is not the kind of sentence that belongs in stories where doors open into impossible things and the air develops opinions and vacant lots decide they are done pretending to be vacant.</w:t>
      </w:r>
    </w:p>
    <w:p>
      <w:pPr>
        <w:pStyle w:val="BodyText"/>
      </w:pPr>
      <w:r>
        <w:t>It is, however, the first thing I do.</w:t>
      </w:r>
    </w:p>
    <w:p>
      <w:pPr>
        <w:pStyle w:val="BodyText"/>
      </w:pPr>
      <w:r>
        <w:t>I am sitting on the edge of my bed with the notebook open on my knee and the phone in my hand and the four shapes on both screens - mine on paper, someone else's on glass - and I do what any person with a functioning relationship to the world would do. I press the buttons. I save the image. I open the gallery.</w:t>
      </w:r>
    </w:p>
    <w:p>
      <w:pPr>
        <w:pStyle w:val="BodyText"/>
      </w:pPr>
      <w:r>
        <w:t>Blank.</w:t>
      </w:r>
    </w:p>
    <w:p>
      <w:pPr>
        <w:pStyle w:val="BodyText"/>
      </w:pPr>
      <w:r>
        <w:t>Not a black screen. Not an error. Just the normal wallpaper with the time in the corner and no message at all, as if I took the screenshot three minutes earlier, before the buzz, before the wrong number, before the part where the night split down the middle and showed me something under it.</w:t>
      </w:r>
    </w:p>
    <w:p>
      <w:pPr>
        <w:pStyle w:val="BodyText"/>
      </w:pPr>
      <w:r>
        <w:t>I look from the screenshot to the message thread.</w:t>
      </w:r>
    </w:p>
    <w:p>
      <w:pPr>
        <w:pStyle w:val="BodyText"/>
      </w:pPr>
      <w:r>
        <w:t>The message is still there.</w:t>
      </w:r>
    </w:p>
    <w:p>
      <w:pPr>
        <w:pStyle w:val="BodyText"/>
      </w:pPr>
      <w:r>
        <w:t>I look back to the screenshot.</w:t>
      </w:r>
    </w:p>
    <w:p>
      <w:pPr>
        <w:pStyle w:val="BodyText"/>
      </w:pPr>
      <w:r>
        <w:t>Blank.</w:t>
      </w:r>
    </w:p>
    <w:p>
      <w:pPr>
        <w:pStyle w:val="BodyText"/>
      </w:pPr>
      <w:r>
        <w:t>I take another one. And another.</w:t>
      </w:r>
    </w:p>
    <w:p>
      <w:pPr>
        <w:pStyle w:val="BodyText"/>
      </w:pPr>
      <w:r>
        <w:t>Blank. Blank.</w:t>
      </w:r>
    </w:p>
    <w:p>
      <w:pPr>
        <w:pStyle w:val="BodyText"/>
      </w:pPr>
      <w:r>
        <w:t>My breathing is too shallow. I make it stop being too shallow. In through the nose. Hold. Out. The protocol can be used on more things than pain if you are disciplined about it.</w:t>
      </w:r>
    </w:p>
    <w:p>
      <w:pPr>
        <w:pStyle w:val="BodyText"/>
      </w:pPr>
      <w:r>
        <w:t>I put the phone down.</w:t>
      </w:r>
    </w:p>
    <w:p>
      <w:pPr>
        <w:pStyle w:val="BodyText"/>
      </w:pPr>
      <w:r>
        <w:t>I pick it back up.</w:t>
      </w:r>
    </w:p>
    <w:p>
      <w:pPr>
        <w:pStyle w:val="BodyText"/>
      </w:pPr>
      <w:r>
        <w:t>I copy the four shapes into the notebook again, below the first set, slower this time, checking each line, each curve, each angle that doesn't feel like an angle so much as a decision made by something older than geometry. The second set comes out cleaner than the first. My hand likes them now. My hand knows them.</w:t>
      </w:r>
    </w:p>
    <w:p>
      <w:pPr>
        <w:pStyle w:val="BodyText"/>
      </w:pPr>
      <w:r>
        <w:t>That fact sits in the room with me.</w:t>
      </w:r>
    </w:p>
    <w:p>
      <w:pPr>
        <w:pStyle w:val="BodyText"/>
      </w:pPr>
      <w:r>
        <w:t>I don't like it. I don't reject it either. I just acknowledge it the way you acknowledge a leak in the ceiling at two in the morning when you do not yet have the energy to become a person with a bucket.</w:t>
      </w:r>
    </w:p>
    <w:p>
      <w:pPr>
        <w:pStyle w:val="BodyText"/>
        <w:spacing w:before="40" w:after="40"/>
        <w:ind w:left="259" w:right="0" w:firstLine="0"/>
      </w:pPr>
      <w:r>
        <w:rPr>
          <w:b w:val="0"/>
          <w:i/>
          <w:color w:val="A54D1A"/>
          <w:sz w:val="21"/>
        </w:rPr>
        <w:t>Think, the voice says.</w:t>
      </w:r>
    </w:p>
    <w:p>
      <w:pPr>
        <w:pStyle w:val="BodyText"/>
      </w:pPr>
      <w:r>
        <w:t>I am thinking.</w:t>
      </w:r>
    </w:p>
    <w:p>
      <w:pPr>
        <w:pStyle w:val="BodyText"/>
      </w:pPr>
      <w:r>
        <w:rPr>
          <w:b w:val="0"/>
          <w:i/>
          <w:color w:val="A54D1A"/>
          <w:sz w:val="21"/>
        </w:rPr>
        <w:t>No, it says. You're circling.</w:t>
      </w:r>
    </w:p>
    <w:p>
      <w:pPr>
        <w:pStyle w:val="BodyText"/>
      </w:pPr>
      <w:r>
        <w:t>That's unfair, because circling is a kind of thinking. But I don't argue. It's too late for internal litigation.</w:t>
      </w:r>
    </w:p>
    <w:p>
      <w:pPr>
        <w:pStyle w:val="BodyText"/>
      </w:pPr>
      <w:r>
        <w:t>There are four possibilities, I tell myself.</w:t>
      </w:r>
    </w:p>
    <w:p>
      <w:pPr>
        <w:pStyle w:val="BodyText"/>
      </w:pPr>
      <w:r>
        <w:t>One: I'm more tired than I thought, and this is some very specific failure mode of exhaustion.</w:t>
      </w:r>
    </w:p>
    <w:p>
      <w:pPr>
        <w:pStyle w:val="BodyText"/>
      </w:pPr>
      <w:r>
        <w:t>Two: someone is playing a joke so elaborately stupid that eventually I will have to admire the commitment.</w:t>
      </w:r>
    </w:p>
    <w:p>
      <w:pPr>
        <w:pStyle w:val="BodyText"/>
      </w:pPr>
      <w:r>
        <w:t>Three: I am having the kind of mental event people later describe with serious faces and forms to sign.</w:t>
      </w:r>
    </w:p>
    <w:p>
      <w:pPr>
        <w:pStyle w:val="BodyText"/>
      </w:pPr>
      <w:r>
        <w:t>Four -</w:t>
      </w:r>
    </w:p>
    <w:p>
      <w:pPr>
        <w:pStyle w:val="BodyText"/>
      </w:pPr>
      <w:r>
        <w:t>I stop there.</w:t>
      </w:r>
    </w:p>
    <w:p>
      <w:pPr>
        <w:pStyle w:val="BodyText"/>
      </w:pPr>
      <w:r>
        <w:t>Because Four is the one I'm not ready to phrase.</w:t>
      </w:r>
    </w:p>
    <w:p>
      <w:pPr>
        <w:pStyle w:val="BodyText"/>
      </w:pPr>
      <w:r>
        <w:t>I put the notebook on the table, face down, which is pointless because I live alone and objects cannot tell on me, but it feels like the appropriate handling procedure for something that may or may not have just rearranged my relationship with reality.</w:t>
      </w:r>
    </w:p>
    <w:p>
      <w:pPr>
        <w:pStyle w:val="BodyText"/>
      </w:pPr>
      <w:r>
        <w:t>I lie down.</w:t>
      </w:r>
    </w:p>
    <w:p>
      <w:pPr>
        <w:pStyle w:val="BodyText"/>
      </w:pPr>
      <w:r>
        <w:t>The phone stays on the bed beside me.</w:t>
      </w:r>
    </w:p>
    <w:p>
      <w:pPr>
        <w:pStyle w:val="BodyText"/>
      </w:pPr>
      <w:r>
        <w:t>At 1:13 a.m., it buzzes once.</w:t>
      </w:r>
    </w:p>
    <w:p>
      <w:pPr>
        <w:pStyle w:val="BodyText"/>
      </w:pPr>
      <w:r>
        <w:t>I look at it immediately.</w:t>
      </w:r>
    </w:p>
    <w:p>
      <w:pPr>
        <w:pStyle w:val="BodyText"/>
      </w:pPr>
      <w:r>
        <w:t>No new message.</w:t>
      </w:r>
    </w:p>
    <w:p>
      <w:pPr>
        <w:pStyle w:val="BodyText"/>
      </w:pPr>
      <w:r>
        <w:t>At 1:47 a.m., it buzzes again.</w:t>
      </w:r>
    </w:p>
    <w:p>
      <w:pPr>
        <w:pStyle w:val="BodyText"/>
      </w:pPr>
      <w:r>
        <w:t>No new message.</w:t>
      </w:r>
    </w:p>
    <w:p>
      <w:pPr>
        <w:pStyle w:val="BodyText"/>
      </w:pPr>
      <w:r>
        <w:t>At 2:08 a.m., I stop checking right away, because I am not going to be trained by a phone like a dog with a bell. I wait fourteen seconds. Then I check.</w:t>
      </w:r>
    </w:p>
    <w:p>
      <w:pPr>
        <w:pStyle w:val="BodyText"/>
      </w:pPr>
      <w:r>
        <w:t>No new message.</w:t>
      </w:r>
    </w:p>
    <w:p>
      <w:pPr>
        <w:pStyle w:val="BodyText"/>
      </w:pPr>
      <w:r>
        <w:t>At 2:41 a.m., I fall asleep by accident with the phone on my chest and dream of a hallway I have never walked and somehow know by heart.</w:t>
      </w:r>
    </w:p>
    <w:p>
      <w:pPr>
        <w:pStyle w:val="BodyText"/>
      </w:pPr>
      <w:r>
        <w:t>The walls are tiled. Not modern tile. Older. Cream with a hairline crackle through the glaze, the kind that holds the memory of heat. There are doors on both sides, all shut, all painted the same dark red that old radiators and church kneelers sometimes end up being, a color halfway between protection and warning.</w:t>
      </w:r>
    </w:p>
    <w:p>
      <w:pPr>
        <w:pStyle w:val="BodyText"/>
      </w:pPr>
      <w:r>
        <w:t>I know one of them is mine.</w:t>
      </w:r>
    </w:p>
    <w:p>
      <w:pPr>
        <w:pStyle w:val="BodyText"/>
      </w:pPr>
      <w:r>
        <w:t>I do not know how I know.</w:t>
      </w:r>
    </w:p>
    <w:p>
      <w:pPr>
        <w:pStyle w:val="BodyText"/>
      </w:pPr>
      <w:r>
        <w:t>At the far end of the hallway, someone is cooking. I can't see them. I know they're there because of the sound - oil answering the pan, a wooden spoon against a pot, the small domestic percussion of someone who doesn't need to look at what their hands are doing because the hands have made this exact thing a hundred times before.</w:t>
      </w:r>
    </w:p>
    <w:p>
      <w:pPr>
        <w:pStyle w:val="BodyText"/>
      </w:pPr>
      <w:r>
        <w:t>I walk toward the sound.</w:t>
      </w:r>
    </w:p>
    <w:p>
      <w:pPr>
        <w:pStyle w:val="BodyText"/>
      </w:pPr>
      <w:r>
        <w:t>The doors on either side breathe as I pass them. Not open. Not move. Breathe. A pressure change, the building itself making room for something.</w:t>
      </w:r>
    </w:p>
    <w:p>
      <w:pPr>
        <w:pStyle w:val="BodyText"/>
      </w:pPr>
      <w:r>
        <w:t>At the end of the hallway there is no kitchen. There is a table. On the table: a bowl, covered. Steam curling from under the lid.</w:t>
      </w:r>
    </w:p>
    <w:p>
      <w:pPr>
        <w:pStyle w:val="BodyText"/>
      </w:pPr>
      <w:r>
        <w:t>I reach for it.</w:t>
      </w:r>
    </w:p>
    <w:p>
      <w:pPr>
        <w:pStyle w:val="BodyText"/>
      </w:pPr>
      <w:r>
        <w:t>A voice behind me says, very softly, very clearly:</w:t>
      </w:r>
    </w:p>
    <w:p>
      <w:pPr>
        <w:pStyle w:val="BodyText"/>
      </w:pPr>
      <w:r>
        <w:t>Not hungry enough yet.</w:t>
      </w:r>
    </w:p>
    <w:p>
      <w:pPr>
        <w:pStyle w:val="BodyText"/>
      </w:pPr>
      <w:r>
        <w:t>I wake up with my hand half-raised in the dark and the phone sliding off my chest onto the blanket.</w:t>
      </w:r>
    </w:p>
    <w:p>
      <w:pPr>
        <w:pStyle w:val="BodyText"/>
      </w:pPr>
      <w:r>
        <w:t>The alarm is twenty-three minutes away.</w:t>
      </w:r>
    </w:p>
    <w:p>
      <w:pPr>
        <w:pStyle w:val="BodyText"/>
      </w:pPr>
      <w:r>
        <w:t>I get up anyway.</w:t>
      </w:r>
    </w:p>
    <w:p>
      <w:pPr>
        <w:pStyle w:val="BodyText"/>
      </w:pPr>
      <w:r>
        <w:t>Morning has the texture of punishment.</w:t>
      </w:r>
    </w:p>
    <w:p>
      <w:pPr>
        <w:pStyle w:val="BodyText"/>
      </w:pPr>
      <w:r>
        <w:t>Not catastrophe. Not drama. Just the specific insult of having been alive continuously when your body had made other plans.</w:t>
      </w:r>
    </w:p>
    <w:p>
      <w:pPr>
        <w:pStyle w:val="BodyText"/>
      </w:pPr>
      <w:r>
        <w:t>The mirror in the bathroom offers me a face I have no case against. Eyes a little red. Jaw tighter than necessary. Hair doing what hair does when the person attached to it spent half the night negotiating with his own mind.</w:t>
      </w:r>
    </w:p>
    <w:p>
      <w:pPr>
        <w:pStyle w:val="BodyText"/>
      </w:pPr>
      <w:r>
        <w:t>I wash my face. Brush my teeth. Lotion, gloves, coffee trajectory.</w:t>
      </w:r>
    </w:p>
    <w:p>
      <w:pPr>
        <w:pStyle w:val="BodyText"/>
      </w:pPr>
      <w:r>
        <w:t>The notebook stays in my bag.</w:t>
      </w:r>
    </w:p>
    <w:p>
      <w:pPr>
        <w:pStyle w:val="BodyText"/>
      </w:pPr>
      <w:r>
        <w:t>I tell myself this is practical. I don't trust leaving it in the apartment with the landlord's relationship to locks being what it is. This is not true, exactly. The truth is simpler and dumber: I don't want the shapes out of reach.</w:t>
      </w:r>
    </w:p>
    <w:p>
      <w:pPr>
        <w:pStyle w:val="BodyText"/>
      </w:pPr>
      <w:r>
        <w:t>George takes one look at me and says, "You die and nobody tell me?"</w:t>
      </w:r>
    </w:p>
    <w:p>
      <w:pPr>
        <w:pStyle w:val="BodyText"/>
      </w:pPr>
      <w:r>
        <w:t>"That would be rude."</w:t>
      </w:r>
    </w:p>
    <w:p>
      <w:pPr>
        <w:pStyle w:val="BodyText"/>
      </w:pPr>
      <w:r>
        <w:t>"You look like a legal problem."</w:t>
      </w:r>
    </w:p>
    <w:p>
      <w:pPr>
        <w:pStyle w:val="BodyText"/>
      </w:pPr>
      <w:r>
        <w:t>"I slept."</w:t>
      </w:r>
    </w:p>
    <w:p>
      <w:pPr>
        <w:pStyle w:val="BodyText"/>
      </w:pPr>
      <w:r>
        <w:t>He makes a face that suggests both of us know this is not the strongest performance I've ever given.</w:t>
      </w:r>
    </w:p>
    <w:p>
      <w:pPr>
        <w:pStyle w:val="BodyText"/>
      </w:pPr>
      <w:r>
        <w:t>My coffee is waiting. Roll in the basket. The city turning over outside the windows with its usual mechanical grace. A bus hissing at the curb. A man dragging a dolly of boxes that look too heavy for the wheels they're on. Morning happening whether or not anyone deserves it.</w:t>
      </w:r>
    </w:p>
    <w:p>
      <w:pPr>
        <w:pStyle w:val="BodyText"/>
      </w:pPr>
      <w:r>
        <w:t>I pay.</w:t>
      </w:r>
    </w:p>
    <w:p>
      <w:pPr>
        <w:pStyle w:val="BodyText"/>
      </w:pPr>
      <w:r>
        <w:t>George watches me open the roll but not eat it.</w:t>
      </w:r>
    </w:p>
    <w:p>
      <w:pPr>
        <w:pStyle w:val="BodyText"/>
      </w:pPr>
      <w:r>
        <w:t>"That bad?" he says.</w:t>
      </w:r>
    </w:p>
    <w:p>
      <w:pPr>
        <w:pStyle w:val="BodyText"/>
      </w:pPr>
      <w:r>
        <w:t>"I'm thinking."</w:t>
      </w:r>
    </w:p>
    <w:p>
      <w:pPr>
        <w:pStyle w:val="BodyText"/>
      </w:pPr>
      <w:r>
        <w:t>"That's usually the problem."</w:t>
      </w:r>
    </w:p>
    <w:p>
      <w:pPr>
        <w:pStyle w:val="BodyText"/>
      </w:pPr>
      <w:r>
        <w:t>He says this like a man with a theory of me he developed months ago and has been patiently watching prove itself.</w:t>
      </w:r>
    </w:p>
    <w:p>
      <w:pPr>
        <w:pStyle w:val="BodyText"/>
      </w:pPr>
      <w:r>
        <w:t>I lean one elbow on the counter and drink the coffee. It tastes like itself. Which is, this morning, a great kindness.</w:t>
      </w:r>
    </w:p>
    <w:p>
      <w:pPr>
        <w:pStyle w:val="BodyText"/>
      </w:pPr>
      <w:r>
        <w:t>The phone in my pocket feels heavier than its materials account for.</w:t>
      </w:r>
    </w:p>
    <w:p>
      <w:pPr>
        <w:pStyle w:val="BodyText"/>
      </w:pPr>
      <w:r>
        <w:t>I have made a decision, or at least an imitation of one: I am not going to look at it again until I get to work. This is a respectable rule. Mature. Structured. The kind of rule a person who wants to continue being the same person makes when weirdness begins to gather at the edges of his life.</w:t>
      </w:r>
    </w:p>
    <w:p>
      <w:pPr>
        <w:pStyle w:val="BodyText"/>
      </w:pPr>
      <w:r>
        <w:t>I look at it after thirty-two seconds.</w:t>
      </w:r>
    </w:p>
    <w:p>
      <w:pPr>
        <w:pStyle w:val="BodyText"/>
      </w:pPr>
      <w:r>
        <w:t>No new message.</w:t>
      </w:r>
    </w:p>
    <w:p>
      <w:pPr>
        <w:pStyle w:val="BodyText"/>
      </w:pPr>
      <w:r>
        <w:t>But the thread from last night is gone.</w:t>
      </w:r>
    </w:p>
    <w:p>
      <w:pPr>
        <w:pStyle w:val="BodyText"/>
      </w:pPr>
      <w:r>
        <w:t>Not hidden. Gone.</w:t>
      </w:r>
    </w:p>
    <w:p>
      <w:pPr>
        <w:pStyle w:val="BodyText"/>
      </w:pPr>
      <w:r>
        <w:t>No wrong-number conversation. No blank contact block. No four shapes. No record of anything except the normal top bar and the wallpaper and my own face reflected faintly over all of it.</w:t>
      </w:r>
    </w:p>
    <w:p>
      <w:pPr>
        <w:pStyle w:val="BodyText"/>
      </w:pPr>
      <w:r>
        <w:t>I stand very still.</w:t>
      </w:r>
    </w:p>
    <w:p>
      <w:pPr>
        <w:pStyle w:val="BodyText"/>
      </w:pPr>
      <w:r>
        <w:t>George says, "Now what."</w:t>
      </w:r>
    </w:p>
    <w:p>
      <w:pPr>
        <w:pStyle w:val="BodyText"/>
      </w:pPr>
      <w:r>
        <w:t>"Nothing."</w:t>
      </w:r>
    </w:p>
    <w:p>
      <w:pPr>
        <w:pStyle w:val="BodyText"/>
      </w:pPr>
      <w:r>
        <w:t>"That's never true when people say it like that."</w:t>
      </w:r>
    </w:p>
    <w:p>
      <w:pPr>
        <w:pStyle w:val="BodyText"/>
      </w:pPr>
      <w:r>
        <w:t>I lock the phone and put it away. My hand is steady. I'm proud of this. It feels like the kind of thing that should count somewhere.</w:t>
      </w:r>
    </w:p>
    <w:p>
      <w:pPr>
        <w:pStyle w:val="BodyText"/>
      </w:pPr>
      <w:r>
        <w:t>"You ever," I say, and then stop, because once I begin that sentence I will have to finish it with something like seen a message that exists and doesn't exist, and George has not earned that burden before seven in the morning.</w:t>
      </w:r>
    </w:p>
    <w:p>
      <w:pPr>
        <w:pStyle w:val="BodyText"/>
      </w:pPr>
      <w:r>
        <w:t>He waits.</w:t>
      </w:r>
    </w:p>
    <w:p>
      <w:pPr>
        <w:pStyle w:val="BodyText"/>
      </w:pPr>
      <w:r>
        <w:t>"You ever forget if you dreamed something or if it happened?" I say instead.</w:t>
      </w:r>
    </w:p>
    <w:p>
      <w:pPr>
        <w:pStyle w:val="BodyText"/>
      </w:pPr>
      <w:r>
        <w:t>George thinks about this. Actually thinks. He is one of those rare people who doesn't answer immediately just because air has been offered to him.</w:t>
      </w:r>
    </w:p>
    <w:p>
      <w:pPr>
        <w:pStyle w:val="BodyText"/>
      </w:pPr>
      <w:r>
        <w:t>"Depends," he says. "Was it stupid?"</w:t>
      </w:r>
    </w:p>
    <w:p>
      <w:pPr>
        <w:pStyle w:val="BodyText"/>
      </w:pPr>
      <w:r>
        <w:t>"That's not a category."</w:t>
      </w:r>
    </w:p>
    <w:p>
      <w:pPr>
        <w:pStyle w:val="BodyText"/>
      </w:pPr>
      <w:r>
        <w:t>"Everything is a category if you work retail long enough."</w:t>
      </w:r>
    </w:p>
    <w:p>
      <w:pPr>
        <w:pStyle w:val="BodyText"/>
      </w:pPr>
      <w:r>
        <w:t>I laugh once despite myself.</w:t>
      </w:r>
    </w:p>
    <w:p>
      <w:pPr>
        <w:pStyle w:val="BodyText"/>
      </w:pPr>
      <w:r>
        <w:t>He nods at me with the air of a man who has restored the world to acceptable operating function and turns to ring up a woman buying milk and cigarettes and a lottery ticket, which feels like three different philosophies of hope in one transaction.</w:t>
      </w:r>
    </w:p>
    <w:p>
      <w:pPr>
        <w:pStyle w:val="BodyText"/>
      </w:pPr>
      <w:r>
        <w:t>I leave with the coffee in one hand and the uneaten roll in the other and the sense - irrational, persistent - that something is pleased I noticed the thread was gone.</w:t>
      </w:r>
    </w:p>
    <w:p>
      <w:pPr>
        <w:pStyle w:val="BodyText"/>
      </w:pPr>
      <w:r>
        <w:t>Work is normal for the first three hours, which only makes it stranger.</w:t>
      </w:r>
    </w:p>
    <w:p>
      <w:pPr>
        <w:pStyle w:val="BodyText"/>
      </w:pPr>
      <w:r>
        <w:t>Lemons become juice. Parsley becomes piles. The prep sheet gets shorter. Marcus talks about his cousin's car trouble in the granular way men talk about cars when they would rather be talking about money and pride and the small humiliations of adulthood but have agreed, collectively, to route all of that through machinery instead.</w:t>
      </w:r>
    </w:p>
    <w:p>
      <w:pPr>
        <w:pStyle w:val="BodyText"/>
      </w:pPr>
      <w:r>
        <w:t>I let him talk. I make the appropriate sounds. I work.</w:t>
      </w:r>
    </w:p>
    <w:p>
      <w:pPr>
        <w:pStyle w:val="BodyText"/>
      </w:pPr>
      <w:r>
        <w:t>The shapes stay in my bag like an extra heartbeat.</w:t>
      </w:r>
    </w:p>
    <w:p>
      <w:pPr>
        <w:pStyle w:val="BodyText"/>
      </w:pPr>
      <w:r>
        <w:t>At 10:16, Dara says my name from behind me.</w:t>
      </w:r>
    </w:p>
    <w:p>
      <w:pPr>
        <w:pStyle w:val="BodyText"/>
      </w:pPr>
      <w:r>
        <w:t>Just my name. No edge on it. No urgency. Which is how I know immediately that something is wrong.</w:t>
      </w:r>
    </w:p>
    <w:p>
      <w:pPr>
        <w:pStyle w:val="BodyText"/>
      </w:pPr>
      <w:r>
        <w:t>I turn.</w:t>
      </w:r>
    </w:p>
    <w:p>
      <w:pPr>
        <w:pStyle w:val="BodyText"/>
      </w:pPr>
      <w:r>
        <w:t>She's holding a stack of invoices in one hand and a grease pencil in the other. Hair tied back tighter than necessary. That exact face of hers that never looks surprised because surprise implies insufficient preparation and Dara, in all the time I've known her, has never once seemed willing to grant reality that advantage.</w:t>
      </w:r>
    </w:p>
    <w:p>
      <w:pPr>
        <w:pStyle w:val="BodyText"/>
      </w:pPr>
      <w:r>
        <w:t>"Walk-in," she says.</w:t>
      </w:r>
    </w:p>
    <w:p>
      <w:pPr>
        <w:pStyle w:val="BodyText"/>
      </w:pPr>
      <w:r>
        <w:t>Not a request.</w:t>
      </w:r>
    </w:p>
    <w:p>
      <w:pPr>
        <w:pStyle w:val="BodyText"/>
      </w:pPr>
      <w:r>
        <w:t>I follow her.</w:t>
      </w:r>
    </w:p>
    <w:p>
      <w:pPr>
        <w:pStyle w:val="BodyText"/>
      </w:pPr>
      <w:r>
        <w:t>The walk-in is half-stocked and too cold, as all walk-ins are. Someone has put the herbs on the wrong shelf again. The milk crate of onions needs rotating. The ordinary details line up obediently, trying to reassure me that the world is still the world.</w:t>
      </w:r>
    </w:p>
    <w:p>
      <w:pPr>
        <w:pStyle w:val="BodyText"/>
      </w:pPr>
      <w:r>
        <w:t>Dara closes the door behind us.</w:t>
      </w:r>
    </w:p>
    <w:p>
      <w:pPr>
        <w:pStyle w:val="BodyText"/>
      </w:pPr>
      <w:r>
        <w:t>Not fully. Walk-ins have their own rules about that. But enough.</w:t>
      </w:r>
    </w:p>
    <w:p>
      <w:pPr>
        <w:pStyle w:val="BodyText"/>
      </w:pPr>
      <w:r>
        <w:t>For a second neither of us speaks.</w:t>
      </w:r>
    </w:p>
    <w:p>
      <w:pPr>
        <w:pStyle w:val="BodyText"/>
      </w:pPr>
      <w:r>
        <w:t>Then she says, "Did anything happen after work."</w:t>
      </w:r>
    </w:p>
    <w:p>
      <w:pPr>
        <w:pStyle w:val="BodyText"/>
      </w:pPr>
      <w:r>
        <w:t>It is not phrased as a question so much as a box being placed on the table between us. Open if you want. Don't if you don't. But there it is now.</w:t>
      </w:r>
    </w:p>
    <w:p>
      <w:pPr>
        <w:pStyle w:val="BodyText"/>
      </w:pPr>
      <w:r>
        <w:t>I could lie.</w:t>
      </w:r>
    </w:p>
    <w:p>
      <w:pPr>
        <w:pStyle w:val="BodyText"/>
      </w:pPr>
      <w:r>
        <w:t>I think about doing it. Briefly. Efficiently. I could say no. I could say I went home, slept badly, came in. End of story. That would be the normal thing. Sensible. Maintainable.</w:t>
      </w:r>
    </w:p>
    <w:p>
      <w:pPr>
        <w:pStyle w:val="BodyText"/>
      </w:pPr>
      <w:r>
        <w:t>Instead I hear myself say, "Yes."</w:t>
      </w:r>
    </w:p>
    <w:p>
      <w:pPr>
        <w:pStyle w:val="BodyText"/>
      </w:pPr>
      <w:r>
        <w:t>Her face does not change. Which is almost worse than if it had.</w:t>
      </w:r>
    </w:p>
    <w:p>
      <w:pPr>
        <w:pStyle w:val="BodyText"/>
      </w:pPr>
      <w:r>
        <w:t>"What kind of yes?" she says.</w:t>
      </w:r>
    </w:p>
    <w:p>
      <w:pPr>
        <w:pStyle w:val="BodyText"/>
      </w:pPr>
      <w:r>
        <w:t>I look at the shelf over her shoulder because there are conversations you can only have while pretending to inventory dairy.</w:t>
      </w:r>
    </w:p>
    <w:p>
      <w:pPr>
        <w:pStyle w:val="BodyText"/>
      </w:pPr>
      <w:r>
        <w:t>"I got a message," I say. "From no number."</w:t>
      </w:r>
    </w:p>
    <w:p>
      <w:pPr>
        <w:pStyle w:val="BodyText"/>
      </w:pPr>
      <w:r>
        <w:t>She nods once.</w:t>
      </w:r>
    </w:p>
    <w:p>
      <w:pPr>
        <w:pStyle w:val="BodyText"/>
      </w:pPr>
      <w:r>
        <w:t>"It had characters in it. Not letters. I wrote them down. This morning the thread was gone."</w:t>
      </w:r>
    </w:p>
    <w:p>
      <w:pPr>
        <w:pStyle w:val="BodyText"/>
      </w:pPr>
      <w:r>
        <w:t>"Mm."</w:t>
      </w:r>
    </w:p>
    <w:p>
      <w:pPr>
        <w:pStyle w:val="BodyText"/>
      </w:pPr>
      <w:r>
        <w:t>That's all.</w:t>
      </w:r>
    </w:p>
    <w:p>
      <w:pPr>
        <w:pStyle w:val="BodyText"/>
      </w:pPr>
      <w:r>
        <w:t>"Dara."</w:t>
      </w:r>
    </w:p>
    <w:p>
      <w:pPr>
        <w:pStyle w:val="BodyText"/>
      </w:pPr>
      <w:r>
        <w:t>She looks at me now. Fully.</w:t>
      </w:r>
    </w:p>
    <w:p>
      <w:pPr>
        <w:pStyle w:val="BodyText"/>
      </w:pPr>
      <w:r>
        <w:t>"What is this?"</w:t>
      </w:r>
    </w:p>
    <w:p>
      <w:pPr>
        <w:pStyle w:val="BodyText"/>
      </w:pPr>
      <w:r>
        <w:t>"I don't know what it is for you," she says.</w:t>
      </w:r>
    </w:p>
    <w:p>
      <w:pPr>
        <w:pStyle w:val="BodyText"/>
      </w:pPr>
      <w:r>
        <w:t>This lands harder than I expect.</w:t>
      </w:r>
    </w:p>
    <w:p>
      <w:pPr>
        <w:pStyle w:val="BodyText"/>
      </w:pPr>
      <w:r>
        <w:t>For you.</w:t>
      </w:r>
    </w:p>
    <w:p>
      <w:pPr>
        <w:pStyle w:val="BodyText"/>
      </w:pPr>
      <w:r>
        <w:t>Not what is it. What is it for you.</w:t>
      </w:r>
    </w:p>
    <w:p>
      <w:pPr>
        <w:pStyle w:val="BodyText"/>
      </w:pPr>
      <w:r>
        <w:t>"As opposed to?"</w:t>
      </w:r>
    </w:p>
    <w:p>
      <w:pPr>
        <w:pStyle w:val="BodyText"/>
      </w:pPr>
      <w:r>
        <w:t>She takes a breath like someone deciding how much of a bridge to offer before the other person has proven he can cross it.</w:t>
      </w:r>
    </w:p>
    <w:p>
      <w:pPr>
        <w:pStyle w:val="BodyText"/>
      </w:pPr>
      <w:r>
        <w:t>"As opposed to people having different thresholds for noticing what's been there the whole time."</w:t>
      </w:r>
    </w:p>
    <w:p>
      <w:pPr>
        <w:pStyle w:val="BodyText"/>
      </w:pPr>
      <w:r>
        <w:t>That is not a sentence I enjoy hearing in a refrigerator.</w:t>
      </w:r>
    </w:p>
    <w:p>
      <w:pPr>
        <w:pStyle w:val="BodyText"/>
      </w:pPr>
      <w:r>
        <w:t>I fold my arms. Then unfold them because it makes me look defensive and I am, in fact, defensive, which means I don't want to advertise it.</w:t>
      </w:r>
    </w:p>
    <w:p>
      <w:pPr>
        <w:pStyle w:val="BodyText"/>
      </w:pPr>
      <w:r>
        <w:t>"You talk like this often?" I say.</w:t>
      </w:r>
    </w:p>
    <w:p>
      <w:pPr>
        <w:pStyle w:val="BodyText"/>
      </w:pPr>
      <w:r>
        <w:t>"No."</w:t>
      </w:r>
    </w:p>
    <w:p>
      <w:pPr>
        <w:pStyle w:val="BodyText"/>
      </w:pPr>
      <w:r>
        <w:t>"Good."</w:t>
      </w:r>
    </w:p>
    <w:p>
      <w:pPr>
        <w:pStyle w:val="BodyText"/>
      </w:pPr>
      <w:r>
        <w:t>One corner of her mouth almost moves.</w:t>
      </w:r>
    </w:p>
    <w:p>
      <w:pPr>
        <w:pStyle w:val="BodyText"/>
      </w:pPr>
      <w:r>
        <w:t>Then she sets the invoices on a shelf, flips one over, and writes something on the blank back page with the grease pencil. Address. Time. Nothing else.</w:t>
      </w:r>
    </w:p>
    <w:p>
      <w:pPr>
        <w:pStyle w:val="BodyText"/>
      </w:pPr>
      <w:r>
        <w:t>She folds it once. Hands it to me.</w:t>
      </w:r>
    </w:p>
    <w:p>
      <w:pPr>
        <w:pStyle w:val="BodyText"/>
      </w:pPr>
      <w:r>
        <w:t>I don't take it immediately.</w:t>
      </w:r>
    </w:p>
    <w:p>
      <w:pPr>
        <w:pStyle w:val="BodyText"/>
      </w:pPr>
      <w:r>
        <w:t>"What's that?"</w:t>
      </w:r>
    </w:p>
    <w:p>
      <w:pPr>
        <w:pStyle w:val="BodyText"/>
      </w:pPr>
      <w:r>
        <w:t>"A place."</w:t>
      </w:r>
    </w:p>
    <w:p>
      <w:pPr>
        <w:pStyle w:val="BodyText"/>
      </w:pPr>
      <w:r>
        <w:t>"That's not an answer."</w:t>
      </w:r>
    </w:p>
    <w:p>
      <w:pPr>
        <w:pStyle w:val="BodyText"/>
      </w:pPr>
      <w:r>
        <w:t>"It's more than you had a minute ago."</w:t>
      </w:r>
    </w:p>
    <w:p>
      <w:pPr>
        <w:pStyle w:val="BodyText"/>
      </w:pPr>
      <w:r>
        <w:t>I take the paper.</w:t>
      </w:r>
    </w:p>
    <w:p>
      <w:pPr>
        <w:pStyle w:val="BodyText"/>
      </w:pPr>
      <w:r>
        <w:t>The invoice paper was faintly warm, like it had been kept somewhere warm before it found me.</w:t>
      </w:r>
    </w:p>
    <w:p>
      <w:pPr>
        <w:pStyle w:val="BodyText"/>
      </w:pPr>
      <w:r>
        <w:t>The address is in a part of the city I know only by train announcements and vague reputation. The time says 2:40.</w:t>
      </w:r>
    </w:p>
    <w:p>
      <w:pPr>
        <w:pStyle w:val="BodyText"/>
      </w:pPr>
      <w:r>
        <w:t>"My split's two to five."</w:t>
      </w:r>
    </w:p>
    <w:p>
      <w:pPr>
        <w:pStyle w:val="BodyText"/>
      </w:pPr>
      <w:r>
        <w:t>"I'm aware."</w:t>
      </w:r>
    </w:p>
    <w:p>
      <w:pPr>
        <w:pStyle w:val="BodyText"/>
      </w:pPr>
      <w:r>
        <w:t>"You planned that sentence before I walked in here."</w:t>
      </w:r>
    </w:p>
    <w:p>
      <w:pPr>
        <w:pStyle w:val="BodyText"/>
      </w:pPr>
      <w:r>
        <w:t>"Yes."</w:t>
      </w:r>
    </w:p>
    <w:p>
      <w:pPr>
        <w:pStyle w:val="BodyText"/>
      </w:pPr>
      <w:r>
        <w:t>This is getting on my nerves. Which, in fairness, may be because it is operating several floors above them.</w:t>
      </w:r>
    </w:p>
    <w:p>
      <w:pPr>
        <w:pStyle w:val="BodyText"/>
      </w:pPr>
      <w:r>
        <w:t>"What happens there?"</w:t>
      </w:r>
    </w:p>
    <w:p>
      <w:pPr>
        <w:pStyle w:val="BodyText"/>
      </w:pPr>
      <w:r>
        <w:t>Dara studies me for a second. Not my face exactly. The space around it. The way a tailor looks at someone before deciding where the garment will fail first.</w:t>
      </w:r>
    </w:p>
    <w:p>
      <w:pPr>
        <w:pStyle w:val="BodyText"/>
      </w:pPr>
      <w:r>
        <w:t>"If nothing happens," she says, "you lose forty minutes and a little dignity."</w:t>
      </w:r>
    </w:p>
    <w:p>
      <w:pPr>
        <w:pStyle w:val="BodyText"/>
      </w:pPr>
      <w:r>
        <w:t>"And if something does?"</w:t>
      </w:r>
    </w:p>
    <w:p>
      <w:pPr>
        <w:pStyle w:val="BodyText"/>
      </w:pPr>
      <w:r>
        <w:t>She reaches out. Taps once, lightly, against the back of my left glove.</w:t>
      </w:r>
    </w:p>
    <w:p>
      <w:pPr>
        <w:pStyle w:val="BodyText"/>
      </w:pPr>
      <w:r>
        <w:t>My hand warms under the touch. Not from her skin. From the place beneath mine.</w:t>
      </w:r>
    </w:p>
    <w:p>
      <w:pPr>
        <w:pStyle w:val="BodyText"/>
      </w:pPr>
      <w:r>
        <w:t>Her eyes flick down. She felt it. Or saw something adjacent to feeling. The tiny shift in her expression confirms as much and is gone before I can pin it.</w:t>
      </w:r>
    </w:p>
    <w:p>
      <w:pPr>
        <w:pStyle w:val="BodyText"/>
      </w:pPr>
      <w:r>
        <w:t>"If something does," she says, quieter now, "stop explaining it away for one hour."</w:t>
      </w:r>
    </w:p>
    <w:p>
      <w:pPr>
        <w:pStyle w:val="BodyText"/>
      </w:pPr>
      <w:r>
        <w:t>Silence in the walk-in. Fan humming overhead. Lettuce breathing in plastic.</w:t>
      </w:r>
    </w:p>
    <w:p>
      <w:pPr>
        <w:pStyle w:val="BodyText"/>
      </w:pPr>
      <w:r>
        <w:t>"Why are you helping me?" I say.</w:t>
      </w:r>
    </w:p>
    <w:p>
      <w:pPr>
        <w:pStyle w:val="BodyText"/>
      </w:pPr>
      <w:r>
        <w:t>She considers the question seriously enough to make me wish I hadn't asked it.</w:t>
      </w:r>
    </w:p>
    <w:p>
      <w:pPr>
        <w:pStyle w:val="BodyText"/>
      </w:pPr>
      <w:r>
        <w:t>"Because once," she says, "someone helped me before I had the vocabulary for what was happening. And because hospitals are not designed for this kind of confusion."</w:t>
      </w:r>
    </w:p>
    <w:p>
      <w:pPr>
        <w:pStyle w:val="BodyText"/>
      </w:pPr>
      <w:r>
        <w:t>I stare at her.</w:t>
      </w:r>
    </w:p>
    <w:p>
      <w:pPr>
        <w:pStyle w:val="BodyText"/>
      </w:pPr>
      <w:r>
        <w:t>"This kind," I repeat.</w:t>
      </w:r>
    </w:p>
    <w:p>
      <w:pPr>
        <w:pStyle w:val="BodyText"/>
      </w:pPr>
      <w:r>
        <w:t>She opens the walk-in door. Cold air spills out around us into the kitchen.</w:t>
      </w:r>
    </w:p>
    <w:p>
      <w:pPr>
        <w:pStyle w:val="BodyText"/>
      </w:pPr>
      <w:r>
        <w:t>"Go on your split," she says. "Knock twice, then once. If nobody answers, leave."</w:t>
      </w:r>
    </w:p>
    <w:p>
      <w:pPr>
        <w:pStyle w:val="BodyText"/>
      </w:pPr>
      <w:r>
        <w:t>"And if they do."</w:t>
      </w:r>
    </w:p>
    <w:p>
      <w:pPr>
        <w:pStyle w:val="BodyText"/>
      </w:pPr>
      <w:r>
        <w:t>She picks up the invoices again.</w:t>
      </w:r>
    </w:p>
    <w:p>
      <w:pPr>
        <w:pStyle w:val="BodyText"/>
      </w:pPr>
      <w:r>
        <w:t>"Eat first," she says.</w:t>
      </w:r>
    </w:p>
    <w:p>
      <w:pPr>
        <w:pStyle w:val="BodyText"/>
      </w:pPr>
      <w:r>
        <w:t>Then she walks out as if we have just finished discussing produce cost.</w:t>
      </w:r>
    </w:p>
    <w:p>
      <w:pPr>
        <w:pStyle w:val="BodyText"/>
      </w:pPr>
      <w:r>
        <w:t>I stand in the walk-in with a folded address in my hand and the very strong sensation that my life has just acquired a second set of hinges.</w:t>
      </w:r>
    </w:p>
    <w:p>
      <w:pPr>
        <w:pStyle w:val="BodyText"/>
      </w:pPr>
      <w:r>
        <w:rPr>
          <w:b/>
          <w:i/>
          <w:sz w:val="21"/>
        </w:rPr>
        <w:t>He doesn't know yet that this is mercy.</w:t>
      </w:r>
    </w:p>
    <w:p>
      <w:pPr>
        <w:pStyle w:val="BodyText"/>
      </w:pPr>
      <w:r>
        <w:rPr>
          <w:b/>
          <w:i/>
          <w:sz w:val="21"/>
        </w:rPr>
        <w:t>It doesn't feel like mercy. It feels like pressure. Like being moved one square forward in a game he doesn't remember agreeing to play.</w:t>
      </w:r>
    </w:p>
    <w:p>
      <w:pPr>
        <w:pStyle w:val="BodyText"/>
      </w:pPr>
      <w:r>
        <w:rPr>
          <w:b/>
          <w:i/>
          <w:sz w:val="21"/>
        </w:rPr>
        <w:t>But there are cruelties that arrive as silence.</w:t>
      </w:r>
    </w:p>
    <w:p>
      <w:pPr>
        <w:pStyle w:val="BodyText"/>
      </w:pPr>
      <w:r>
        <w:rPr>
          <w:b/>
          <w:i/>
          <w:sz w:val="21"/>
        </w:rPr>
        <w:t>And there are kindnesses that arrive as an address.</w:t>
      </w:r>
    </w:p>
    <w:p>
      <w:pPr>
        <w:pStyle w:val="BodyText"/>
      </w:pPr>
      <w:r>
        <w:rPr>
          <w:b/>
          <w:i/>
          <w:sz w:val="21"/>
        </w:rPr>
        <w:t>He has just been offered one.</w:t>
      </w:r>
    </w:p>
    <w:p>
      <w:pPr>
        <w:pStyle w:val="BodyText"/>
      </w:pPr>
      <w:r>
        <w:t>At 2:17 I am on the train with my bag between my knees and the folded invoice paper inside my wallet like it belongs there.</w:t>
      </w:r>
    </w:p>
    <w:p>
      <w:pPr>
        <w:pStyle w:val="BodyText"/>
      </w:pPr>
      <w:r>
        <w:t>I nearly didn't go.</w:t>
      </w:r>
    </w:p>
    <w:p>
      <w:pPr>
        <w:pStyle w:val="BodyText"/>
      </w:pPr>
      <w:r>
        <w:t>This deserves to be said plainly because courage is easiest to overstate in retrospect. At 1:52, while labeling a cambro and pretending my hands were only hands, I decided not to go. At 2:03, while washing them for the second time, I decided maybe to go but not to knock. At 2:09, while tying the apron strings into a knot too tight to undo gracefully, I decided Dara had lost her mind in a way that happened to coincide with mine.</w:t>
      </w:r>
    </w:p>
    <w:p>
      <w:pPr>
        <w:pStyle w:val="BodyText"/>
      </w:pPr>
      <w:r>
        <w:t>At 2:11 I checked my phone.</w:t>
      </w:r>
    </w:p>
    <w:p>
      <w:pPr>
        <w:pStyle w:val="BodyText"/>
      </w:pPr>
      <w:r>
        <w:t>No messages.</w:t>
      </w:r>
    </w:p>
    <w:p>
      <w:pPr>
        <w:pStyle w:val="BodyText"/>
      </w:pPr>
      <w:r>
        <w:t>At 2:12 I put on my jacket.</w:t>
      </w:r>
    </w:p>
    <w:p>
      <w:pPr>
        <w:pStyle w:val="BodyText"/>
      </w:pPr>
      <w:r>
        <w:t>This is often how decisions are made when they matter. Not in the clean chamber of conviction. In the body first. The body heading for the door while the mind is still holding committee.</w:t>
      </w:r>
    </w:p>
    <w:p>
      <w:pPr>
        <w:pStyle w:val="BodyText"/>
      </w:pPr>
      <w:r>
        <w:t>The neighborhood at the address is older than mine by several layers of intention. Brick buildings with ground-floor businesses that have survived by becoming necessary in exactly the radius that needs them. A locksmith. A travel agency with faded posters in the window showing beaches no one in the neighborhood has time for. A bakery smelling like butter and old sugar and the early part of grief.</w:t>
      </w:r>
    </w:p>
    <w:p>
      <w:pPr>
        <w:pStyle w:val="BodyText"/>
      </w:pPr>
      <w:r>
        <w:t>The address itself is a laundromat.</w:t>
      </w:r>
    </w:p>
    <w:p>
      <w:pPr>
        <w:pStyle w:val="BodyText"/>
      </w:pPr>
      <w:r>
        <w:t>Of course it is.</w:t>
      </w:r>
    </w:p>
    <w:p>
      <w:pPr>
        <w:pStyle w:val="BodyText"/>
      </w:pPr>
      <w:r>
        <w:t>Blue awning. Two windows fogged from the dryers. A hand-lettered sign taped crookedly by the door: CASH ONLY FOR WASH-FOLD. Inside, half the machines are running. No one looks like a keeper of secret thresholds. Which is probably the point.</w:t>
      </w:r>
    </w:p>
    <w:p>
      <w:pPr>
        <w:pStyle w:val="BodyText"/>
      </w:pPr>
      <w:r>
        <w:t>I stand across the street and watch it for a full minute.</w:t>
      </w:r>
    </w:p>
    <w:p>
      <w:pPr>
        <w:pStyle w:val="BodyText"/>
      </w:pPr>
      <w:r>
        <w:t>An old man pushes a cart past me and says, "You going in or writing a poem about it."</w:t>
      </w:r>
    </w:p>
    <w:p>
      <w:pPr>
        <w:pStyle w:val="BodyText"/>
      </w:pPr>
      <w:r>
        <w:t>I look at him.</w:t>
      </w:r>
    </w:p>
    <w:p>
      <w:pPr>
        <w:pStyle w:val="BodyText"/>
      </w:pPr>
      <w:r>
        <w:t>He doesn't look back. Keeps walking.</w:t>
      </w:r>
    </w:p>
    <w:p>
      <w:pPr>
        <w:pStyle w:val="BodyText"/>
      </w:pPr>
      <w:r>
        <w:t>I cross.</w:t>
      </w:r>
    </w:p>
    <w:p>
      <w:pPr>
        <w:pStyle w:val="BodyText"/>
      </w:pPr>
      <w:r>
        <w:t>Inside, the laundromat is exactly as unromantic as laundromats are required by law to be. Warm, humid, smelling of soap and metal and clothes that belong to people who are not rich enough to own waiting. Two women folding. A kid asleep across three plastic chairs while a machine rattles itself toward conclusion. A television bolted to the corner with no sound and a daytime judge pointing at somebody's failure.</w:t>
      </w:r>
    </w:p>
    <w:p>
      <w:pPr>
        <w:pStyle w:val="BodyText"/>
      </w:pPr>
      <w:r>
        <w:t>There is a woman behind the counter reading a magazine.</w:t>
      </w:r>
    </w:p>
    <w:p>
      <w:pPr>
        <w:pStyle w:val="BodyText"/>
      </w:pPr>
      <w:r>
        <w:t>I approach.</w:t>
      </w:r>
    </w:p>
    <w:p>
      <w:pPr>
        <w:pStyle w:val="BodyText"/>
      </w:pPr>
      <w:r>
        <w:t>She does not look up.</w:t>
      </w:r>
    </w:p>
    <w:p>
      <w:pPr>
        <w:pStyle w:val="BodyText"/>
      </w:pPr>
      <w:r>
        <w:t>"Hi," I say.</w:t>
      </w:r>
    </w:p>
    <w:p>
      <w:pPr>
        <w:pStyle w:val="BodyText"/>
      </w:pPr>
      <w:r>
        <w:t>Nothing.</w:t>
      </w:r>
    </w:p>
    <w:p>
      <w:pPr>
        <w:pStyle w:val="BodyText"/>
      </w:pPr>
      <w:r>
        <w:t>I clear my throat, instantly hating myself.</w:t>
      </w:r>
    </w:p>
    <w:p>
      <w:pPr>
        <w:pStyle w:val="BodyText"/>
      </w:pPr>
      <w:r>
        <w:t>"Hi."</w:t>
      </w:r>
    </w:p>
    <w:p>
      <w:pPr>
        <w:pStyle w:val="BodyText"/>
      </w:pPr>
      <w:r>
        <w:t>She turns a page.</w:t>
      </w:r>
    </w:p>
    <w:p>
      <w:pPr>
        <w:pStyle w:val="BodyText"/>
      </w:pPr>
      <w:r>
        <w:t>I think about leaving. Strongly. Then I hear Dara's voice in memory: Knock twice, then once.</w:t>
      </w:r>
    </w:p>
    <w:p>
      <w:pPr>
        <w:pStyle w:val="BodyText"/>
      </w:pPr>
      <w:r>
        <w:t>On what.</w:t>
      </w:r>
    </w:p>
    <w:p>
      <w:pPr>
        <w:pStyle w:val="BodyText"/>
      </w:pPr>
      <w:r>
        <w:t>Not the counter. Too obvious. The machine nearest the register has a metal top. I tap it with one knuckle.</w:t>
      </w:r>
    </w:p>
    <w:p>
      <w:pPr>
        <w:pStyle w:val="BodyText"/>
      </w:pPr>
      <w:r>
        <w:t>Twice. Pause. Once.</w:t>
      </w:r>
    </w:p>
    <w:p>
      <w:pPr>
        <w:pStyle w:val="BodyText"/>
      </w:pPr>
      <w:r>
        <w:t>The woman behind the counter closes the magazine.</w:t>
      </w:r>
    </w:p>
    <w:p>
      <w:pPr>
        <w:pStyle w:val="BodyText"/>
      </w:pPr>
      <w:r>
        <w:t>Looks up.</w:t>
      </w:r>
    </w:p>
    <w:p>
      <w:pPr>
        <w:pStyle w:val="BodyText"/>
      </w:pPr>
      <w:r>
        <w:t>She is impossible to age accurately. Somewhere between fifty and ancient, in the way some women become when time stops being the most interesting thing about them. Her hair is tied back in a scarf the color of dark plums. Her eyes are entirely unimpressed by me, which is a relief.</w:t>
      </w:r>
    </w:p>
    <w:p>
      <w:pPr>
        <w:pStyle w:val="BodyText"/>
      </w:pPr>
      <w:r>
        <w:t>"You're early," she says.</w:t>
      </w:r>
    </w:p>
    <w:p>
      <w:pPr>
        <w:pStyle w:val="BodyText"/>
      </w:pPr>
      <w:r>
        <w:t>"No I'm not."</w:t>
      </w:r>
    </w:p>
    <w:p>
      <w:pPr>
        <w:pStyle w:val="BodyText"/>
      </w:pPr>
      <w:r>
        <w:t>She glances at the clock above the detergent shelf.</w:t>
      </w:r>
    </w:p>
    <w:p>
      <w:pPr>
        <w:pStyle w:val="BodyText"/>
      </w:pPr>
      <w:r>
        <w:t>"You are by three minutes."</w:t>
      </w:r>
    </w:p>
    <w:p>
      <w:pPr>
        <w:pStyle w:val="BodyText"/>
      </w:pPr>
      <w:r>
        <w:t>I check my phone. 2:37.</w:t>
      </w:r>
    </w:p>
    <w:p>
      <w:pPr>
        <w:pStyle w:val="BodyText"/>
      </w:pPr>
      <w:r>
        <w:t>I hate that she's right more than the situation justifies.</w:t>
      </w:r>
    </w:p>
    <w:p>
      <w:pPr>
        <w:pStyle w:val="BodyText"/>
      </w:pPr>
      <w:r>
        <w:t>"Dara sent me," I say.</w:t>
      </w:r>
    </w:p>
    <w:p>
      <w:pPr>
        <w:pStyle w:val="BodyText"/>
      </w:pPr>
      <w:r>
        <w:t>"Dara sends people the way storms send leaves."</w:t>
      </w:r>
    </w:p>
    <w:p>
      <w:pPr>
        <w:pStyle w:val="BodyText"/>
      </w:pPr>
      <w:r>
        <w:t>This is not useful.</w:t>
      </w:r>
    </w:p>
    <w:p>
      <w:pPr>
        <w:pStyle w:val="BodyText"/>
      </w:pPr>
      <w:r>
        <w:t>"She gave me an address."</w:t>
      </w:r>
    </w:p>
    <w:p>
      <w:pPr>
        <w:pStyle w:val="BodyText"/>
      </w:pPr>
      <w:r>
        <w:t>"And here you are at it."</w:t>
      </w:r>
    </w:p>
    <w:p>
      <w:pPr>
        <w:pStyle w:val="BodyText"/>
      </w:pPr>
      <w:r>
        <w:t>I wait.</w:t>
      </w:r>
    </w:p>
    <w:p>
      <w:pPr>
        <w:pStyle w:val="BodyText"/>
      </w:pPr>
      <w:r>
        <w:t>The woman studies me. Not suspiciously. Inventory again. Everyone today is inventorying me. I would like to file a complaint.</w:t>
      </w:r>
    </w:p>
    <w:p>
      <w:pPr>
        <w:pStyle w:val="BodyText"/>
      </w:pPr>
      <w:r>
        <w:t>Then her gaze drops to my hands.</w:t>
      </w:r>
    </w:p>
    <w:p>
      <w:pPr>
        <w:pStyle w:val="BodyText"/>
      </w:pPr>
      <w:r>
        <w:t>"Show me," she says.</w:t>
      </w:r>
    </w:p>
    <w:p>
      <w:pPr>
        <w:pStyle w:val="BodyText"/>
      </w:pPr>
      <w:r>
        <w:t>This is getting tiresome.</w:t>
      </w:r>
    </w:p>
    <w:p>
      <w:pPr>
        <w:pStyle w:val="BodyText"/>
      </w:pPr>
      <w:r>
        <w:t>"I'm not taking my gloves off in a laundromat."</w:t>
      </w:r>
    </w:p>
    <w:p>
      <w:pPr>
        <w:pStyle w:val="BodyText"/>
      </w:pPr>
      <w:r>
        <w:t>"Good. Don't."</w:t>
      </w:r>
    </w:p>
    <w:p>
      <w:pPr>
        <w:pStyle w:val="BodyText"/>
      </w:pPr>
      <w:r>
        <w:t>She steps out from behind the counter. Walks past me toward the back of the room. There's a door there I hadn't clocked because laundromats are full of doors you assume lead to pipes and mops and the personal despair of whoever owns the place.</w:t>
      </w:r>
    </w:p>
    <w:p>
      <w:pPr>
        <w:pStyle w:val="BodyText"/>
      </w:pPr>
      <w:r>
        <w:rPr>
          <w:b/>
          <w:i/>
          <w:sz w:val="21"/>
        </w:rPr>
        <w:t>She unlocks it.</w:t>
      </w:r>
    </w:p>
    <w:p>
      <w:pPr>
        <w:pStyle w:val="BodyText"/>
      </w:pPr>
      <w:r>
        <w:rPr>
          <w:b/>
          <w:i/>
          <w:sz w:val="21"/>
        </w:rPr>
        <w:t>Looks back once.</w:t>
      </w:r>
    </w:p>
    <w:p>
      <w:pPr>
        <w:pStyle w:val="BodyText"/>
      </w:pPr>
      <w:r>
        <w:t>"Come if you came," she says.</w:t>
      </w:r>
    </w:p>
    <w:p>
      <w:pPr>
        <w:pStyle w:val="BodyText"/>
      </w:pPr>
      <w:r>
        <w:t>Then disappears through.</w:t>
      </w:r>
    </w:p>
    <w:p>
      <w:pPr>
        <w:pStyle w:val="BodyText"/>
      </w:pPr>
      <w:r>
        <w:t>I follow, because at a certain point the refusal becomes more theatrical than compliance.</w:t>
      </w:r>
    </w:p>
    <w:p>
      <w:pPr>
        <w:pStyle w:val="BodyText"/>
      </w:pPr>
      <w:r>
        <w:t>The back room is not a back room.</w:t>
      </w:r>
    </w:p>
    <w:p>
      <w:pPr>
        <w:pStyle w:val="BodyText"/>
      </w:pPr>
      <w:r>
        <w:t>Or rather it is, but only for the first five feet.</w:t>
      </w:r>
    </w:p>
    <w:p>
      <w:pPr>
        <w:pStyle w:val="BodyText"/>
      </w:pPr>
      <w:r>
        <w:t>Shelves. Boxes. Industrial detergent. A cart with torn linen stacked on it. Then a narrow stairwell descending under the building, warmer with each step. Not hot. Kitchen-warm. Human-warm. The kind of warmth produced by flame contained properly and used with intention.</w:t>
      </w:r>
    </w:p>
    <w:p>
      <w:pPr>
        <w:pStyle w:val="BodyText"/>
      </w:pPr>
      <w:r>
        <w:t>At the bottom of the stairs is another door.</w:t>
      </w:r>
    </w:p>
    <w:p>
      <w:pPr>
        <w:pStyle w:val="BodyText"/>
      </w:pPr>
      <w:r>
        <w:t>Wood. Dark. Scratched. The handle polished by hands.</w:t>
      </w:r>
    </w:p>
    <w:p>
      <w:pPr>
        <w:pStyle w:val="BodyText"/>
      </w:pPr>
      <w:r>
        <w:t>The woman opens it and the smell that comes through is so sudden, so precise, so devastatingly specific that my knees nearly forget their job for half a second.</w:t>
      </w:r>
    </w:p>
    <w:p>
      <w:pPr>
        <w:pStyle w:val="BodyText"/>
      </w:pPr>
      <w:r>
        <w:t>Cumin. Onion. Stock. Cilantro bruised under a knife. Something slow-cooked. Something mine.</w:t>
      </w:r>
    </w:p>
    <w:p>
      <w:pPr>
        <w:pStyle w:val="BodyText"/>
      </w:pPr>
      <w:r>
        <w:t>Not mine literally. Mine in the deeper sense. The sense in which certain smells do not ask permission before walking straight into the oldest rooms in you.</w:t>
      </w:r>
    </w:p>
    <w:p>
      <w:pPr>
        <w:pStyle w:val="BodyText"/>
      </w:pPr>
      <w:r>
        <w:t>Underneath all of it, something in the room smelled faintly of altitude. Not Peru exactly. Just thin air remembered.</w:t>
      </w:r>
    </w:p>
    <w:p>
      <w:pPr>
        <w:pStyle w:val="BodyText"/>
      </w:pPr>
      <w:r>
        <w:t>The room beyond is dim and low-ceilinged and longer than it should be. Tables close together. Candles in old jars. A counter at the far end where steam climbs from metal containers into the light. Maybe twenty people total. Some eating. Some not. No one loud. No one surprised to see me.</w:t>
      </w:r>
    </w:p>
    <w:p>
      <w:pPr>
        <w:pStyle w:val="BodyText"/>
      </w:pPr>
      <w:r>
        <w:t>Above the counter, in simple painted letters:</w:t>
      </w:r>
    </w:p>
    <w:p>
      <w:pPr>
        <w:pStyle w:val="Display"/>
      </w:pPr>
      <w:r>
        <w:t>FEAST HALL</w:t>
      </w:r>
    </w:p>
    <w:p>
      <w:pPr>
        <w:pStyle w:val="BodyFirst"/>
      </w:pPr>
      <w:r>
        <w:t>The words hit me in two separate ways.</w:t>
      </w:r>
    </w:p>
    <w:p>
      <w:pPr>
        <w:pStyle w:val="BodyText"/>
      </w:pPr>
      <w:r>
        <w:t>First as information: this place has a name.</w:t>
      </w:r>
    </w:p>
    <w:p>
      <w:pPr>
        <w:pStyle w:val="BodyText"/>
      </w:pPr>
      <w:r>
        <w:t>Then as something else. Something I can't justify. The same way the shapes on the wall in the lot had not been familiar exactly but had felt adjacent to a memory I didn't own consciously. Feast Hall lands like a translation of something older. Not perfect. Close enough.</w:t>
      </w:r>
    </w:p>
    <w:p>
      <w:pPr>
        <w:pStyle w:val="BodyText"/>
      </w:pPr>
      <w:r>
        <w:t>The woman watches me take the sign in.</w:t>
      </w:r>
    </w:p>
    <w:p>
      <w:pPr>
        <w:pStyle w:val="BodyText"/>
      </w:pPr>
      <w:r>
        <w:t>"You going to stand in the doorway until you fossilize," she says, "or sit."</w:t>
      </w:r>
    </w:p>
    <w:p>
      <w:pPr>
        <w:pStyle w:val="BodyText"/>
      </w:pPr>
      <w:r>
        <w:t>I sit.</w:t>
      </w:r>
    </w:p>
    <w:p>
      <w:pPr>
        <w:pStyle w:val="BodyText"/>
      </w:pPr>
      <w:r>
        <w:t>The chair is mismatched wood, worn smooth in the spots where hands and hips and years have negotiated with it. The table is clean. The candle smells faintly of clove.</w:t>
      </w:r>
    </w:p>
    <w:p>
      <w:pPr>
        <w:pStyle w:val="BodyText"/>
      </w:pPr>
      <w:r>
        <w:t>No menu appears.</w:t>
      </w:r>
    </w:p>
    <w:p>
      <w:pPr>
        <w:pStyle w:val="BodyText"/>
      </w:pPr>
      <w:r>
        <w:t>No one asks what I want.</w:t>
      </w:r>
    </w:p>
    <w:p>
      <w:pPr>
        <w:pStyle w:val="BodyText"/>
      </w:pPr>
      <w:r>
        <w:t>A bowl is set in front of me three minutes later by a man with scarred forearms and the calm gait of a person who has carried hot things professionally for decades. He sets down the bowl, a spoon, and nothing else.</w:t>
      </w:r>
    </w:p>
    <w:p>
      <w:pPr>
        <w:pStyle w:val="BodyText"/>
      </w:pPr>
      <w:r>
        <w:t>Steam lifts.</w:t>
      </w:r>
    </w:p>
    <w:p>
      <w:pPr>
        <w:pStyle w:val="BodyText"/>
      </w:pPr>
      <w:r>
        <w:t>I look up.</w:t>
      </w:r>
    </w:p>
    <w:p>
      <w:pPr>
        <w:pStyle w:val="BodyText"/>
      </w:pPr>
      <w:r>
        <w:t>"Dara said eat first," the man says.</w:t>
      </w:r>
    </w:p>
    <w:p>
      <w:pPr>
        <w:pStyle w:val="BodyText"/>
      </w:pPr>
      <w:r>
        <w:t>This fact, spoken aloud by a stranger in a room under a laundromat, rearranges several pieces of me at once.</w:t>
      </w:r>
    </w:p>
    <w:p>
      <w:pPr>
        <w:pStyle w:val="BodyText"/>
      </w:pPr>
      <w:r>
        <w:t>I look back at the bowl.</w:t>
      </w:r>
    </w:p>
    <w:p>
      <w:pPr>
        <w:pStyle w:val="BodyText"/>
      </w:pPr>
      <w:r>
        <w:t>It is a stew I haven't had in years. Not exactly my mother's version. Close enough to hurt. Potato, broth darkened by time, meat yielding at the edges where the spoon just touches it. A slice of yellow pepper. Rice on the side in a chipped bowl no restaurant trying to impress anyone would ever use.</w:t>
      </w:r>
    </w:p>
    <w:p>
      <w:pPr>
        <w:pStyle w:val="BodyText"/>
      </w:pPr>
      <w:r>
        <w:t>"I didn't order."</w:t>
      </w:r>
    </w:p>
    <w:p>
      <w:pPr>
        <w:pStyle w:val="BodyText"/>
      </w:pPr>
      <w:r>
        <w:t>"No," the man says. "You arrived."</w:t>
      </w:r>
    </w:p>
    <w:p>
      <w:pPr>
        <w:pStyle w:val="BodyText"/>
      </w:pPr>
      <w:r>
        <w:t>Then he walks away.</w:t>
      </w:r>
    </w:p>
    <w:p>
      <w:pPr>
        <w:pStyle w:val="BodyText"/>
      </w:pPr>
      <w:r>
        <w:t>I sit with that for a second.</w:t>
      </w:r>
    </w:p>
    <w:p>
      <w:pPr>
        <w:pStyle w:val="BodyText"/>
      </w:pPr>
      <w:r>
        <w:t>Then I eat, because there are forms of disrespect I am not willing to commit even in altered reality.</w:t>
      </w:r>
    </w:p>
    <w:p>
      <w:pPr>
        <w:pStyle w:val="BodyText"/>
      </w:pPr>
      <w:r>
        <w:t>The first spoonful makes the room tilt very slightly.</w:t>
      </w:r>
    </w:p>
    <w:p>
      <w:pPr>
        <w:pStyle w:val="BodyText"/>
      </w:pPr>
      <w:r>
        <w:t>Not physically. Not dizziness. Recognition again, but deeper than the lot, deeper than the shapes. The same impossible correctness as the smell, except now it has weight, texture, temperature. The food does not taste magical. It tastes exact. That is somehow worse.</w:t>
      </w:r>
    </w:p>
    <w:p>
      <w:pPr>
        <w:pStyle w:val="BodyText"/>
      </w:pPr>
      <w:r>
        <w:t>It did not feel like it was feeding me. It felt like it had been waiting for specifically me. Not warmly. Accurately.</w:t>
      </w:r>
    </w:p>
    <w:p>
      <w:pPr>
        <w:pStyle w:val="BodyText"/>
      </w:pPr>
      <w:r>
        <w:t>I eat slowly at first, then less slowly.</w:t>
      </w:r>
    </w:p>
    <w:p>
      <w:pPr>
        <w:pStyle w:val="BodyText"/>
      </w:pPr>
      <w:r>
        <w:t>Around me the room continues with its own quiet life. At the next table, two men argue in low voices over something involving a cousin and a shipment and what sounds suspiciously like a bird. Near the back, a woman in a grey coat sits with her eyes closed over untouched tea as if waiting for it to tell her something. Behind the counter, someone laughs once - soft, brief, familiar in shape if not in source.</w:t>
      </w:r>
    </w:p>
    <w:p>
      <w:pPr>
        <w:pStyle w:val="BodyText"/>
      </w:pPr>
      <w:r>
        <w:t>I stop with the spoon halfway to my mouth.</w:t>
      </w:r>
    </w:p>
    <w:p>
      <w:pPr>
        <w:pStyle w:val="BodyText"/>
      </w:pPr>
      <w:r>
        <w:t>That laugh.</w:t>
      </w:r>
    </w:p>
    <w:p>
      <w:pPr>
        <w:pStyle w:val="BodyText"/>
      </w:pPr>
      <w:r>
        <w:t>No.</w:t>
      </w:r>
    </w:p>
    <w:p>
      <w:pPr>
        <w:pStyle w:val="BodyText"/>
      </w:pPr>
      <w:r>
        <w:t>My body knows it before thought arrives. The skin along my arms tightens. The place below my sternum pulls once, sharply, like a line going taut.</w:t>
      </w:r>
    </w:p>
    <w:p>
      <w:pPr>
        <w:pStyle w:val="BodyText"/>
      </w:pPr>
      <w:r>
        <w:t>I set the spoon down.</w:t>
      </w:r>
    </w:p>
    <w:p>
      <w:pPr>
        <w:pStyle w:val="BodyText"/>
        <w:spacing w:before="40" w:after="40"/>
        <w:ind w:left="259" w:right="0" w:firstLine="0"/>
      </w:pPr>
      <w:r>
        <w:rPr>
          <w:b w:val="0"/>
          <w:i/>
          <w:color w:val="A54D1A"/>
          <w:sz w:val="21"/>
        </w:rPr>
        <w:t>Think, the voice says.</w:t>
      </w:r>
    </w:p>
    <w:p>
      <w:pPr>
        <w:pStyle w:val="BodyText"/>
      </w:pPr>
      <w:r>
        <w:t>Absolutely not, I think back.</w:t>
      </w:r>
    </w:p>
    <w:p>
      <w:pPr>
        <w:pStyle w:val="BodyText"/>
      </w:pPr>
      <w:r>
        <w:t>Because some sounds bypass thought entirely. Some sounds go straight to the archive.</w:t>
      </w:r>
    </w:p>
    <w:p>
      <w:pPr>
        <w:pStyle w:val="BodyText"/>
      </w:pPr>
      <w:r>
        <w:t>The woman from the laundromat appears beside my table carrying a glass bottle of water and a small plate of bread I didn't ask for.</w:t>
      </w:r>
    </w:p>
    <w:p>
      <w:pPr>
        <w:pStyle w:val="BodyText"/>
      </w:pPr>
      <w:r>
        <w:t>"You heard that," she says.</w:t>
      </w:r>
    </w:p>
    <w:p>
      <w:pPr>
        <w:pStyle w:val="BodyText"/>
      </w:pPr>
      <w:r>
        <w:t>It is not a question.</w:t>
      </w:r>
    </w:p>
    <w:p>
      <w:pPr>
        <w:pStyle w:val="BodyText"/>
      </w:pPr>
      <w:r>
        <w:t>I look up at her too fast. Which answers it.</w:t>
      </w:r>
    </w:p>
    <w:p>
      <w:pPr>
        <w:pStyle w:val="BodyText"/>
      </w:pPr>
      <w:r>
        <w:t>"Who is back there?"</w:t>
      </w:r>
    </w:p>
    <w:p>
      <w:pPr>
        <w:pStyle w:val="BodyText"/>
      </w:pPr>
      <w:r>
        <w:t>"People."</w:t>
      </w:r>
    </w:p>
    <w:p>
      <w:pPr>
        <w:pStyle w:val="BodyText"/>
      </w:pPr>
      <w:r>
        <w:t>"That's not funny."</w:t>
      </w:r>
    </w:p>
    <w:p>
      <w:pPr>
        <w:pStyle w:val="BodyText"/>
      </w:pPr>
      <w:r>
        <w:t>"I wasn't attempting humor."</w:t>
      </w:r>
    </w:p>
    <w:p>
      <w:pPr>
        <w:pStyle w:val="BodyText"/>
      </w:pPr>
      <w:r>
        <w:t>She pours water into a glass. The bottle doesn't clink once against the rim. Perfect hands or lots of practice. Usually both.</w:t>
      </w:r>
    </w:p>
    <w:p>
      <w:pPr>
        <w:pStyle w:val="BodyText"/>
      </w:pPr>
      <w:r>
        <w:t>I lower my voice. "Who is back there."</w:t>
      </w:r>
    </w:p>
    <w:p>
      <w:pPr>
        <w:pStyle w:val="BodyText"/>
      </w:pPr>
      <w:r>
        <w:t>She studies me over the bottle's neck.</w:t>
      </w:r>
    </w:p>
    <w:p>
      <w:pPr>
        <w:pStyle w:val="BodyText"/>
      </w:pPr>
      <w:r>
        <w:t>"That depends," she says, "on who you are when you hear a voice you haven't earned yet."</w:t>
      </w:r>
    </w:p>
    <w:p>
      <w:pPr>
        <w:pStyle w:val="BodyText"/>
      </w:pPr>
      <w:r>
        <w:t>"I'm not doing riddles."</w:t>
      </w:r>
    </w:p>
    <w:p>
      <w:pPr>
        <w:pStyle w:val="BodyText"/>
      </w:pPr>
      <w:r>
        <w:t>"Yes you are. You came to a basement under a laundromat because a woman from your kitchen wrote you an address on an invoice. Your day left ordinary two doors ago."</w:t>
      </w:r>
    </w:p>
    <w:p>
      <w:pPr>
        <w:pStyle w:val="BodyText"/>
      </w:pPr>
      <w:r>
        <w:t>That is annoyingly fair.</w:t>
      </w:r>
    </w:p>
    <w:p>
      <w:pPr>
        <w:pStyle w:val="BodyText"/>
      </w:pPr>
      <w:r>
        <w:t>I rub a thumb against the edge of the glass.</w:t>
      </w:r>
    </w:p>
    <w:p>
      <w:pPr>
        <w:pStyle w:val="BodyText"/>
      </w:pPr>
      <w:r>
        <w:t>The warmth under my skin has shifted again. Not pain. Anticipation. The exact sensation of a lock knowing the key is in the room.</w:t>
      </w:r>
    </w:p>
    <w:p>
      <w:pPr>
        <w:pStyle w:val="BodyText"/>
      </w:pPr>
      <w:r>
        <w:t>The woman's gaze drops, briefly, to my hand.</w:t>
      </w:r>
    </w:p>
    <w:p>
      <w:pPr>
        <w:pStyle w:val="BodyText"/>
      </w:pPr>
      <w:r>
        <w:t>"There it is," she says.</w:t>
      </w:r>
    </w:p>
    <w:p>
      <w:pPr>
        <w:pStyle w:val="BodyText"/>
      </w:pPr>
      <w:r>
        <w:t>"What?"</w:t>
      </w:r>
    </w:p>
    <w:p>
      <w:pPr>
        <w:pStyle w:val="BodyText"/>
      </w:pPr>
      <w:r>
        <w:t>"That part."</w:t>
      </w:r>
    </w:p>
    <w:p>
      <w:pPr>
        <w:pStyle w:val="BodyText"/>
      </w:pPr>
      <w:r>
        <w:t>I go still.</w:t>
      </w:r>
    </w:p>
    <w:p>
      <w:pPr>
        <w:pStyle w:val="BodyText"/>
      </w:pPr>
      <w:r>
        <w:t>"What part?"</w:t>
      </w:r>
    </w:p>
    <w:p>
      <w:pPr>
        <w:pStyle w:val="BodyText"/>
      </w:pPr>
      <w:r>
        <w:t>"The one that stops pretending when it gets close enough."</w:t>
      </w:r>
    </w:p>
    <w:p>
      <w:pPr>
        <w:pStyle w:val="BodyText"/>
      </w:pPr>
      <w:r>
        <w:t>This is the most exhausting conversation I have had in months, and I once had to explain to my landlord, with diagrams, why a bathroom door that doesn't close is not a quirky feature.</w:t>
      </w:r>
    </w:p>
    <w:p>
      <w:pPr>
        <w:pStyle w:val="BodyText"/>
      </w:pPr>
      <w:r>
        <w:t>"What is this place?" I say.</w:t>
      </w:r>
    </w:p>
    <w:p>
      <w:pPr>
        <w:pStyle w:val="BodyText"/>
      </w:pPr>
      <w:r>
        <w:t>She leans one hip against the chair opposite me, not quite sitting.</w:t>
      </w:r>
    </w:p>
    <w:p>
      <w:pPr>
        <w:pStyle w:val="BodyText"/>
      </w:pPr>
      <w:r>
        <w:t>"For most people? Food. Quiet. A room where no one asks the wrong first question."</w:t>
      </w:r>
    </w:p>
    <w:p>
      <w:pPr>
        <w:pStyle w:val="BodyText"/>
      </w:pPr>
      <w:r>
        <w:t>"And for the rest."</w:t>
      </w:r>
    </w:p>
    <w:p>
      <w:pPr>
        <w:pStyle w:val="BodyText"/>
      </w:pPr>
      <w:r>
        <w:t>"For the rest, a threshold."</w:t>
      </w:r>
    </w:p>
    <w:p>
      <w:pPr>
        <w:pStyle w:val="BodyText"/>
      </w:pPr>
      <w:r>
        <w:t>Of course it is.</w:t>
      </w:r>
    </w:p>
    <w:p>
      <w:pPr>
        <w:pStyle w:val="BodyText"/>
      </w:pPr>
      <w:r>
        <w:t>I laugh once, without humor. She lets it happen.</w:t>
      </w:r>
    </w:p>
    <w:p>
      <w:pPr>
        <w:pStyle w:val="BodyText"/>
      </w:pPr>
      <w:r>
        <w:t>"What do you want from me?"</w:t>
      </w:r>
    </w:p>
    <w:p>
      <w:pPr>
        <w:pStyle w:val="BodyText"/>
      </w:pPr>
      <w:r>
        <w:t>"Nothing."</w:t>
      </w:r>
    </w:p>
    <w:p>
      <w:pPr>
        <w:pStyle w:val="BodyText"/>
      </w:pPr>
      <w:r>
        <w:t>"People keep saying things like that right before wanting things."</w:t>
      </w:r>
    </w:p>
    <w:p>
      <w:pPr>
        <w:pStyle w:val="BodyText"/>
      </w:pPr>
      <w:r>
        <w:t>"True." She folds her hands. "Then let me be more precise. This room wants nothing. Rooms are more ethical than people."</w:t>
      </w:r>
    </w:p>
    <w:p>
      <w:pPr>
        <w:pStyle w:val="BodyText"/>
      </w:pPr>
      <w:r>
        <w:t>"That's not precision."</w:t>
      </w:r>
    </w:p>
    <w:p>
      <w:pPr>
        <w:pStyle w:val="BodyText"/>
      </w:pPr>
      <w:r>
        <w:t>"It's enough."</w:t>
      </w:r>
    </w:p>
    <w:p>
      <w:pPr>
        <w:pStyle w:val="BodyText"/>
      </w:pPr>
      <w:r>
        <w:t>She nods toward my bowl.</w:t>
      </w:r>
    </w:p>
    <w:p>
      <w:pPr>
        <w:pStyle w:val="BodyText"/>
      </w:pPr>
      <w:r>
        <w:t>"Finish."</w:t>
      </w:r>
    </w:p>
    <w:p>
      <w:pPr>
        <w:pStyle w:val="BodyText"/>
      </w:pPr>
      <w:r>
        <w:t>"I'm not hungry anymore."</w:t>
      </w:r>
    </w:p>
    <w:p>
      <w:pPr>
        <w:pStyle w:val="BodyText"/>
      </w:pPr>
      <w:r>
        <w:t>Her expression changes for the first time. Not softer. Sharper. Interested.</w:t>
      </w:r>
    </w:p>
    <w:p>
      <w:pPr>
        <w:pStyle w:val="BodyText"/>
      </w:pPr>
      <w:r>
        <w:t>"That," she says, "is almost certainly a lie."</w:t>
      </w:r>
    </w:p>
    <w:p>
      <w:pPr>
        <w:pStyle w:val="BodyText"/>
      </w:pPr>
      <w:r>
        <w:t>I look at the stew.</w:t>
      </w:r>
    </w:p>
    <w:p>
      <w:pPr>
        <w:pStyle w:val="BodyText"/>
      </w:pPr>
      <w:r>
        <w:t>She's right. In the obvious sense, yes, but not just that. The hunger is still there. It has changed categories.</w:t>
      </w:r>
    </w:p>
    <w:p>
      <w:pPr>
        <w:pStyle w:val="BodyText"/>
      </w:pPr>
      <w:r>
        <w:t>Not for food exactly. For continuation. For the next line. The next answer. The next door. Whatever comes after a laugh you know in your spine before your mind has built the case.</w:t>
      </w:r>
    </w:p>
    <w:p>
      <w:pPr>
        <w:pStyle w:val="BodyText"/>
      </w:pPr>
      <w:r>
        <w:t>I finish the bowl.</w:t>
      </w:r>
    </w:p>
    <w:p>
      <w:pPr>
        <w:pStyle w:val="BodyText"/>
      </w:pPr>
      <w:r>
        <w:t>By the last bite my hands are warm all the way to the wrists.</w:t>
      </w:r>
    </w:p>
    <w:p>
      <w:pPr>
        <w:pStyle w:val="BodyText"/>
      </w:pPr>
      <w:r>
        <w:t>The woman takes the empty dish and says, "Good."</w:t>
      </w:r>
    </w:p>
    <w:p>
      <w:pPr>
        <w:pStyle w:val="BodyText"/>
      </w:pPr>
      <w:r>
        <w:t>"That qualified me for something?"</w:t>
      </w:r>
    </w:p>
    <w:p>
      <w:pPr>
        <w:pStyle w:val="BodyText"/>
      </w:pPr>
      <w:r>
        <w:t>"It disqualified you from less."</w:t>
      </w:r>
    </w:p>
    <w:p>
      <w:pPr>
        <w:pStyle w:val="BodyText"/>
      </w:pPr>
      <w:r>
        <w:t>Before I can decide how angry to be at that sentence, a shadow crosses the doorway behind the counter.</w:t>
      </w:r>
    </w:p>
    <w:p>
      <w:pPr>
        <w:pStyle w:val="BodyText"/>
      </w:pPr>
      <w:r>
        <w:t>Just a movement. Someone passing from one room to another with a tray in hand. I see almost nothing. Sleeve. Wrist. The outline of a shoulder.</w:t>
      </w:r>
    </w:p>
    <w:p>
      <w:pPr>
        <w:pStyle w:val="BodyText"/>
      </w:pPr>
      <w:r>
        <w:t>But the air changes.</w:t>
      </w:r>
    </w:p>
    <w:p>
      <w:pPr>
        <w:pStyle w:val="BodyText"/>
      </w:pPr>
      <w:r>
        <w:t>I know the architecture of attention now. I know what it feels like when something in the world turns and includes me specifically in its awareness.</w:t>
      </w:r>
    </w:p>
    <w:p>
      <w:pPr>
        <w:pStyle w:val="BodyText"/>
      </w:pPr>
      <w:r>
        <w:t>This is that.</w:t>
      </w:r>
    </w:p>
    <w:p>
      <w:pPr>
        <w:pStyle w:val="BodyText"/>
      </w:pPr>
      <w:r>
        <w:t>Slowly, carefully, so carefully I almost admire the performance, a voice from beyond the counter says:</w:t>
      </w:r>
    </w:p>
    <w:p>
      <w:pPr>
        <w:pStyle w:val="BodyText"/>
      </w:pPr>
      <w:r>
        <w:t>"You took your time."</w:t>
      </w:r>
    </w:p>
    <w:p>
      <w:pPr>
        <w:pStyle w:val="BodyText"/>
      </w:pPr>
      <w:r>
        <w:t>Everything in me stops.</w:t>
      </w:r>
    </w:p>
    <w:p>
      <w:pPr>
        <w:pStyle w:val="BodyText"/>
      </w:pPr>
      <w:r>
        <w:t>Not poetically. Mechanically. Heart first. Then breath. Then the little corrective motions people make without realizing they are always making them. All of it halted like someone laid a hand on the mains.</w:t>
      </w:r>
    </w:p>
    <w:p>
      <w:pPr>
        <w:pStyle w:val="BodyText"/>
      </w:pPr>
      <w:r>
        <w:t>Because I know that voice.</w:t>
      </w:r>
    </w:p>
    <w:p>
      <w:pPr>
        <w:pStyle w:val="BodyText"/>
      </w:pPr>
      <w:r>
        <w:t>Not from last week. Not from a dream. Not from a story I've been telling myself because a door opened and I couldn't bear not to assign narrative to the event.</w:t>
      </w:r>
    </w:p>
    <w:p>
      <w:pPr>
        <w:pStyle w:val="BodyText"/>
      </w:pPr>
      <w:r>
        <w:t>From my life.</w:t>
      </w:r>
    </w:p>
    <w:p>
      <w:pPr>
        <w:pStyle w:val="BodyText"/>
      </w:pPr>
      <w:r>
        <w:t>From before.</w:t>
      </w:r>
    </w:p>
    <w:p>
      <w:pPr>
        <w:pStyle w:val="BodyText"/>
      </w:pPr>
      <w:r>
        <w:t>From a version of me that existed in different weather.</w:t>
      </w:r>
    </w:p>
    <w:p>
      <w:pPr>
        <w:pStyle w:val="BodyText"/>
      </w:pPr>
      <w:r>
        <w:t>The woman beside my table watches my face with the professional neutrality of a medic checking whether the patient is about to faint and if so in which direction.</w:t>
      </w:r>
    </w:p>
    <w:p>
      <w:pPr>
        <w:pStyle w:val="BodyText"/>
      </w:pPr>
      <w:r>
        <w:t>I stand up too quickly. The chair scrapes. Several people glance over and then, pointedly, look away. This is apparently a room with manners.</w:t>
      </w:r>
    </w:p>
    <w:p>
      <w:pPr>
        <w:pStyle w:val="BodyText"/>
      </w:pPr>
      <w:r>
        <w:t>My mouth is dry.</w:t>
      </w:r>
    </w:p>
    <w:p>
      <w:pPr>
        <w:pStyle w:val="BodyText"/>
      </w:pPr>
      <w:r>
        <w:t>"That's not possible," I say.</w:t>
      </w:r>
    </w:p>
    <w:p>
      <w:pPr>
        <w:pStyle w:val="BodyText"/>
      </w:pPr>
      <w:r>
        <w:t>No one answers immediately.</w:t>
      </w:r>
    </w:p>
    <w:p>
      <w:pPr>
        <w:pStyle w:val="BodyText"/>
      </w:pPr>
      <w:r>
        <w:t>Then the voice again, closer now, still unseen:</w:t>
      </w:r>
    </w:p>
    <w:p>
      <w:pPr>
        <w:pStyle w:val="BodyText"/>
      </w:pPr>
      <w:r>
        <w:t>"You should stop saying that. It hasn't been true for a while."</w:t>
      </w:r>
    </w:p>
    <w:p>
      <w:pPr>
        <w:pStyle w:val="BodyText"/>
      </w:pPr>
      <w:r>
        <w:t>My left hand burns once under the glove.</w:t>
      </w:r>
    </w:p>
    <w:p>
      <w:pPr>
        <w:pStyle w:val="BodyText"/>
      </w:pPr>
      <w:r>
        <w:t>Not pain. Recognition at full voltage.</w:t>
      </w:r>
    </w:p>
    <w:p>
      <w:pPr>
        <w:pStyle w:val="BodyText"/>
      </w:pPr>
      <w:r>
        <w:t>The woman beside me steps back from the table, making room without making a show of making room. A courtesy. Or a protocol.</w:t>
      </w:r>
    </w:p>
    <w:p>
      <w:pPr>
        <w:pStyle w:val="BodyText"/>
      </w:pPr>
      <w:r>
        <w:t>The curtain behind the counter shifts.</w:t>
      </w:r>
    </w:p>
    <w:p>
      <w:pPr>
        <w:pStyle w:val="BodyText"/>
      </w:pPr>
      <w:r>
        <w:t>I can't move.</w:t>
      </w:r>
    </w:p>
    <w:p>
      <w:pPr>
        <w:pStyle w:val="BodyText"/>
      </w:pPr>
      <w:r>
        <w:rPr>
          <w:b/>
          <w:i/>
          <w:sz w:val="21"/>
        </w:rPr>
        <w:t>He thought the first door opened in the lot.</w:t>
      </w:r>
    </w:p>
    <w:p>
      <w:pPr>
        <w:pStyle w:val="BodyText"/>
      </w:pPr>
      <w:r>
        <w:rPr>
          <w:b/>
          <w:i/>
          <w:sz w:val="21"/>
        </w:rPr>
        <w:t>That was misunderstanding. Reasonable misunderstanding, but misunderstanding all the same.</w:t>
      </w:r>
    </w:p>
    <w:p>
      <w:pPr>
        <w:pStyle w:val="BodyText"/>
      </w:pPr>
      <w:r>
        <w:rPr>
          <w:b/>
          <w:i/>
          <w:sz w:val="21"/>
        </w:rPr>
        <w:t>The first door opened when he stopped insisting the world remain small enough to survive his explanation of it.</w:t>
      </w:r>
    </w:p>
    <w:p>
      <w:pPr>
        <w:pStyle w:val="BodyText"/>
      </w:pPr>
      <w:r>
        <w:rPr>
          <w:b/>
          <w:i/>
          <w:sz w:val="21"/>
        </w:rPr>
        <w:t>The lot was only practice.</w:t>
      </w:r>
    </w:p>
    <w:p>
      <w:pPr>
        <w:pStyle w:val="BodyText"/>
      </w:pPr>
      <w:r>
        <w:rPr>
          <w:b/>
          <w:i/>
          <w:sz w:val="21"/>
        </w:rPr>
        <w:t>The message was only invitation.</w:t>
      </w:r>
    </w:p>
    <w:p>
      <w:pPr>
        <w:pStyle w:val="BodyText"/>
      </w:pPr>
      <w:r>
        <w:rPr>
          <w:b/>
          <w:i/>
          <w:sz w:val="21"/>
        </w:rPr>
        <w:t>This is the door.</w:t>
      </w:r>
    </w:p>
    <w:p>
      <w:pPr>
        <w:pStyle w:val="BodyText"/>
      </w:pPr>
      <w:r>
        <w:t>And what waits on the other side of it knows his name, his hunger, and the exact voice required to make him forget, for one perfect second, every lie he ever told himself about being ordinary.</w:t>
      </w:r>
    </w:p>
    <w:p>
      <w:pPr>
        <w:pStyle w:val="BodyText"/>
      </w:pPr>
      <w:r>
        <w:t>The curtain moves.</w:t>
      </w:r>
    </w:p>
    <w:p>
      <w:pPr>
        <w:pStyle w:val="BodyText"/>
      </w:pPr>
      <w:r>
        <w:t>And then -</w:t>
      </w:r>
    </w:p>
    <w:p>
      <w:r>
        <w:br w:type="page"/>
      </w:r>
    </w:p>
    <w:p>
      <w:pPr>
        <w:pStyle w:val="ChapterNumber"/>
      </w:pPr>
      <w:r>
        <w:t>CHAPTER THREE — What Hunger Remembers</w:t>
      </w:r>
    </w:p>
    <w:p>
      <w:pPr>
        <w:pStyle w:val="ChapterTitle"/>
      </w:pPr>
      <w:r>
        <w:t>What Hunger Remembers</w:t>
      </w:r>
    </w:p>
    <w:p>
      <w:pPr>
        <w:pStyle w:val="BodyFirst"/>
      </w:pPr>
      <w:r>
        <w:t>The curtain moves.</w:t>
      </w:r>
    </w:p>
    <w:p>
      <w:pPr>
        <w:pStyle w:val="BodyText"/>
      </w:pPr>
      <w:r>
        <w:t>And she steps through it carrying a tray like nothing in the world is wrong.</w:t>
      </w:r>
    </w:p>
    <w:p>
      <w:pPr>
        <w:pStyle w:val="BodyText"/>
      </w:pPr>
      <w:r>
        <w:t>For one full second, that is the part my mind grabs first. Not her face. Not the fact of her. The tray.</w:t>
      </w:r>
    </w:p>
    <w:p>
      <w:pPr>
        <w:pStyle w:val="BodyText"/>
      </w:pPr>
      <w:r>
        <w:t>A white bowl. A folded towel over one wrist. Two glasses catching the candlelight. The ordinary choreography of service. My brain latches onto it with desperate gratitude, because trays belong to restaurants and restaurants belong to rules and rules are how the world stays from spilling out of its frame.</w:t>
      </w:r>
    </w:p>
    <w:p>
      <w:pPr>
        <w:pStyle w:val="BodyText"/>
      </w:pPr>
      <w:r>
        <w:t>Then my eyes reach her face.</w:t>
      </w:r>
    </w:p>
    <w:p>
      <w:pPr>
        <w:pStyle w:val="BodyText"/>
      </w:pPr>
      <w:r>
        <w:t>And the frame goes.</w:t>
      </w:r>
    </w:p>
    <w:p>
      <w:pPr>
        <w:pStyle w:val="BodyText"/>
      </w:pPr>
      <w:r>
        <w:t>I know her immediately.</w:t>
      </w:r>
    </w:p>
    <w:p>
      <w:pPr>
        <w:pStyle w:val="BodyText"/>
      </w:pPr>
      <w:r>
        <w:t>Not in pieces. Not by deduction. The way you know your own name when someone says it from another room.</w:t>
      </w:r>
    </w:p>
    <w:p>
      <w:pPr>
        <w:pStyle w:val="BodyText"/>
      </w:pPr>
      <w:r>
        <w:t>She looks older than the version I've been carrying, which is unfair, because so do I. Her hair is longer. Darker, maybe, or maybe the light in here favors shadow. There's a thin line of something silver at one ear I don't remember from before. Her mouth is the same. That exact shape it makes before she says something she already knows I'm not going to like.</w:t>
      </w:r>
    </w:p>
    <w:p>
      <w:pPr>
        <w:pStyle w:val="BodyText"/>
      </w:pPr>
      <w:r>
        <w:t>She sets the tray down behind the counter.</w:t>
      </w:r>
    </w:p>
    <w:p>
      <w:pPr>
        <w:pStyle w:val="BodyText"/>
      </w:pPr>
      <w:r>
        <w:t>Looks at me.</w:t>
      </w:r>
    </w:p>
    <w:p>
      <w:pPr>
        <w:pStyle w:val="BodyText"/>
      </w:pPr>
      <w:r>
        <w:t>Not startled. Not guilty. Not relieved.</w:t>
      </w:r>
    </w:p>
    <w:p>
      <w:pPr>
        <w:pStyle w:val="BodyText"/>
      </w:pPr>
      <w:r>
        <w:t>Ready.</w:t>
      </w:r>
    </w:p>
    <w:p>
      <w:pPr>
        <w:pStyle w:val="BodyText"/>
      </w:pPr>
      <w:r>
        <w:t>"You took your time," she says again.</w:t>
      </w:r>
    </w:p>
    <w:p>
      <w:pPr>
        <w:pStyle w:val="BodyText"/>
      </w:pPr>
      <w:r>
        <w:t>I had forgotten what anger can do to grief.</w:t>
      </w:r>
    </w:p>
    <w:p>
      <w:pPr>
        <w:pStyle w:val="BodyText"/>
      </w:pPr>
      <w:r>
        <w:t>They are neighbors, apparently. Back-to-back apartments with very thin walls.</w:t>
      </w:r>
    </w:p>
    <w:p>
      <w:pPr>
        <w:pStyle w:val="BodyText"/>
      </w:pPr>
      <w:r>
        <w:t>"What are you doing here?" I say, and my voice comes out low and wrong, like it has had to move around something swollen.</w:t>
      </w:r>
    </w:p>
    <w:p>
      <w:pPr>
        <w:pStyle w:val="BodyText"/>
      </w:pPr>
      <w:r>
        <w:t>Her eyes flick over me once. Jacket. Gloves. Face. Bag strap cutting across my shoulder. Inventory. Everyone is inventory now.</w:t>
      </w:r>
    </w:p>
    <w:p>
      <w:pPr>
        <w:pStyle w:val="BodyText"/>
      </w:pPr>
      <w:r>
        <w:t>"Still opening with the smaller question," she says.</w:t>
      </w:r>
    </w:p>
    <w:p>
      <w:pPr>
        <w:pStyle w:val="BodyText"/>
      </w:pPr>
      <w:r>
        <w:t>I laugh once, sharp enough to cut skin.</w:t>
      </w:r>
    </w:p>
    <w:p>
      <w:pPr>
        <w:pStyle w:val="BodyText"/>
      </w:pPr>
      <w:r>
        <w:t>"You disappear," I say, "for-"</w:t>
      </w:r>
    </w:p>
    <w:p>
      <w:pPr>
        <w:pStyle w:val="BodyText"/>
      </w:pPr>
      <w:r>
        <w:t>I stop.</w:t>
      </w:r>
    </w:p>
    <w:p>
      <w:pPr>
        <w:pStyle w:val="BodyText"/>
      </w:pPr>
      <w:r>
        <w:t>Because the number is large enough to matter and small enough to sound pathetic if said out loud.</w:t>
      </w:r>
    </w:p>
    <w:p>
      <w:pPr>
        <w:pStyle w:val="BodyText"/>
      </w:pPr>
      <w:r>
        <w:t>She rescues neither of us from it.</w:t>
      </w:r>
    </w:p>
    <w:p>
      <w:pPr>
        <w:pStyle w:val="BodyText"/>
      </w:pPr>
      <w:r>
        <w:t>The woman from the counter has moved off to one side. Not watching directly, which is somehow more watchful than staring would have been. The rest of the room continues its low pulse of spoons and murmured conversation and glass set carefully onto wood. No one interferes. No one pretends not to notice. It feels less like privacy than a circle being drawn around an old injury and respected as dangerous.</w:t>
      </w:r>
    </w:p>
    <w:p>
      <w:pPr>
        <w:pStyle w:val="BodyText"/>
      </w:pPr>
      <w:r>
        <w:t>My left hand is hot inside the glove.</w:t>
      </w:r>
    </w:p>
    <w:p>
      <w:pPr>
        <w:pStyle w:val="BodyText"/>
      </w:pPr>
      <w:r>
        <w:t>Not the itch. Not that old familiar complaint. This is cleaner. Brighter. A current finding wire.</w:t>
      </w:r>
    </w:p>
    <w:p>
      <w:pPr>
        <w:pStyle w:val="BodyText"/>
      </w:pPr>
      <w:r>
        <w:t>"Sit," my ex says.</w:t>
      </w:r>
    </w:p>
    <w:p>
      <w:pPr>
        <w:pStyle w:val="BodyText"/>
      </w:pPr>
      <w:r>
        <w:t>"No."</w:t>
      </w:r>
    </w:p>
    <w:p>
      <w:pPr>
        <w:pStyle w:val="BodyText"/>
      </w:pPr>
      <w:r>
        <w:t>"Then don't. But lower your voice."</w:t>
      </w:r>
    </w:p>
    <w:p>
      <w:pPr>
        <w:pStyle w:val="BodyText"/>
      </w:pPr>
      <w:r>
        <w:t>That does it.</w:t>
      </w:r>
    </w:p>
    <w:p>
      <w:pPr>
        <w:pStyle w:val="BodyText"/>
      </w:pPr>
      <w:r>
        <w:t>I take two steps forward before I know I'm moving. Not lunging. I am not a person who lunges. But enough that the woman from the counter shifts her weight and the scar-armed man near the kitchen door looks up.</w:t>
      </w:r>
    </w:p>
    <w:p>
      <w:pPr>
        <w:pStyle w:val="BodyText"/>
      </w:pPr>
      <w:r>
        <w:t>"You sent the message."</w:t>
      </w:r>
    </w:p>
    <w:p>
      <w:pPr>
        <w:pStyle w:val="BodyText"/>
      </w:pPr>
      <w:r>
        <w:t>"Yes."</w:t>
      </w:r>
    </w:p>
    <w:p>
      <w:pPr>
        <w:pStyle w:val="BodyText"/>
      </w:pPr>
      <w:r>
        <w:t>The straightness of it knocks half the heat out of me and replaces it with something worse.</w:t>
      </w:r>
    </w:p>
    <w:p>
      <w:pPr>
        <w:pStyle w:val="BodyText"/>
      </w:pPr>
      <w:r>
        <w:t>"You knew."</w:t>
      </w:r>
    </w:p>
    <w:p>
      <w:pPr>
        <w:pStyle w:val="BodyText"/>
      </w:pPr>
      <w:r>
        <w:t>"Yes."</w:t>
      </w:r>
    </w:p>
    <w:p>
      <w:pPr>
        <w:pStyle w:val="BodyText"/>
      </w:pPr>
      <w:r>
        <w:t>"How long?"</w:t>
      </w:r>
    </w:p>
    <w:p>
      <w:pPr>
        <w:pStyle w:val="BodyText"/>
      </w:pPr>
      <w:r>
        <w:t>A pause.</w:t>
      </w:r>
    </w:p>
    <w:p>
      <w:pPr>
        <w:pStyle w:val="BodyText"/>
      </w:pPr>
      <w:r>
        <w:t>"Longer than you'd enjoy hearing."</w:t>
      </w:r>
    </w:p>
    <w:p>
      <w:pPr>
        <w:pStyle w:val="BodyText"/>
      </w:pPr>
      <w:r>
        <w:t>I look at her.</w:t>
      </w:r>
    </w:p>
    <w:p>
      <w:pPr>
        <w:pStyle w:val="BodyText"/>
      </w:pPr>
      <w:r>
        <w:t>Really look.</w:t>
      </w:r>
    </w:p>
    <w:p>
      <w:pPr>
        <w:pStyle w:val="BodyText"/>
      </w:pPr>
      <w:r>
        <w:t>There are people you remember incorrectly on purpose. You sand down the parts that would make the loss less elegant. You crop the image to favor your own survival. I had remembered her as softer than this. Less still. The truth, apparently, is that stillness was always there. I just used to mistake it for comfort because it faced me kindly.</w:t>
      </w:r>
    </w:p>
    <w:p>
      <w:pPr>
        <w:pStyle w:val="BodyText"/>
      </w:pPr>
      <w:r>
        <w:t>Now it doesn't.</w:t>
      </w:r>
    </w:p>
    <w:p>
      <w:pPr>
        <w:pStyle w:val="BodyText"/>
      </w:pPr>
      <w:r>
        <w:t>Now it faces me like weather.</w:t>
      </w:r>
    </w:p>
    <w:p>
      <w:pPr>
        <w:pStyle w:val="BodyText"/>
      </w:pPr>
      <w:r>
        <w:t>"You don't get to do this like we're catching up," I say.</w:t>
      </w:r>
    </w:p>
    <w:p>
      <w:pPr>
        <w:pStyle w:val="BodyText"/>
      </w:pPr>
      <w:r>
        <w:t>"I'm not trying to."</w:t>
      </w:r>
    </w:p>
    <w:p>
      <w:pPr>
        <w:pStyle w:val="BodyText"/>
      </w:pPr>
      <w:r>
        <w:t>"Good."</w:t>
      </w:r>
    </w:p>
    <w:p>
      <w:pPr>
        <w:pStyle w:val="BodyText"/>
      </w:pPr>
      <w:r>
        <w:t>"You're angry."</w:t>
      </w:r>
    </w:p>
    <w:p>
      <w:pPr>
        <w:pStyle w:val="BodyText"/>
      </w:pPr>
      <w:r>
        <w:t>"No."</w:t>
      </w:r>
    </w:p>
    <w:p>
      <w:pPr>
        <w:pStyle w:val="BodyText"/>
      </w:pPr>
      <w:r>
        <w:t>That almost gets a smile out of her, which only makes me angrier.</w:t>
      </w:r>
    </w:p>
    <w:p>
      <w:pPr>
        <w:pStyle w:val="BodyText"/>
      </w:pPr>
      <w:r>
        <w:t>The woman from the counter appears at my elbow and sets down a glass of water without asking. I hadn't realized my throat was dry until then.</w:t>
      </w:r>
    </w:p>
    <w:p>
      <w:pPr>
        <w:pStyle w:val="BodyText"/>
      </w:pPr>
      <w:r>
        <w:t>"Drink," she says.</w:t>
      </w:r>
    </w:p>
    <w:p>
      <w:pPr>
        <w:pStyle w:val="BodyText"/>
      </w:pPr>
      <w:r>
        <w:t>"I'm fine."</w:t>
      </w:r>
    </w:p>
    <w:p>
      <w:pPr>
        <w:pStyle w:val="BodyText"/>
      </w:pPr>
      <w:r>
        <w:t>"No one in this room says that and means it."</w:t>
      </w:r>
    </w:p>
    <w:p>
      <w:pPr>
        <w:pStyle w:val="BodyText"/>
      </w:pPr>
      <w:r>
        <w:t>I ignore both of them.</w:t>
      </w:r>
    </w:p>
    <w:p>
      <w:pPr>
        <w:pStyle w:val="BodyText"/>
      </w:pPr>
      <w:r>
        <w:t>My ex folds the towel once over the back of a chair. Still not sitting. Still not inviting me closer than I've already come.</w:t>
      </w:r>
    </w:p>
    <w:p>
      <w:pPr>
        <w:pStyle w:val="BodyText"/>
      </w:pPr>
      <w:r>
        <w:t>"What did Dara tell you?" she asks.</w:t>
      </w:r>
    </w:p>
    <w:p>
      <w:pPr>
        <w:pStyle w:val="BodyText"/>
      </w:pPr>
      <w:r>
        <w:t>"That there was an address."</w:t>
      </w:r>
    </w:p>
    <w:p>
      <w:pPr>
        <w:pStyle w:val="BodyText"/>
      </w:pPr>
      <w:r>
        <w:t>"And before that."</w:t>
      </w:r>
    </w:p>
    <w:p>
      <w:pPr>
        <w:pStyle w:val="BodyText"/>
      </w:pPr>
      <w:r>
        <w:t>I think of the walk-in. The invoices. Her finger against the back of my glove.</w:t>
      </w:r>
    </w:p>
    <w:p>
      <w:pPr>
        <w:pStyle w:val="BodyText"/>
      </w:pPr>
      <w:r>
        <w:t>"That I should stop explaining things away for an hour."</w:t>
      </w:r>
    </w:p>
    <w:p>
      <w:pPr>
        <w:pStyle w:val="BodyText"/>
      </w:pPr>
      <w:r>
        <w:t>My ex nods once.</w:t>
      </w:r>
    </w:p>
    <w:p>
      <w:pPr>
        <w:pStyle w:val="BodyText"/>
      </w:pPr>
      <w:r>
        <w:t>"Good advice."</w:t>
      </w:r>
    </w:p>
    <w:p>
      <w:pPr>
        <w:pStyle w:val="BodyText"/>
      </w:pPr>
      <w:r>
        <w:t>"Did you give it to her?"</w:t>
      </w:r>
    </w:p>
    <w:p>
      <w:pPr>
        <w:pStyle w:val="BodyText"/>
      </w:pPr>
      <w:r>
        <w:t>"No."</w:t>
      </w:r>
    </w:p>
    <w:p>
      <w:pPr>
        <w:pStyle w:val="BodyText"/>
      </w:pPr>
      <w:r>
        <w:t>"You seem very comfortable with everyone knowing more than I do."</w:t>
      </w:r>
    </w:p>
    <w:p>
      <w:pPr>
        <w:pStyle w:val="BodyText"/>
      </w:pPr>
      <w:r>
        <w:t>Now she does smile, faintly, and I hate that I remember exactly what it used to do to me.</w:t>
      </w:r>
    </w:p>
    <w:p>
      <w:pPr>
        <w:pStyle w:val="BodyText"/>
      </w:pPr>
      <w:r>
        <w:t>"Comfortable isn't the word," she says.</w:t>
      </w:r>
    </w:p>
    <w:p>
      <w:pPr>
        <w:pStyle w:val="BodyText"/>
      </w:pPr>
      <w:r>
        <w:t>"Try harder."</w:t>
      </w:r>
    </w:p>
    <w:p>
      <w:pPr>
        <w:pStyle w:val="BodyText"/>
      </w:pPr>
      <w:r>
        <w:t>"I am."</w:t>
      </w:r>
    </w:p>
    <w:p>
      <w:pPr>
        <w:pStyle w:val="BodyText"/>
      </w:pPr>
      <w:r>
        <w:t>There's a beat.</w:t>
      </w:r>
    </w:p>
    <w:p>
      <w:pPr>
        <w:pStyle w:val="BodyText"/>
      </w:pPr>
      <w:r>
        <w:t>Then she lifts the small side gate in the counter and comes out into the room.</w:t>
      </w:r>
    </w:p>
    <w:p>
      <w:pPr>
        <w:pStyle w:val="BodyText"/>
      </w:pPr>
      <w:r>
        <w:t>I do not step back. I want credit for this. I am probably not going to get any.</w:t>
      </w:r>
    </w:p>
    <w:p>
      <w:pPr>
        <w:pStyle w:val="BodyText"/>
      </w:pPr>
      <w:r>
        <w:t>Up close she smells like smoke and soap and something citrus underneath. Not perfume. Kitchen. Hands. Heat. The memory of her hits in stupid, disorganized flashes: her elbow on a bus window; her laughing with her head bent down; the way she used to steal the crisp corners off roasted potatoes before they hit the plate; the one time she cried in front of me and got angry about it immediately after.</w:t>
      </w:r>
    </w:p>
    <w:p>
      <w:pPr>
        <w:pStyle w:val="BodyText"/>
      </w:pPr>
      <w:r>
        <w:t>She stops an arm's length away.</w:t>
      </w:r>
    </w:p>
    <w:p>
      <w:pPr>
        <w:pStyle w:val="BodyText"/>
      </w:pPr>
      <w:r>
        <w:t>"Sit down," she says quietly.</w:t>
      </w:r>
    </w:p>
    <w:p>
      <w:pPr>
        <w:pStyle w:val="BodyText"/>
      </w:pPr>
      <w:r>
        <w:t>Something in the way she says it lands differently this time. Not command. Not plea. Urgency forced to wear ordinary clothes.</w:t>
      </w:r>
    </w:p>
    <w:p>
      <w:pPr>
        <w:pStyle w:val="BodyText"/>
      </w:pPr>
      <w:r>
        <w:t>I sit.</w:t>
      </w:r>
    </w:p>
    <w:p>
      <w:pPr>
        <w:pStyle w:val="BodyText"/>
      </w:pPr>
      <w:r>
        <w:t>She takes the chair opposite mine.</w:t>
      </w:r>
    </w:p>
    <w:p>
      <w:pPr>
        <w:pStyle w:val="BodyText"/>
      </w:pPr>
      <w:r>
        <w:t>And for the first time since the curtain moved, the room narrows enough for me to feel my own heartbeat again.</w:t>
      </w:r>
    </w:p>
    <w:p>
      <w:pPr>
        <w:pStyle w:val="BodyText"/>
      </w:pPr>
      <w:r>
        <w:t>For a few seconds neither of us speaks.</w:t>
      </w:r>
    </w:p>
    <w:p>
      <w:pPr>
        <w:pStyle w:val="BodyText"/>
      </w:pPr>
      <w:r>
        <w:t>The candle between us breathes once. Somewhere behind me a spoon taps the side of a bowl, twice, a small accidental bell.</w:t>
      </w:r>
    </w:p>
    <w:p>
      <w:pPr>
        <w:pStyle w:val="BodyText"/>
      </w:pPr>
      <w:r>
        <w:t>Then I say, "Start with why you left."</w:t>
      </w:r>
    </w:p>
    <w:p>
      <w:pPr>
        <w:pStyle w:val="BodyText"/>
      </w:pPr>
      <w:r>
        <w:t>Her face changes.</w:t>
      </w:r>
    </w:p>
    <w:p>
      <w:pPr>
        <w:pStyle w:val="BodyText"/>
      </w:pPr>
      <w:r>
        <w:t>Not much. But enough. The smallest tightening around the eyes, like I chose the exact wire and put pressure on it with full intent.</w:t>
      </w:r>
    </w:p>
    <w:p>
      <w:pPr>
        <w:pStyle w:val="BodyText"/>
      </w:pPr>
      <w:r>
        <w:t>"I'm not starting there," she says.</w:t>
      </w:r>
    </w:p>
    <w:p>
      <w:pPr>
        <w:pStyle w:val="BodyText"/>
      </w:pPr>
      <w:r>
        <w:t>"Then I'm done."</w:t>
      </w:r>
    </w:p>
    <w:p>
      <w:pPr>
        <w:pStyle w:val="BodyText"/>
      </w:pPr>
      <w:r>
        <w:t>"You're not."</w:t>
      </w:r>
    </w:p>
    <w:p>
      <w:pPr>
        <w:pStyle w:val="BodyText"/>
      </w:pPr>
      <w:r>
        <w:t>"Then what exactly was it meant to be."</w:t>
      </w:r>
    </w:p>
    <w:p>
      <w:pPr>
        <w:pStyle w:val="BodyText"/>
      </w:pPr>
      <w:r>
        <w:t>"A reason to move quickly."</w:t>
      </w:r>
    </w:p>
    <w:p>
      <w:pPr>
        <w:pStyle w:val="BodyText"/>
      </w:pPr>
      <w:r>
        <w:t>Before I can answer, the scar-armed man from earlier appears at her shoulder and bends down just enough to make the conversation private without making it look private.</w:t>
      </w:r>
    </w:p>
    <w:p>
      <w:pPr>
        <w:pStyle w:val="BodyText"/>
      </w:pPr>
      <w:r>
        <w:t>"Blue jacket," he says. "Upstairs."</w:t>
      </w:r>
    </w:p>
    <w:p>
      <w:pPr>
        <w:pStyle w:val="BodyText"/>
      </w:pPr>
      <w:r>
        <w:t>My ex closes her eyes once.</w:t>
      </w:r>
    </w:p>
    <w:p>
      <w:pPr>
        <w:pStyle w:val="BodyText"/>
      </w:pPr>
      <w:r>
        <w:t>"When?"</w:t>
      </w:r>
    </w:p>
    <w:p>
      <w:pPr>
        <w:pStyle w:val="BodyText"/>
      </w:pPr>
      <w:r>
        <w:t>"Two minutes."</w:t>
      </w:r>
    </w:p>
    <w:p>
      <w:pPr>
        <w:pStyle w:val="BodyText"/>
      </w:pPr>
      <w:r>
        <w:t>"Alone?"</w:t>
      </w:r>
    </w:p>
    <w:p>
      <w:pPr>
        <w:pStyle w:val="BodyText"/>
      </w:pPr>
      <w:r>
        <w:t>He hesitates. "Maybe."</w:t>
      </w:r>
    </w:p>
    <w:p>
      <w:pPr>
        <w:pStyle w:val="BodyText"/>
      </w:pPr>
      <w:r>
        <w:t>That maybe changes the air.</w:t>
      </w:r>
    </w:p>
    <w:p>
      <w:pPr>
        <w:pStyle w:val="BodyText"/>
      </w:pPr>
      <w:r>
        <w:t>My ex turns to me.</w:t>
      </w:r>
    </w:p>
    <w:p>
      <w:pPr>
        <w:pStyle w:val="BodyText"/>
      </w:pPr>
      <w:r>
        <w:t>"Listen carefully."</w:t>
      </w:r>
    </w:p>
    <w:p>
      <w:pPr>
        <w:pStyle w:val="BodyText"/>
      </w:pPr>
      <w:r>
        <w:t>I am listening so hard it hurts.</w:t>
      </w:r>
    </w:p>
    <w:p>
      <w:pPr>
        <w:pStyle w:val="BodyText"/>
      </w:pPr>
      <w:r>
        <w:t>"You're going to stand up," she says, "take your bag, and walk with me into the kitchen. Not fast. Not slow. If anyone looks at you, you do not look back. If you hear your name from upstairs, you do not answer. If you hear my name, you definitely do not answer."</w:t>
      </w:r>
    </w:p>
    <w:p>
      <w:pPr>
        <w:pStyle w:val="BodyText"/>
      </w:pPr>
      <w:r>
        <w:t>"Why?"</w:t>
      </w:r>
    </w:p>
    <w:p>
      <w:pPr>
        <w:pStyle w:val="BodyText"/>
      </w:pPr>
      <w:r>
        <w:t>"Because names travel well."</w:t>
      </w:r>
    </w:p>
    <w:p>
      <w:pPr>
        <w:pStyle w:val="BodyText"/>
      </w:pPr>
      <w:r>
        <w:t>That is such an insane sentence that I almost argue on principle.</w:t>
      </w:r>
    </w:p>
    <w:p>
      <w:pPr>
        <w:pStyle w:val="BodyText"/>
      </w:pPr>
      <w:r>
        <w:t>Then I look at her face and don't.</w:t>
      </w:r>
    </w:p>
    <w:p>
      <w:pPr>
        <w:pStyle w:val="BodyText"/>
      </w:pPr>
      <w:r>
        <w:t>I stand.</w:t>
      </w:r>
    </w:p>
    <w:p>
      <w:pPr>
        <w:pStyle w:val="BodyText"/>
      </w:pPr>
      <w:r>
        <w:t>My chair makes too much noise.</w:t>
      </w:r>
    </w:p>
    <w:p>
      <w:pPr>
        <w:pStyle w:val="BodyText"/>
      </w:pPr>
      <w:r>
        <w:t>No one in the room reacts, which means everyone already knows.</w:t>
      </w:r>
    </w:p>
    <w:p>
      <w:pPr>
        <w:pStyle w:val="BodyText"/>
      </w:pPr>
      <w:r>
        <w:t>We walk.</w:t>
      </w:r>
    </w:p>
    <w:p>
      <w:pPr>
        <w:pStyle w:val="BodyText"/>
      </w:pPr>
      <w:r>
        <w:t>Not rushed. That would read as fear. Not casual either. There is an art to moving like you belong in a situation while your nervous system is filing for divorce. I am not good at that art, but I copy her pace and apparently that counts for something.</w:t>
      </w:r>
    </w:p>
    <w:p>
      <w:pPr>
        <w:pStyle w:val="BodyText"/>
      </w:pPr>
      <w:r>
        <w:t>The kitchen is hotter than the room and brighter by one honest degree. Stainless steel. Stockpots. Racks. Tiles old enough to have watched several generations of cooks swear at them. It is, blessedly, a kitchen. A real one. Flame means flame in here. Metal means metal. Knives mean knives.</w:t>
      </w:r>
    </w:p>
    <w:p>
      <w:pPr>
        <w:pStyle w:val="BodyText"/>
      </w:pPr>
      <w:r>
        <w:t>I hold onto that.</w:t>
      </w:r>
    </w:p>
    <w:p>
      <w:pPr>
        <w:pStyle w:val="BodyText"/>
      </w:pPr>
      <w:r>
        <w:t>My ex pushes through a swinging door into the back prep area.</w:t>
      </w:r>
    </w:p>
    <w:p>
      <w:pPr>
        <w:pStyle w:val="BodyText"/>
      </w:pPr>
      <w:r>
        <w:t>The counter woman does not follow. She stays at the threshold and says, "Three minutes if he's polite. One if he's not."</w:t>
      </w:r>
    </w:p>
    <w:p>
      <w:pPr>
        <w:pStyle w:val="BodyText"/>
      </w:pPr>
      <w:r>
        <w:t>My ex nods.</w:t>
      </w:r>
    </w:p>
    <w:p>
      <w:pPr>
        <w:pStyle w:val="BodyText"/>
      </w:pPr>
      <w:r>
        <w:t>The scar-armed man has already moved to the stove, where three pots are going at once. To anyone looking in, we are now just kitchen people doing kitchen things in a basement restaurant. It is almost convincing.</w:t>
      </w:r>
    </w:p>
    <w:p>
      <w:pPr>
        <w:pStyle w:val="BodyText"/>
      </w:pPr>
      <w:r>
        <w:t>"What is happening?" I say.</w:t>
      </w:r>
    </w:p>
    <w:p>
      <w:pPr>
        <w:pStyle w:val="BodyText"/>
      </w:pPr>
      <w:r>
        <w:t>My ex reaches under a prep table and pulls out a tin box.</w:t>
      </w:r>
    </w:p>
    <w:p>
      <w:pPr>
        <w:pStyle w:val="BodyText"/>
      </w:pPr>
      <w:r>
        <w:t>"What happens next depends on how well you follow instructions."</w:t>
      </w:r>
    </w:p>
    <w:p>
      <w:pPr>
        <w:pStyle w:val="BodyText"/>
      </w:pPr>
      <w:r>
        <w:t>"That's not an answer."</w:t>
      </w:r>
    </w:p>
    <w:p>
      <w:pPr>
        <w:pStyle w:val="BodyText"/>
      </w:pPr>
      <w:r>
        <w:t>"No," she says. "It's the one that keeps being relevant."</w:t>
      </w:r>
    </w:p>
    <w:p>
      <w:pPr>
        <w:pStyle w:val="BodyText"/>
      </w:pPr>
      <w:r>
        <w:rPr>
          <w:b/>
          <w:i/>
          <w:sz w:val="21"/>
        </w:rPr>
        <w:t>She opens the tin.</w:t>
      </w:r>
    </w:p>
    <w:p>
      <w:pPr>
        <w:pStyle w:val="BodyText"/>
      </w:pPr>
      <w:r>
        <w:rPr>
          <w:b/>
          <w:i/>
          <w:sz w:val="21"/>
        </w:rPr>
        <w:t>Inside are folded receipts, a ring of keys, a burner phone, and something wrapped in cloth.</w:t>
      </w:r>
    </w:p>
    <w:p>
      <w:pPr>
        <w:pStyle w:val="BodyText"/>
      </w:pPr>
      <w:r>
        <w:rPr>
          <w:b/>
          <w:i/>
          <w:sz w:val="21"/>
        </w:rPr>
        <w:t>She takes out the cloth bundle and unwraps it.</w:t>
      </w:r>
    </w:p>
    <w:p>
      <w:pPr>
        <w:pStyle w:val="BodyText"/>
      </w:pPr>
      <w:r>
        <w:t>Tile.</w:t>
      </w:r>
    </w:p>
    <w:p>
      <w:pPr>
        <w:pStyle w:val="BodyText"/>
      </w:pPr>
      <w:r>
        <w:t>A broken square of old terracotta, darkened at the edges, one face scored with the same kind of characters I saw on the wall in the lot. Not all four. Three. The three I remembered first.</w:t>
      </w:r>
    </w:p>
    <w:p>
      <w:pPr>
        <w:pStyle w:val="BodyText"/>
      </w:pPr>
      <w:r>
        <w:t>My mouth goes dry again.</w:t>
      </w:r>
    </w:p>
    <w:p>
      <w:pPr>
        <w:pStyle w:val="BodyText"/>
      </w:pPr>
      <w:r>
        <w:t>"You keep pieces of that here."</w:t>
      </w:r>
    </w:p>
    <w:p>
      <w:pPr>
        <w:pStyle w:val="BodyText"/>
      </w:pPr>
      <w:r>
        <w:t>"Yes."</w:t>
      </w:r>
    </w:p>
    <w:p>
      <w:pPr>
        <w:pStyle w:val="BodyText"/>
      </w:pPr>
      <w:r>
        <w:t>"Why?"</w:t>
      </w:r>
    </w:p>
    <w:p>
      <w:pPr>
        <w:pStyle w:val="BodyText"/>
      </w:pPr>
      <w:r>
        <w:t>"Because it opens faster if it knows your hand."</w:t>
      </w:r>
    </w:p>
    <w:p>
      <w:pPr>
        <w:pStyle w:val="BodyText"/>
      </w:pPr>
      <w:r>
        <w:t>I just stare at her.</w:t>
      </w:r>
    </w:p>
    <w:p>
      <w:pPr>
        <w:pStyle w:val="BodyText"/>
      </w:pPr>
      <w:r>
        <w:t>Somewhere above us, muffled through floor and machinery and distance, a dryer door slams shut.</w:t>
      </w:r>
    </w:p>
    <w:p>
      <w:pPr>
        <w:pStyle w:val="BodyText"/>
      </w:pPr>
      <w:r>
        <w:t>My ex places the tile flat on the prep table between us.</w:t>
      </w:r>
    </w:p>
    <w:p>
      <w:pPr>
        <w:pStyle w:val="BodyText"/>
      </w:pPr>
      <w:r>
        <w:t>"Inner glove off."</w:t>
      </w:r>
    </w:p>
    <w:p>
      <w:pPr>
        <w:pStyle w:val="BodyText"/>
      </w:pPr>
      <w:r>
        <w:t>I do it this time without arguing.</w:t>
      </w:r>
    </w:p>
    <w:p>
      <w:pPr>
        <w:pStyle w:val="BodyText"/>
      </w:pPr>
      <w:r>
        <w:t>The kitchen air hits the thin skin over my knuckles. Instinct tells me to hide the hand immediately. Habit tells me to apologize for it in advance. Neither wins. I am beyond normal embarrassment. That is not growth. Just exhaustion.</w:t>
      </w:r>
    </w:p>
    <w:p>
      <w:pPr>
        <w:pStyle w:val="BodyText"/>
      </w:pPr>
      <w:r>
        <w:rPr>
          <w:b/>
          <w:i/>
          <w:sz w:val="21"/>
        </w:rPr>
        <w:t>She sees the skin.</w:t>
      </w:r>
    </w:p>
    <w:p>
      <w:pPr>
        <w:pStyle w:val="BodyText"/>
      </w:pPr>
      <w:r>
        <w:rPr>
          <w:b/>
          <w:i/>
          <w:sz w:val="21"/>
        </w:rPr>
        <w:t>All of it. The tautness. The shine. The old splitting healed into new fragility.</w:t>
      </w:r>
    </w:p>
    <w:p>
      <w:pPr>
        <w:pStyle w:val="BodyText"/>
      </w:pPr>
      <w:r>
        <w:rPr>
          <w:b/>
          <w:i/>
          <w:sz w:val="21"/>
        </w:rPr>
        <w:t>Her face softens for exactly one second.</w:t>
      </w:r>
    </w:p>
    <w:p>
      <w:pPr>
        <w:pStyle w:val="BodyText"/>
      </w:pPr>
      <w:r>
        <w:t>"I know," she says.</w:t>
      </w:r>
    </w:p>
    <w:p>
      <w:pPr>
        <w:pStyle w:val="BodyText"/>
      </w:pPr>
      <w:r>
        <w:t>This should not undo me as much as it does.</w:t>
      </w:r>
    </w:p>
    <w:p>
      <w:pPr>
        <w:pStyle w:val="BodyText"/>
      </w:pPr>
      <w:r>
        <w:t>Because she does know. Not theoretically. Not kindly from a distance. She knows the choreography. The double gloves. The angles. The way pain can become so continuous it stops even feeling dramatic enough to mention.</w:t>
      </w:r>
    </w:p>
    <w:p>
      <w:pPr>
        <w:pStyle w:val="BodyText"/>
      </w:pPr>
      <w:r>
        <w:t>She knew me from inside that inconvenience.</w:t>
      </w:r>
    </w:p>
    <w:p>
      <w:pPr>
        <w:pStyle w:val="BodyText"/>
      </w:pPr>
      <w:r>
        <w:t>And then she left.</w:t>
      </w:r>
    </w:p>
    <w:p>
      <w:pPr>
        <w:pStyle w:val="BodyText"/>
      </w:pPr>
      <w:r>
        <w:t>I pull the thought back before it can open fully.</w:t>
      </w:r>
    </w:p>
    <w:p>
      <w:pPr>
        <w:pStyle w:val="BodyText"/>
      </w:pPr>
      <w:r>
        <w:t>No time.</w:t>
      </w:r>
    </w:p>
    <w:p>
      <w:pPr>
        <w:pStyle w:val="BodyText"/>
      </w:pPr>
      <w:r>
        <w:t>"What do I do?" I say.</w:t>
      </w:r>
    </w:p>
    <w:p>
      <w:pPr>
        <w:pStyle w:val="BodyText"/>
      </w:pPr>
      <w:r>
        <w:t>She nods at the tile.</w:t>
      </w:r>
    </w:p>
    <w:p>
      <w:pPr>
        <w:pStyle w:val="BodyText"/>
      </w:pPr>
      <w:r>
        <w:t>"Put your hand on it."</w:t>
      </w:r>
    </w:p>
    <w:p>
      <w:pPr>
        <w:pStyle w:val="BodyText"/>
      </w:pPr>
      <w:r>
        <w:t>"That worked great last time."</w:t>
      </w:r>
    </w:p>
    <w:p>
      <w:pPr>
        <w:pStyle w:val="BodyText"/>
      </w:pPr>
      <w:r>
        <w:t>"You're here, aren't you."</w:t>
      </w:r>
    </w:p>
    <w:p>
      <w:pPr>
        <w:pStyle w:val="BodyText"/>
      </w:pPr>
      <w:r>
        <w:t>Fair.</w:t>
      </w:r>
    </w:p>
    <w:p>
      <w:pPr>
        <w:pStyle w:val="BodyText"/>
      </w:pPr>
      <w:r>
        <w:t>I place my bare left hand on the terracotta.</w:t>
      </w:r>
    </w:p>
    <w:p>
      <w:pPr>
        <w:pStyle w:val="BodyText"/>
      </w:pPr>
      <w:r>
        <w:t>Heat.</w:t>
      </w:r>
    </w:p>
    <w:p>
      <w:pPr>
        <w:pStyle w:val="BodyText"/>
      </w:pPr>
      <w:r>
        <w:t>Immediate. Not burning. Recognition turning physical. The scored characters do not glow. I wish people would stop expecting glow. What they do is worse: they fit.</w:t>
      </w:r>
    </w:p>
    <w:p>
      <w:pPr>
        <w:pStyle w:val="BodyText"/>
      </w:pPr>
      <w:r>
        <w:t>Not on the skin.</w:t>
      </w:r>
    </w:p>
    <w:p>
      <w:pPr>
        <w:pStyle w:val="BodyText"/>
      </w:pPr>
      <w:r>
        <w:t>Under it.</w:t>
      </w:r>
    </w:p>
    <w:p>
      <w:pPr>
        <w:pStyle w:val="BodyText"/>
      </w:pPr>
      <w:r>
        <w:t>The structure I felt in the lot moves, answers, rotates a fraction into alignment. My breath catches hard enough to hurt.</w:t>
      </w:r>
    </w:p>
    <w:p>
      <w:pPr>
        <w:pStyle w:val="BodyText"/>
      </w:pPr>
      <w:r>
        <w:t>The whole kitchen leans one degree sideways.</w:t>
      </w:r>
    </w:p>
    <w:p>
      <w:pPr>
        <w:pStyle w:val="BodyText"/>
      </w:pPr>
      <w:r>
        <w:t>Not actually.</w:t>
      </w:r>
    </w:p>
    <w:p>
      <w:pPr>
        <w:pStyle w:val="BodyText"/>
      </w:pPr>
      <w:r>
        <w:t>The part behind it does.</w:t>
      </w:r>
    </w:p>
    <w:p>
      <w:pPr>
        <w:pStyle w:val="BodyText"/>
      </w:pPr>
      <w:r>
        <w:t>I grip the edge of the table with my right hand.</w:t>
      </w:r>
    </w:p>
    <w:p>
      <w:pPr>
        <w:pStyle w:val="BodyText"/>
      </w:pPr>
      <w:r>
        <w:t>"What am I looking at?"</w:t>
      </w:r>
    </w:p>
    <w:p>
      <w:pPr>
        <w:pStyle w:val="BodyText"/>
      </w:pPr>
      <w:r>
        <w:t>"Don't look with your eyes," she says. "That's your problem."</w:t>
      </w:r>
    </w:p>
    <w:p>
      <w:pPr>
        <w:pStyle w:val="BodyText"/>
      </w:pPr>
      <w:r>
        <w:t>"My problem."</w:t>
      </w:r>
    </w:p>
    <w:p>
      <w:pPr>
        <w:pStyle w:val="BodyText"/>
      </w:pPr>
      <w:r>
        <w:t>"You insist on seeing the world only after it becomes polite enough to present itself."</w:t>
      </w:r>
    </w:p>
    <w:p>
      <w:pPr>
        <w:pStyle w:val="BodyText"/>
      </w:pPr>
      <w:r>
        <w:t>That is an infuriatingly good line. I refuse to reward it.</w:t>
      </w:r>
    </w:p>
    <w:p>
      <w:pPr>
        <w:pStyle w:val="BodyText"/>
      </w:pPr>
      <w:r>
        <w:t>The tile grows warmer. The scored lines against my palm seem to continue past their own edges, as if the fragment belongs to a larger sentence and the rest of it exists somewhere just out of sight, waiting for the right syntax.</w:t>
      </w:r>
    </w:p>
    <w:p>
      <w:pPr>
        <w:pStyle w:val="BodyText"/>
      </w:pPr>
      <w:r>
        <w:t>Then I hear it.</w:t>
      </w:r>
    </w:p>
    <w:p>
      <w:pPr>
        <w:pStyle w:val="BodyText"/>
      </w:pPr>
      <w:r>
        <w:t>A voice.</w:t>
      </w:r>
    </w:p>
    <w:p>
      <w:pPr>
        <w:pStyle w:val="BodyText"/>
      </w:pPr>
      <w:r>
        <w:t>Above us. Faint through floorboards and machine hum and pipe.</w:t>
      </w:r>
    </w:p>
    <w:p>
      <w:pPr>
        <w:pStyle w:val="BodyText"/>
      </w:pPr>
      <w:r>
        <w:t>My name.</w:t>
      </w:r>
    </w:p>
    <w:p>
      <w:pPr>
        <w:pStyle w:val="BodyText"/>
      </w:pPr>
      <w:r>
        <w:t>Not shouted. Not loud.</w:t>
      </w:r>
    </w:p>
    <w:p>
      <w:pPr>
        <w:pStyle w:val="BodyText"/>
      </w:pPr>
      <w:r>
        <w:t>Spoken exactly the way the man on the steps looked at me: as if checking a line item off a list.</w:t>
      </w:r>
    </w:p>
    <w:p>
      <w:pPr>
        <w:pStyle w:val="BodyText"/>
      </w:pPr>
      <w:r>
        <w:t>Every hair on my arms rises.</w:t>
      </w:r>
    </w:p>
    <w:p>
      <w:pPr>
        <w:pStyle w:val="BodyText"/>
      </w:pPr>
      <w:r>
        <w:t>My ex's eyes snap to mine.</w:t>
      </w:r>
    </w:p>
    <w:p>
      <w:pPr>
        <w:pStyle w:val="BodyText"/>
      </w:pPr>
      <w:r>
        <w:t>"Do not answer."</w:t>
      </w:r>
    </w:p>
    <w:p>
      <w:pPr>
        <w:pStyle w:val="BodyText"/>
      </w:pPr>
      <w:r>
        <w:t>"I wasn't going to."</w:t>
      </w:r>
    </w:p>
    <w:p>
      <w:pPr>
        <w:pStyle w:val="BodyText"/>
      </w:pPr>
      <w:r>
        <w:t>"Good. Because that wasn't for your ears."</w:t>
      </w:r>
    </w:p>
    <w:p>
      <w:pPr>
        <w:pStyle w:val="BodyText"/>
      </w:pPr>
      <w:r>
        <w:t>A beat later the voice comes again.</w:t>
      </w:r>
    </w:p>
    <w:p>
      <w:pPr>
        <w:pStyle w:val="BodyText"/>
      </w:pPr>
      <w:r>
        <w:t>Closer this time.</w:t>
      </w:r>
    </w:p>
    <w:p>
      <w:pPr>
        <w:pStyle w:val="BodyText"/>
      </w:pPr>
      <w:r>
        <w:t>Not physically closer. Structurally. Like the building heard it and passed it downward through its bones.</w:t>
      </w:r>
    </w:p>
    <w:p>
      <w:pPr>
        <w:pStyle w:val="BodyText"/>
      </w:pPr>
      <w:r>
        <w:t>I take my hand off the tile.</w:t>
      </w:r>
    </w:p>
    <w:p>
      <w:pPr>
        <w:pStyle w:val="BodyText"/>
      </w:pPr>
      <w:r>
        <w:t>The warmth remains.</w:t>
      </w:r>
    </w:p>
    <w:p>
      <w:pPr>
        <w:pStyle w:val="BodyText"/>
      </w:pPr>
      <w:r>
        <w:t>"What does that mean?" I say.</w:t>
      </w:r>
    </w:p>
    <w:p>
      <w:pPr>
        <w:pStyle w:val="BodyText"/>
      </w:pPr>
      <w:r>
        <w:t>"It means he has one of your names."</w:t>
      </w:r>
    </w:p>
    <w:p>
      <w:pPr>
        <w:pStyle w:val="BodyText"/>
      </w:pPr>
      <w:r>
        <w:t>"One of?"</w:t>
      </w:r>
    </w:p>
    <w:p>
      <w:pPr>
        <w:pStyle w:val="BodyText"/>
      </w:pPr>
      <w:r>
        <w:rPr>
          <w:b/>
          <w:i/>
          <w:sz w:val="21"/>
        </w:rPr>
        <w:t>She ignores that, which is its own answer.</w:t>
      </w:r>
    </w:p>
    <w:p>
      <w:pPr>
        <w:pStyle w:val="BodyText"/>
      </w:pPr>
      <w:r>
        <w:rPr>
          <w:b/>
          <w:i/>
          <w:sz w:val="21"/>
        </w:rPr>
        <w:t>The counter woman bursts through the prep door.</w:t>
      </w:r>
    </w:p>
    <w:p>
      <w:pPr>
        <w:pStyle w:val="BodyText"/>
      </w:pPr>
      <w:r>
        <w:t>"Polite's over," she says.</w:t>
      </w:r>
    </w:p>
    <w:p>
      <w:pPr>
        <w:pStyle w:val="BodyText"/>
      </w:pPr>
      <w:r>
        <w:t>No panic. Just fact.</w:t>
      </w:r>
    </w:p>
    <w:p>
      <w:pPr>
        <w:pStyle w:val="BodyText"/>
      </w:pPr>
      <w:r>
        <w:t>My ex wraps the tile again, stuffs it back in the tin, and shoves the whole thing at me.</w:t>
      </w:r>
    </w:p>
    <w:p>
      <w:pPr>
        <w:pStyle w:val="BodyText"/>
      </w:pPr>
      <w:r>
        <w:t>"Take it."</w:t>
      </w:r>
    </w:p>
    <w:p>
      <w:pPr>
        <w:pStyle w:val="BodyText"/>
      </w:pPr>
      <w:r>
        <w:t>"What?"</w:t>
      </w:r>
    </w:p>
    <w:p>
      <w:pPr>
        <w:pStyle w:val="BodyText"/>
      </w:pPr>
      <w:r>
        <w:t>"Take it."</w:t>
      </w:r>
    </w:p>
    <w:p>
      <w:pPr>
        <w:pStyle w:val="BodyText"/>
      </w:pPr>
      <w:r>
        <w:t>I take it.</w:t>
      </w:r>
    </w:p>
    <w:p>
      <w:pPr>
        <w:pStyle w:val="BodyText"/>
      </w:pPr>
      <w:r>
        <w:t>It is heavier than it looks.</w:t>
      </w:r>
    </w:p>
    <w:p>
      <w:pPr>
        <w:pStyle w:val="BodyText"/>
      </w:pPr>
      <w:r>
        <w:t>The counter woman is already at the far wall, fingers working something loose behind a rack of sheet trays. A panel shifts inward. Dark gap behind it. Of course there is a passage in the wall. At this point I would have been more surprised by a normal supply closet.</w:t>
      </w:r>
    </w:p>
    <w:p>
      <w:pPr>
        <w:pStyle w:val="BodyText"/>
      </w:pPr>
      <w:r>
        <w:t>"You're kidding," I say.</w:t>
      </w:r>
    </w:p>
    <w:p>
      <w:pPr>
        <w:pStyle w:val="BodyText"/>
      </w:pPr>
      <w:r>
        <w:t>"No," she says. "And now I'm offended."</w:t>
      </w:r>
    </w:p>
    <w:p>
      <w:pPr>
        <w:pStyle w:val="BodyText"/>
      </w:pPr>
      <w:r>
        <w:t>My ex moves to the opening and looks back at me.</w:t>
      </w:r>
    </w:p>
    <w:p>
      <w:pPr>
        <w:pStyle w:val="BodyText"/>
      </w:pPr>
      <w:r>
        <w:t>"This goes under the block and out to the alley behind the bakery."</w:t>
      </w:r>
    </w:p>
    <w:p>
      <w:pPr>
        <w:pStyle w:val="BodyText"/>
      </w:pPr>
      <w:r>
        <w:t>"Why am I leaving?"</w:t>
      </w:r>
    </w:p>
    <w:p>
      <w:pPr>
        <w:pStyle w:val="BodyText"/>
      </w:pPr>
      <w:r>
        <w:t>"Because he came upstairs, which means he was willing to come inside. That means somebody higher on the list got impatient."</w:t>
      </w:r>
    </w:p>
    <w:p>
      <w:pPr>
        <w:pStyle w:val="BodyText"/>
      </w:pPr>
      <w:r>
        <w:t>I am so tired of lists.</w:t>
      </w:r>
    </w:p>
    <w:p>
      <w:pPr>
        <w:pStyle w:val="BodyText"/>
      </w:pPr>
      <w:r>
        <w:t>"I'm not running from a man in a blue jacket because everyone around me talks like a broken prophecy."</w:t>
      </w:r>
    </w:p>
    <w:p>
      <w:pPr>
        <w:pStyle w:val="BodyText"/>
      </w:pPr>
      <w:r>
        <w:t>That lands in the room hard enough to deserve an echo.</w:t>
      </w:r>
    </w:p>
    <w:p>
      <w:pPr>
        <w:pStyle w:val="BodyText"/>
      </w:pPr>
      <w:r>
        <w:t>My ex steps back toward me. Close now. Very close.</w:t>
      </w:r>
    </w:p>
    <w:p>
      <w:pPr>
        <w:pStyle w:val="BodyText"/>
      </w:pPr>
      <w:r>
        <w:t>"Then listen to something plain," she says.</w:t>
      </w:r>
    </w:p>
    <w:p>
      <w:pPr>
        <w:pStyle w:val="BodyText"/>
      </w:pPr>
      <w:r>
        <w:t>Her voice has dropped all the way down, below performance, below caution, into the register I remember from the two or three worst nights we ever had - the one she only used when the truth mattered more than being liked.</w:t>
      </w:r>
    </w:p>
    <w:p>
      <w:pPr>
        <w:pStyle w:val="BodyText"/>
      </w:pPr>
      <w:r>
        <w:t>"If he touches you before you understand what's waking up in you," she says, "you won't get to stay yourself in the way you currently mean it."</w:t>
      </w:r>
    </w:p>
    <w:p>
      <w:pPr>
        <w:pStyle w:val="BodyText"/>
      </w:pPr>
      <w:r>
        <w:t>Silence.</w:t>
      </w:r>
    </w:p>
    <w:p>
      <w:pPr>
        <w:pStyle w:val="BodyText"/>
      </w:pPr>
      <w:r>
        <w:t>Kitchen heat.</w:t>
      </w:r>
    </w:p>
    <w:p>
      <w:pPr>
        <w:pStyle w:val="BodyText"/>
      </w:pPr>
      <w:r>
        <w:t>Pipe hum.</w:t>
      </w:r>
    </w:p>
    <w:p>
      <w:pPr>
        <w:pStyle w:val="BodyText"/>
      </w:pPr>
      <w:r>
        <w:t>A pot boiling somewhere one room over like the world is still ordinary enough for soup to matter.</w:t>
      </w:r>
    </w:p>
    <w:p>
      <w:pPr>
        <w:pStyle w:val="BodyText"/>
      </w:pPr>
      <w:r>
        <w:t>I look at her.</w:t>
      </w:r>
    </w:p>
    <w:p>
      <w:pPr>
        <w:pStyle w:val="BodyText"/>
      </w:pPr>
      <w:r>
        <w:t>Trying to catch the lie if there is one.</w:t>
      </w:r>
    </w:p>
    <w:p>
      <w:pPr>
        <w:pStyle w:val="BodyText"/>
      </w:pPr>
      <w:r>
        <w:t>There isn't.</w:t>
      </w:r>
    </w:p>
    <w:p>
      <w:pPr>
        <w:pStyle w:val="BodyText"/>
      </w:pPr>
      <w:r>
        <w:t>There's fear, which is somehow more convincing on her than terror would have been. Terror is dramatic. Fear on her looks measured, selected, admitted only after review.</w:t>
      </w:r>
    </w:p>
    <w:p>
      <w:pPr>
        <w:pStyle w:val="BodyText"/>
      </w:pPr>
      <w:r>
        <w:t>"What is waking up in me?" I say.</w:t>
      </w:r>
    </w:p>
    <w:p>
      <w:pPr>
        <w:pStyle w:val="BodyText"/>
      </w:pPr>
      <w:r>
        <w:t>And there it is.</w:t>
      </w:r>
    </w:p>
    <w:p>
      <w:pPr>
        <w:pStyle w:val="BodyText"/>
      </w:pPr>
      <w:r>
        <w:t>The real question.</w:t>
      </w:r>
    </w:p>
    <w:p>
      <w:pPr>
        <w:pStyle w:val="BodyText"/>
      </w:pPr>
      <w:r>
        <w:t>Not where did you go.</w:t>
      </w:r>
    </w:p>
    <w:p>
      <w:pPr>
        <w:pStyle w:val="BodyText"/>
      </w:pPr>
      <w:r>
        <w:rPr>
          <w:b w:val="0"/>
          <w:i/>
          <w:color w:val="A54D1A"/>
          <w:sz w:val="21"/>
        </w:rPr>
        <w:t>Not why are you here.</w:t>
      </w:r>
    </w:p>
    <w:p>
      <w:pPr>
        <w:pStyle w:val="BodyText"/>
      </w:pPr>
      <w:r>
        <w:rPr>
          <w:b w:val="0"/>
          <w:i/>
          <w:color w:val="A54D1A"/>
          <w:sz w:val="21"/>
        </w:rPr>
        <w:t>Not who sent the message or what is this place or why is there a passage behind the sheet trays. What. She looks at me like she has been waiting years to answer and still hates that this is the moment. Then, upstairs, through the floor, the voice says my name a third time. This time the tile box in my hands kicks with heat. My ex flinches. The counter woman swears under her breath. And the flame under the nearest pot bends sideways. Not with wind. Toward me. Nobody speaks for one clean second. Then my ex says, very softly: "That." She grabs my wrist. And the passage behind the wall opens wider than it should.</w:t>
      </w:r>
    </w:p>
    <w:p>
      <w:r>
        <w:br w:type="page"/>
      </w:r>
    </w:p>
    <w:p>
      <w:pPr>
        <w:pStyle w:val="ChapterNumber"/>
      </w:pPr>
      <w:r>
        <w:t>CHAPTER FOUR — The Name You Answer To</w:t>
      </w:r>
    </w:p>
    <w:p>
      <w:pPr>
        <w:pStyle w:val="ChapterTitle"/>
      </w:pPr>
      <w:r>
        <w:t>The Name You Answer To</w:t>
      </w:r>
    </w:p>
    <w:p>
      <w:pPr>
        <w:pStyle w:val="BodyFirst"/>
      </w:pPr>
      <w:r>
        <w:t>She grabs my wrist.</w:t>
      </w:r>
    </w:p>
    <w:p>
      <w:pPr>
        <w:pStyle w:val="BodyText"/>
      </w:pPr>
      <w:r>
        <w:t>I go with her because surprise is faster than pride.</w:t>
      </w:r>
    </w:p>
    <w:p>
      <w:pPr>
        <w:pStyle w:val="BodyText"/>
      </w:pPr>
      <w:r>
        <w:t>The opening behind the sheet trays is narrower than it looked from the kitchen, or maybe everything gets narrower once you're the one expected to fit through it. My shoulder brushes old brick. My bag catches on something and I yank it free with more force than grace. Behind us, the kitchen light cuts a yellow stripe across the floor, then disappears when the panel swings back into place.</w:t>
      </w:r>
    </w:p>
    <w:p>
      <w:pPr>
        <w:pStyle w:val="BodyText"/>
      </w:pPr>
      <w:r>
        <w:t>Dark.</w:t>
      </w:r>
    </w:p>
    <w:p>
      <w:pPr>
        <w:pStyle w:val="BodyText"/>
      </w:pPr>
      <w:r>
        <w:t>Not complete dark. There's a weak bulb somewhere ahead, the kind landlords put in basements when they want legal deniability more than illumination. It throws just enough light to show pipes, mortar, a runnel of old water, and her hand still locked around my wrist.</w:t>
      </w:r>
    </w:p>
    <w:p>
      <w:pPr>
        <w:pStyle w:val="BodyText"/>
      </w:pPr>
      <w:r>
        <w:t>"Let go," I say.</w:t>
      </w:r>
    </w:p>
    <w:p>
      <w:pPr>
        <w:pStyle w:val="BodyText"/>
      </w:pPr>
      <w:r>
        <w:rPr>
          <w:b/>
          <w:i/>
          <w:sz w:val="21"/>
        </w:rPr>
        <w:t>She does.</w:t>
      </w:r>
    </w:p>
    <w:p>
      <w:pPr>
        <w:pStyle w:val="BodyText"/>
      </w:pPr>
      <w:r>
        <w:rPr>
          <w:b/>
          <w:i/>
          <w:sz w:val="21"/>
        </w:rPr>
        <w:t>Immediately. No hesitation. No argument.</w:t>
      </w:r>
    </w:p>
    <w:p>
      <w:pPr>
        <w:pStyle w:val="BodyText"/>
      </w:pPr>
      <w:r>
        <w:t>That annoys me more than if she'd held on.</w:t>
      </w:r>
    </w:p>
    <w:p>
      <w:pPr>
        <w:pStyle w:val="BodyText"/>
      </w:pPr>
      <w:r>
        <w:t>The passage smells like flour, damp brick, and the back-end heat of a building that has been cooking over itself for decades. Somewhere above us a mixer starts up - that heavy, mechanical churn of bakery dough - and the ceiling dust shivers loose in tiny pale threads.</w:t>
      </w:r>
    </w:p>
    <w:p>
      <w:pPr>
        <w:pStyle w:val="BodyText"/>
      </w:pPr>
      <w:r>
        <w:t>She looks at me.</w:t>
      </w:r>
    </w:p>
    <w:p>
      <w:pPr>
        <w:pStyle w:val="BodyText"/>
      </w:pPr>
      <w:r>
        <w:t>"We keep moving."</w:t>
      </w:r>
    </w:p>
    <w:p>
      <w:pPr>
        <w:pStyle w:val="BodyText"/>
      </w:pPr>
      <w:r>
        <w:t>"No."</w:t>
      </w:r>
    </w:p>
    <w:p>
      <w:pPr>
        <w:pStyle w:val="BodyText"/>
      </w:pPr>
      <w:r>
        <w:t>"We do."</w:t>
      </w:r>
    </w:p>
    <w:p>
      <w:pPr>
        <w:pStyle w:val="BodyText"/>
      </w:pPr>
      <w:r>
        <w:t>"No," I say again, quieter this time, which is how people usually know I mean it.</w:t>
      </w:r>
    </w:p>
    <w:p>
      <w:pPr>
        <w:pStyle w:val="BodyText"/>
      </w:pPr>
      <w:r>
        <w:t>The passage is barely wide enough for both of us to stop in, but we stop anyway. She has one hand braced against the wall. Her breathing is controlled but not invisible. I take a petty amount of comfort in this. Not because I want her afraid. Because I want some evidence that the laws of effort still apply to her.</w:t>
      </w:r>
    </w:p>
    <w:p>
      <w:pPr>
        <w:pStyle w:val="BodyText"/>
      </w:pPr>
      <w:r>
        <w:t>I can feel the wrapped tile inside the tin box in my bag as if it has its own weather.</w:t>
      </w:r>
    </w:p>
    <w:p>
      <w:pPr>
        <w:pStyle w:val="BodyText"/>
      </w:pPr>
      <w:r>
        <w:t>Above us, faintly, something heavy crosses the laundromat floor.</w:t>
      </w:r>
    </w:p>
    <w:p>
      <w:pPr>
        <w:pStyle w:val="BodyText"/>
      </w:pPr>
      <w:r>
        <w:t>I say, "Start."</w:t>
      </w:r>
    </w:p>
    <w:p>
      <w:pPr>
        <w:pStyle w:val="BodyText"/>
      </w:pPr>
      <w:r>
        <w:t>She looks back toward where the kitchen would be, then forward toward wherever this tunnel ends. Choosing what to prioritize. I know that look. I used to like that look when it was deciding practical things like train timing and which grocery store had better produce on Tuesdays.</w:t>
      </w:r>
    </w:p>
    <w:p>
      <w:pPr>
        <w:pStyle w:val="BodyText"/>
      </w:pPr>
      <w:r>
        <w:t>Now it is deciding whether I count as a delay.</w:t>
      </w:r>
    </w:p>
    <w:p>
      <w:pPr>
        <w:pStyle w:val="BodyText"/>
      </w:pPr>
      <w:r>
        <w:t>"What do you want first?" she says.</w:t>
      </w:r>
    </w:p>
    <w:p>
      <w:pPr>
        <w:pStyle w:val="BodyText"/>
      </w:pPr>
      <w:r>
        <w:t>There are so many answers to that question that for a second I almost laugh.</w:t>
      </w:r>
    </w:p>
    <w:p>
      <w:pPr>
        <w:pStyle w:val="BodyText"/>
      </w:pPr>
      <w:r>
        <w:t>Why did you leave.</w:t>
      </w:r>
    </w:p>
    <w:p>
      <w:pPr>
        <w:pStyle w:val="BodyText"/>
      </w:pPr>
      <w:r>
        <w:t>Who are you now.</w:t>
      </w:r>
    </w:p>
    <w:p>
      <w:pPr>
        <w:pStyle w:val="BodyText"/>
      </w:pPr>
      <w:r>
        <w:t>What did you know.</w:t>
      </w:r>
    </w:p>
    <w:p>
      <w:pPr>
        <w:pStyle w:val="BodyText"/>
      </w:pPr>
      <w:r>
        <w:t>What's wrong with my hand.</w:t>
      </w:r>
    </w:p>
    <w:p>
      <w:pPr>
        <w:pStyle w:val="BodyText"/>
      </w:pPr>
      <w:r>
        <w:t>Who was upstairs.</w:t>
      </w:r>
    </w:p>
    <w:p>
      <w:pPr>
        <w:pStyle w:val="BodyText"/>
      </w:pPr>
      <w:r>
        <w:t>Why did he know my name.</w:t>
      </w:r>
    </w:p>
    <w:p>
      <w:pPr>
        <w:pStyle w:val="BodyText"/>
      </w:pPr>
      <w:r>
        <w:t>Why do I still recognize the sound of your breathing in a wall.</w:t>
      </w:r>
    </w:p>
    <w:p>
      <w:pPr>
        <w:pStyle w:val="BodyText"/>
      </w:pPr>
      <w:r>
        <w:t>Instead I say, "Don't do that."</w:t>
      </w:r>
    </w:p>
    <w:p>
      <w:pPr>
        <w:pStyle w:val="BodyText"/>
      </w:pPr>
      <w:r>
        <w:t>"Do what?"</w:t>
      </w:r>
    </w:p>
    <w:p>
      <w:pPr>
        <w:pStyle w:val="BodyText"/>
      </w:pPr>
      <w:r>
        <w:t>"Make me sort my confusion for your convenience."</w:t>
      </w:r>
    </w:p>
    <w:p>
      <w:pPr>
        <w:pStyle w:val="BodyText"/>
      </w:pPr>
      <w:r>
        <w:t>Something flickers across her face. Not hurt. Not offense. Recognition, maybe. Like I've finally spoken in a language she expected.</w:t>
      </w:r>
    </w:p>
    <w:p>
      <w:pPr>
        <w:pStyle w:val="BodyText"/>
      </w:pPr>
      <w:r>
        <w:t>"Okay," she says. "Then here's the part that matters most right now: if we stand here too long, he'll have time to decide which name to use next."</w:t>
      </w:r>
    </w:p>
    <w:p>
      <w:pPr>
        <w:pStyle w:val="BodyText"/>
      </w:pPr>
      <w:r>
        <w:t>The passage gets smaller around that sentence.</w:t>
      </w:r>
    </w:p>
    <w:p>
      <w:pPr>
        <w:pStyle w:val="BodyText"/>
      </w:pPr>
      <w:r>
        <w:t>"What does that mean?"</w:t>
      </w:r>
    </w:p>
    <w:p>
      <w:pPr>
        <w:pStyle w:val="BodyText"/>
      </w:pPr>
      <w:r>
        <w:t>"It means there are names that touch the surface of you and names that go deeper." She watches me absorb that and adds, in a voice stripped clean of ornament, "And you do not want to find out which one he has while you're still pretending this is stress."</w:t>
      </w:r>
    </w:p>
    <w:p>
      <w:pPr>
        <w:pStyle w:val="BodyText"/>
      </w:pPr>
      <w:r>
        <w:t>I hate how good she is at putting her hand directly on the ugliest truth in me.</w:t>
      </w:r>
    </w:p>
    <w:p>
      <w:pPr>
        <w:pStyle w:val="BodyText"/>
      </w:pPr>
      <w:r>
        <w:t>"You think I'm pretending."</w:t>
      </w:r>
    </w:p>
    <w:p>
      <w:pPr>
        <w:pStyle w:val="BodyText"/>
      </w:pPr>
      <w:r>
        <w:t>"I think you've been surviving by shrinking things for so long that you don't notice when something no longer fits."</w:t>
      </w:r>
    </w:p>
    <w:p>
      <w:pPr>
        <w:pStyle w:val="BodyText"/>
      </w:pPr>
      <w:r>
        <w:t>That is almost the same accusation she made in the Hall, but it lands harder in the tunnel. Closer walls. Less room to reject it.</w:t>
      </w:r>
    </w:p>
    <w:p>
      <w:pPr>
        <w:pStyle w:val="BodyText"/>
      </w:pPr>
      <w:r>
        <w:t>Somewhere ahead, the weak bulb hums.</w:t>
      </w:r>
    </w:p>
    <w:p>
      <w:pPr>
        <w:pStyle w:val="BodyText"/>
      </w:pPr>
      <w:r>
        <w:t>I say, "Who was upstairs."</w:t>
      </w:r>
    </w:p>
    <w:p>
      <w:pPr>
        <w:pStyle w:val="BodyText"/>
      </w:pPr>
      <w:r>
        <w:t>She takes a breath.</w:t>
      </w:r>
    </w:p>
    <w:p>
      <w:pPr>
        <w:pStyle w:val="BodyText"/>
      </w:pPr>
      <w:r>
        <w:t>"A watcher."</w:t>
      </w:r>
    </w:p>
    <w:p>
      <w:pPr>
        <w:pStyle w:val="BodyText"/>
      </w:pPr>
      <w:r>
        <w:t>"That means nothing."</w:t>
      </w:r>
    </w:p>
    <w:p>
      <w:pPr>
        <w:pStyle w:val="BodyText"/>
      </w:pPr>
      <w:r>
        <w:t>"It means enough."</w:t>
      </w:r>
    </w:p>
    <w:p>
      <w:pPr>
        <w:pStyle w:val="BodyText"/>
      </w:pPr>
      <w:r>
        <w:t>"For you."</w:t>
      </w:r>
    </w:p>
    <w:p>
      <w:pPr>
        <w:pStyle w:val="BodyText"/>
      </w:pPr>
      <w:r>
        <w:t>"For both of us."</w:t>
      </w:r>
    </w:p>
    <w:p>
      <w:pPr>
        <w:pStyle w:val="BodyText"/>
      </w:pPr>
      <w:r>
        <w:t>I stare at her.</w:t>
      </w:r>
    </w:p>
    <w:p>
      <w:pPr>
        <w:pStyle w:val="BodyText"/>
      </w:pPr>
      <w:r>
        <w:t>The dark helps and doesn't. It hides the small changes in her face, but it sharpens the outline. I remember outlines embarrassingly well. The tilt of her head when she thinks I'm about to be stupid. The way she goes still, not when she's calm, but when she's moving too fast internally to afford extra motion outside.</w:t>
      </w:r>
    </w:p>
    <w:p>
      <w:pPr>
        <w:pStyle w:val="BodyText"/>
      </w:pPr>
      <w:r>
        <w:t>She is still now.</w:t>
      </w:r>
    </w:p>
    <w:p>
      <w:pPr>
        <w:pStyle w:val="BodyText"/>
      </w:pPr>
      <w:r>
        <w:t>"He was on the steps by my train too," I say.</w:t>
      </w:r>
    </w:p>
    <w:p>
      <w:pPr>
        <w:pStyle w:val="BodyText"/>
      </w:pPr>
      <w:r>
        <w:t>"Yes."</w:t>
      </w:r>
    </w:p>
    <w:p>
      <w:pPr>
        <w:pStyle w:val="BodyText"/>
      </w:pPr>
      <w:r>
        <w:t>"You knew that."</w:t>
      </w:r>
    </w:p>
    <w:p>
      <w:pPr>
        <w:pStyle w:val="BodyText"/>
      </w:pPr>
      <w:r>
        <w:t>"Yes."</w:t>
      </w:r>
    </w:p>
    <w:p>
      <w:pPr>
        <w:pStyle w:val="BodyText"/>
      </w:pPr>
      <w:r>
        <w:t>My anger wakes all the way up.</w:t>
      </w:r>
    </w:p>
    <w:p>
      <w:pPr>
        <w:pStyle w:val="BodyText"/>
      </w:pPr>
      <w:r>
        <w:t>"Then what exactly was the plan," I say. "Let him watch. Let Dara notice. Let me walk around with whatever this is until I wander into the right basement and you finally decide I've ripened enough to be included?"</w:t>
      </w:r>
    </w:p>
    <w:p>
      <w:pPr>
        <w:pStyle w:val="BodyText"/>
      </w:pPr>
      <w:r>
        <w:rPr>
          <w:b/>
          <w:i/>
          <w:sz w:val="21"/>
        </w:rPr>
        <w:t>She winces.</w:t>
      </w:r>
    </w:p>
    <w:p>
      <w:pPr>
        <w:pStyle w:val="BodyText"/>
      </w:pPr>
      <w:r>
        <w:rPr>
          <w:b/>
          <w:i/>
          <w:sz w:val="21"/>
        </w:rPr>
        <w:t>Small. Real.</w:t>
      </w:r>
    </w:p>
    <w:p>
      <w:pPr>
        <w:pStyle w:val="BodyText"/>
      </w:pPr>
      <w:r>
        <w:t>That should make me feel better. It doesn't.</w:t>
      </w:r>
    </w:p>
    <w:p>
      <w:pPr>
        <w:pStyle w:val="BodyText"/>
      </w:pPr>
      <w:r>
        <w:t>"There wasn't a clean plan," she says.</w:t>
      </w:r>
    </w:p>
    <w:p>
      <w:pPr>
        <w:pStyle w:val="BodyText"/>
      </w:pPr>
      <w:r>
        <w:t>"That's your defense?"</w:t>
      </w:r>
    </w:p>
    <w:p>
      <w:pPr>
        <w:pStyle w:val="BodyText"/>
      </w:pPr>
      <w:r>
        <w:t>"No." She shakes her head once. "It's the first honest thing."</w:t>
      </w:r>
    </w:p>
    <w:p>
      <w:pPr>
        <w:pStyle w:val="BodyText"/>
      </w:pPr>
      <w:r>
        <w:t>We stand there in the narrow dark with the bakery working over our heads and the city continuing to be a city in complete ignorance of this tunnel and the names passing through it.</w:t>
      </w:r>
    </w:p>
    <w:p>
      <w:pPr>
        <w:pStyle w:val="BodyText"/>
      </w:pPr>
      <w:r>
        <w:t>Then she says, quietly:</w:t>
      </w:r>
    </w:p>
    <w:p>
      <w:pPr>
        <w:pStyle w:val="BodyText"/>
      </w:pPr>
      <w:r>
        <w:t>"I left because I was making it easier for them to find you."</w:t>
      </w:r>
    </w:p>
    <w:p>
      <w:pPr>
        <w:pStyle w:val="BodyText"/>
      </w:pPr>
      <w:r>
        <w:t>Everything in me stops around that sentence and reorganizes.</w:t>
      </w:r>
    </w:p>
    <w:p>
      <w:pPr>
        <w:pStyle w:val="BodyText"/>
      </w:pPr>
      <w:r>
        <w:t>"What?"</w:t>
      </w:r>
    </w:p>
    <w:p>
      <w:pPr>
        <w:pStyle w:val="BodyText"/>
      </w:pPr>
      <w:r>
        <w:t>"I left because every time I stayed close, you got brighter."</w:t>
      </w:r>
    </w:p>
    <w:p>
      <w:pPr>
        <w:pStyle w:val="BodyText"/>
      </w:pPr>
      <w:r>
        <w:t>This would be the moment, in a different kind of book, where the tunnel shakes or the light goes blue or someone's eyes do something impossible.</w:t>
      </w:r>
    </w:p>
    <w:p>
      <w:pPr>
        <w:pStyle w:val="BodyText"/>
      </w:pPr>
      <w:r>
        <w:t>Nothing happens.</w:t>
      </w:r>
    </w:p>
    <w:p>
      <w:pPr>
        <w:pStyle w:val="BodyText"/>
      </w:pPr>
      <w:r>
        <w:t>It's just us. Old brick. Bad bulb. Too much truth in a space built for utilities.</w:t>
      </w:r>
    </w:p>
    <w:p>
      <w:pPr>
        <w:pStyle w:val="BodyText"/>
      </w:pPr>
      <w:r>
        <w:t>I hear myself say, "That is not a real sentence."</w:t>
      </w:r>
    </w:p>
    <w:p>
      <w:pPr>
        <w:pStyle w:val="BodyText"/>
      </w:pPr>
      <w:r>
        <w:t>"It is here."</w:t>
      </w:r>
    </w:p>
    <w:p>
      <w:pPr>
        <w:pStyle w:val="BodyText"/>
      </w:pPr>
      <w:r>
        <w:t>"No. Try again in human."</w:t>
      </w:r>
    </w:p>
    <w:p>
      <w:pPr>
        <w:pStyle w:val="BodyText"/>
      </w:pPr>
      <w:r>
        <w:t>A very tired smile almost touches her mouth and disappears.</w:t>
      </w:r>
    </w:p>
    <w:p>
      <w:pPr>
        <w:pStyle w:val="BodyText"/>
      </w:pPr>
      <w:r>
        <w:t>"In human," she says, "when I stayed near you, the strange things happened more often. Heat moved wrong. Doors paid attention. Dreams held longer. You were easier to hear."</w:t>
      </w:r>
    </w:p>
    <w:p>
      <w:pPr>
        <w:pStyle w:val="BodyText"/>
      </w:pPr>
      <w:r>
        <w:t>A pause.</w:t>
      </w:r>
    </w:p>
    <w:p>
      <w:pPr>
        <w:pStyle w:val="BodyText"/>
      </w:pPr>
      <w:r>
        <w:t>"I knew enough to know that was bad. Not enough to fix it."</w:t>
      </w:r>
    </w:p>
    <w:p>
      <w:pPr>
        <w:pStyle w:val="BodyText"/>
      </w:pPr>
      <w:r>
        <w:t>I look at her. Really look, even in the bad light.</w:t>
      </w:r>
    </w:p>
    <w:p>
      <w:pPr>
        <w:pStyle w:val="BodyText"/>
      </w:pPr>
      <w:r>
        <w:t>"You're telling me you broke my life to save it."</w:t>
      </w:r>
    </w:p>
    <w:p>
      <w:pPr>
        <w:pStyle w:val="BodyText"/>
      </w:pPr>
      <w:r>
        <w:t>"I'm telling you I removed one danger and hoped I bought time."</w:t>
      </w:r>
    </w:p>
    <w:p>
      <w:pPr>
        <w:pStyle w:val="BodyText"/>
      </w:pPr>
      <w:r>
        <w:t>"That's not better."</w:t>
      </w:r>
    </w:p>
    <w:p>
      <w:pPr>
        <w:pStyle w:val="BodyText"/>
      </w:pPr>
      <w:r>
        <w:t>"I know."</w:t>
      </w:r>
    </w:p>
    <w:p>
      <w:pPr>
        <w:pStyle w:val="BodyText"/>
      </w:pPr>
      <w:r>
        <w:t>It is the "I know" that almost gets me.</w:t>
      </w:r>
    </w:p>
    <w:p>
      <w:pPr>
        <w:pStyle w:val="BodyText"/>
      </w:pPr>
      <w:r>
        <w:t>Not because it solves anything. Because it doesn't defend itself.</w:t>
      </w:r>
    </w:p>
    <w:p>
      <w:pPr>
        <w:pStyle w:val="BodyText"/>
      </w:pPr>
      <w:r>
        <w:t>I look away first.</w:t>
      </w:r>
    </w:p>
    <w:p>
      <w:pPr>
        <w:pStyle w:val="BodyText"/>
      </w:pPr>
      <w:r>
        <w:t>Down the passage, the weak bulb swings a fraction, maybe from the mixer overhead, maybe from air moving where air shouldn't. The motion makes the light slide over the brick in a way that reminds me, horribly, of the shapes on the wall in the lot. Structure under surface. Grammar under damage.</w:t>
      </w:r>
    </w:p>
    <w:p>
      <w:pPr>
        <w:pStyle w:val="BodyText"/>
      </w:pPr>
      <w:r>
        <w:rPr>
          <w:b/>
          <w:i/>
          <w:sz w:val="21"/>
        </w:rPr>
        <w:t>My left hand warms.</w:t>
      </w:r>
    </w:p>
    <w:p>
      <w:pPr>
        <w:pStyle w:val="BodyText"/>
      </w:pPr>
      <w:r>
        <w:rPr>
          <w:b/>
          <w:i/>
          <w:sz w:val="21"/>
        </w:rPr>
        <w:t>She notices.</w:t>
      </w:r>
    </w:p>
    <w:p>
      <w:pPr>
        <w:pStyle w:val="BodyText"/>
      </w:pPr>
      <w:r>
        <w:rPr>
          <w:b/>
          <w:i/>
          <w:sz w:val="21"/>
        </w:rPr>
        <w:t>Of course she notices.</w:t>
      </w:r>
    </w:p>
    <w:p>
      <w:pPr>
        <w:pStyle w:val="BodyText"/>
      </w:pPr>
      <w:r>
        <w:t>"Did he say your name once or more than once?" she asks.</w:t>
      </w:r>
    </w:p>
    <w:p>
      <w:pPr>
        <w:pStyle w:val="BodyText"/>
      </w:pPr>
      <w:r>
        <w:t>I take too long to answer.</w:t>
      </w:r>
    </w:p>
    <w:p>
      <w:pPr>
        <w:pStyle w:val="BodyText"/>
      </w:pPr>
      <w:r>
        <w:t>Her voice sharpens. "Iron."</w:t>
      </w:r>
    </w:p>
    <w:p>
      <w:pPr>
        <w:pStyle w:val="BodyText"/>
      </w:pPr>
      <w:r>
        <w:t>"Three."</w:t>
      </w:r>
    </w:p>
    <w:p>
      <w:pPr>
        <w:pStyle w:val="BodyText"/>
      </w:pPr>
      <w:r>
        <w:t>The word drops between us and stays there.</w:t>
      </w:r>
    </w:p>
    <w:p>
      <w:pPr>
        <w:pStyle w:val="BodyText"/>
      </w:pPr>
      <w:r>
        <w:t>She closes her eyes.</w:t>
      </w:r>
    </w:p>
    <w:p>
      <w:pPr>
        <w:pStyle w:val="BodyText"/>
      </w:pPr>
      <w:r>
        <w:t>Not long. Just enough to make me understand that whatever rule I accidentally triggered, I was not supposed to.</w:t>
      </w:r>
    </w:p>
    <w:p>
      <w:pPr>
        <w:pStyle w:val="BodyText"/>
      </w:pPr>
      <w:r>
        <w:t>"Okay," she says.</w:t>
      </w:r>
    </w:p>
    <w:p>
      <w:pPr>
        <w:pStyle w:val="BodyText"/>
      </w:pPr>
      <w:r>
        <w:t>No panic. No swearing. No performance.</w:t>
      </w:r>
    </w:p>
    <w:p>
      <w:pPr>
        <w:pStyle w:val="BodyText"/>
      </w:pPr>
      <w:r>
        <w:t>Just okay, in the tone of someone who has been handed a worse map than expected and is already redrawing the route.</w:t>
      </w:r>
    </w:p>
    <w:p>
      <w:pPr>
        <w:pStyle w:val="BodyText"/>
      </w:pPr>
      <w:r>
        <w:t>I hate calm competence at times like this.</w:t>
      </w:r>
    </w:p>
    <w:p>
      <w:pPr>
        <w:pStyle w:val="BodyText"/>
      </w:pPr>
      <w:r>
        <w:t>"What does three mean?"</w:t>
      </w:r>
    </w:p>
    <w:p>
      <w:pPr>
        <w:pStyle w:val="BodyText"/>
      </w:pPr>
      <w:r>
        <w:t>"It means we don't go where I planned."</w:t>
      </w:r>
    </w:p>
    <w:p>
      <w:pPr>
        <w:pStyle w:val="BodyText"/>
      </w:pPr>
      <w:r>
        <w:t>"Planned when."</w:t>
      </w:r>
    </w:p>
    <w:p>
      <w:pPr>
        <w:pStyle w:val="BodyText"/>
      </w:pPr>
      <w:r>
        <w:t>"This morning."</w:t>
      </w:r>
    </w:p>
    <w:p>
      <w:pPr>
        <w:pStyle w:val="BodyText"/>
      </w:pPr>
      <w:r>
        <w:t>I laugh once, ugly and tired.</w:t>
      </w:r>
    </w:p>
    <w:p>
      <w:pPr>
        <w:pStyle w:val="BodyText"/>
      </w:pPr>
      <w:r>
        <w:t>"Great. Love being the last person invited to my own problem."</w:t>
      </w:r>
    </w:p>
    <w:p>
      <w:pPr>
        <w:pStyle w:val="BodyText"/>
      </w:pPr>
      <w:r>
        <w:t>She takes that without flinching.</w:t>
      </w:r>
    </w:p>
    <w:p>
      <w:pPr>
        <w:pStyle w:val="BodyText"/>
      </w:pPr>
      <w:r>
        <w:t>From somewhere behind us, faint through walls and floor, comes the sound of metal striking metal. One sharp note. Then nothing.</w:t>
      </w:r>
    </w:p>
    <w:p>
      <w:pPr>
        <w:pStyle w:val="BodyText"/>
      </w:pPr>
      <w:r>
        <w:t>Her head turns.</w:t>
      </w:r>
    </w:p>
    <w:p>
      <w:pPr>
        <w:pStyle w:val="BodyText"/>
      </w:pPr>
      <w:r>
        <w:t>"Move," she says.</w:t>
      </w:r>
    </w:p>
    <w:p>
      <w:pPr>
        <w:pStyle w:val="BodyText"/>
      </w:pPr>
      <w:r>
        <w:t>This time I do.</w:t>
      </w:r>
    </w:p>
    <w:p>
      <w:pPr>
        <w:pStyle w:val="BodyText"/>
      </w:pPr>
      <w:r>
        <w:t>Not because she told me to. Because whatever that sound meant, my body liked it even less than my mind did.</w:t>
      </w:r>
    </w:p>
    <w:p>
      <w:pPr>
        <w:pStyle w:val="BodyText"/>
      </w:pPr>
      <w:r>
        <w:t>We go down the passage single file now, her in front. The tunnel bends once, then again, and opens into a square brick chamber with an old freight door at one end and a narrow iron stair at the other. The weak bulb hangs over the center like it lost faith years ago but kept reporting for duty.</w:t>
      </w:r>
    </w:p>
    <w:p>
      <w:pPr>
        <w:pStyle w:val="BodyText"/>
      </w:pPr>
      <w:r>
        <w:t>She heads for the stair.</w:t>
      </w:r>
    </w:p>
    <w:p>
      <w:pPr>
        <w:pStyle w:val="BodyText"/>
      </w:pPr>
      <w:r>
        <w:t>I catch her arm.</w:t>
      </w:r>
    </w:p>
    <w:p>
      <w:pPr>
        <w:pStyle w:val="BodyText"/>
      </w:pPr>
      <w:r>
        <w:t>She freezes. Looks down at my hand on her sleeve. Looks back at me.</w:t>
      </w:r>
    </w:p>
    <w:p>
      <w:pPr>
        <w:pStyle w:val="BodyText"/>
      </w:pPr>
      <w:r>
        <w:t>Not angry.</w:t>
      </w:r>
    </w:p>
    <w:p>
      <w:pPr>
        <w:pStyle w:val="BodyText"/>
      </w:pPr>
      <w:r>
        <w:t>Just present in a way that makes this much worse than anger would.</w:t>
      </w:r>
    </w:p>
    <w:p>
      <w:pPr>
        <w:pStyle w:val="BodyText"/>
      </w:pPr>
      <w:r>
        <w:t>"No," I say. "You don't get to move me like a package and call it help."</w:t>
      </w:r>
    </w:p>
    <w:p>
      <w:pPr>
        <w:pStyle w:val="BodyText"/>
      </w:pPr>
      <w:r>
        <w:t>Her gaze stays on mine.</w:t>
      </w:r>
    </w:p>
    <w:p>
      <w:pPr>
        <w:pStyle w:val="BodyText"/>
      </w:pPr>
      <w:r>
        <w:t>Then she says, "You're right."</w:t>
      </w:r>
    </w:p>
    <w:p>
      <w:pPr>
        <w:pStyle w:val="BodyText"/>
      </w:pPr>
      <w:r>
        <w:t>Which I was not prepared for.</w:t>
      </w:r>
    </w:p>
    <w:p>
      <w:pPr>
        <w:pStyle w:val="BodyText"/>
      </w:pPr>
      <w:r>
        <w:t>She turns fully toward me. The stair, the freight door, the whole tunnel can wait one minute more apparently. That fact alone frightens me more than the sound did.</w:t>
      </w:r>
    </w:p>
    <w:p>
      <w:pPr>
        <w:pStyle w:val="BodyText"/>
      </w:pPr>
      <w:r>
        <w:t>"What do you need?" she asks.</w:t>
      </w:r>
    </w:p>
    <w:p>
      <w:pPr>
        <w:pStyle w:val="BodyText"/>
      </w:pPr>
      <w:r>
        <w:t>There it is.</w:t>
      </w:r>
    </w:p>
    <w:p>
      <w:pPr>
        <w:pStyle w:val="BodyText"/>
      </w:pPr>
      <w:r>
        <w:t>A real question. No tricks in it.</w:t>
      </w:r>
    </w:p>
    <w:p>
      <w:pPr>
        <w:pStyle w:val="BodyText"/>
      </w:pPr>
      <w:r>
        <w:t>I should have answers ready. I've had years of imaginary conversations with her. None of them included this much air. None of them included the actual weight of being asked.</w:t>
      </w:r>
    </w:p>
    <w:p>
      <w:pPr>
        <w:pStyle w:val="BodyText"/>
      </w:pPr>
      <w:r>
        <w:t>What I say is: "Did you know before I did."</w:t>
      </w:r>
    </w:p>
    <w:p>
      <w:pPr>
        <w:pStyle w:val="BodyText"/>
      </w:pPr>
      <w:r>
        <w:t>She doesn't ask what I mean.</w:t>
      </w:r>
    </w:p>
    <w:p>
      <w:pPr>
        <w:pStyle w:val="BodyText"/>
      </w:pPr>
      <w:r>
        <w:t>"Yes."</w:t>
      </w:r>
    </w:p>
    <w:p>
      <w:pPr>
        <w:pStyle w:val="BodyText"/>
      </w:pPr>
      <w:r>
        <w:t>"How long?"</w:t>
      </w:r>
    </w:p>
    <w:p>
      <w:pPr>
        <w:pStyle w:val="BodyText"/>
      </w:pPr>
      <w:r>
        <w:t>"Not at the beginning." A pause. "Before the end."</w:t>
      </w:r>
    </w:p>
    <w:p>
      <w:pPr>
        <w:pStyle w:val="BodyText"/>
      </w:pPr>
      <w:r>
        <w:t>That threads the needle so exactly I almost admire it.</w:t>
      </w:r>
    </w:p>
    <w:p>
      <w:pPr>
        <w:pStyle w:val="BodyText"/>
      </w:pPr>
      <w:r>
        <w:t>"What did you know?"</w:t>
      </w:r>
    </w:p>
    <w:p>
      <w:pPr>
        <w:pStyle w:val="BodyText"/>
      </w:pPr>
      <w:r>
        <w:t>"That something in you answered to places." She swallows. "And heat. And hunger."</w:t>
      </w:r>
    </w:p>
    <w:p>
      <w:pPr>
        <w:pStyle w:val="BodyText"/>
      </w:pPr>
      <w:r>
        <w:t>The last word lands differently.</w:t>
      </w:r>
    </w:p>
    <w:p>
      <w:pPr>
        <w:pStyle w:val="BodyText"/>
      </w:pPr>
      <w:r>
        <w:t>Because hunger is not abstract for me. Hunger is work shifts and bus fare and standing over a stove at midnight with canned food and garlic and the stubborn belief that if you do a meal correctly enough you can hold the world together one more day. Hunger is memory. Hunger is wanting Cuzco and not being able to have it. Hunger is all the things I've called by other names because that made them more respectable.</w:t>
      </w:r>
    </w:p>
    <w:p>
      <w:pPr>
        <w:pStyle w:val="BodyText"/>
      </w:pPr>
      <w:r>
        <w:t>I say, "You say that like it belongs to me."</w:t>
      </w:r>
    </w:p>
    <w:p>
      <w:pPr>
        <w:pStyle w:val="BodyText"/>
      </w:pPr>
      <w:r>
        <w:t>"It does."</w:t>
      </w:r>
    </w:p>
    <w:p>
      <w:pPr>
        <w:pStyle w:val="BodyText"/>
      </w:pPr>
      <w:r>
        <w:t>Something in the tin box in my bag gives a tiny knock, like ceramic settling against metal.</w:t>
      </w:r>
    </w:p>
    <w:p>
      <w:pPr>
        <w:pStyle w:val="BodyText"/>
      </w:pPr>
      <w:r>
        <w:t>Neither of us comments on it.</w:t>
      </w:r>
    </w:p>
    <w:p>
      <w:pPr>
        <w:pStyle w:val="BodyText"/>
      </w:pPr>
      <w:r>
        <w:t>"Who are you now?" I ask.</w:t>
      </w:r>
    </w:p>
    <w:p>
      <w:pPr>
        <w:pStyle w:val="BodyText"/>
      </w:pPr>
      <w:r>
        <w:t>This time she doesn't answer immediately.</w:t>
      </w:r>
    </w:p>
    <w:p>
      <w:pPr>
        <w:pStyle w:val="BodyText"/>
      </w:pPr>
      <w:r>
        <w:t>And because she doesn't, I understand before she says anything that the answer is not going to help.</w:t>
      </w:r>
    </w:p>
    <w:p>
      <w:pPr>
        <w:pStyle w:val="BodyText"/>
      </w:pPr>
      <w:r>
        <w:t>"When I left," she says, "I thought I could stay ahead of the parts of this world that use people like inventory." Her eyes flick up to mine. "I was wrong. So now I work where I can see them coming."</w:t>
      </w:r>
    </w:p>
    <w:p>
      <w:pPr>
        <w:pStyle w:val="BodyText"/>
      </w:pPr>
      <w:r>
        <w:t>"The Hall."</w:t>
      </w:r>
    </w:p>
    <w:p>
      <w:pPr>
        <w:pStyle w:val="BodyText"/>
      </w:pPr>
      <w:r>
        <w:t>"Yes."</w:t>
      </w:r>
    </w:p>
    <w:p>
      <w:pPr>
        <w:pStyle w:val="BodyText"/>
      </w:pPr>
      <w:r>
        <w:t>"That place isn't a restaurant."</w:t>
      </w:r>
    </w:p>
    <w:p>
      <w:pPr>
        <w:pStyle w:val="BodyText"/>
      </w:pPr>
      <w:r>
        <w:t>"It is for some people."</w:t>
      </w:r>
    </w:p>
    <w:p>
      <w:pPr>
        <w:pStyle w:val="BodyText"/>
      </w:pPr>
      <w:r>
        <w:t>"For you."</w:t>
      </w:r>
    </w:p>
    <w:p>
      <w:pPr>
        <w:pStyle w:val="BodyText"/>
      </w:pPr>
      <w:r>
        <w:t>"For me it's a room that lets me keep certain doors closed."</w:t>
      </w:r>
    </w:p>
    <w:p>
      <w:pPr>
        <w:pStyle w:val="BodyText"/>
      </w:pPr>
      <w:r>
        <w:t>I think about the sign above the counter. FEAST HALL. Painted like something simple. Something old. Something permanent enough to outlast explanation.</w:t>
      </w:r>
    </w:p>
    <w:p>
      <w:pPr>
        <w:pStyle w:val="BodyText"/>
      </w:pPr>
      <w:r>
        <w:t>And then, because the question has been in my mouth since the curtain moved, I ask it.</w:t>
      </w:r>
    </w:p>
    <w:p>
      <w:pPr>
        <w:pStyle w:val="BodyText"/>
      </w:pPr>
      <w:r>
        <w:t>"Who are you there?"</w:t>
      </w:r>
    </w:p>
    <w:p>
      <w:pPr>
        <w:pStyle w:val="BodyText"/>
      </w:pPr>
      <w:r>
        <w:t>The bulb hums. The bakery above us thuds softly through the structure. The city goes on not knowing itself.</w:t>
      </w:r>
    </w:p>
    <w:p>
      <w:pPr>
        <w:pStyle w:val="BodyText"/>
      </w:pPr>
      <w:r>
        <w:t>She says, very quietly, "Someone wearing a name that isn't mine so yours stayed yours longer."</w:t>
      </w:r>
    </w:p>
    <w:p>
      <w:pPr>
        <w:pStyle w:val="BodyText"/>
      </w:pPr>
      <w:r>
        <w:t>I stare at her.</w:t>
      </w:r>
    </w:p>
    <w:p>
      <w:pPr>
        <w:pStyle w:val="BodyText"/>
      </w:pPr>
      <w:r>
        <w:t>This is the kind of sentence I should reject on contact. Too big. Too shaped. Too much like the beginning of a legend and not enough like rent and train schedules and bad sleep.</w:t>
      </w:r>
    </w:p>
    <w:p>
      <w:pPr>
        <w:pStyle w:val="BodyText"/>
      </w:pPr>
      <w:r>
        <w:t>But I am so far past normal thresholds now that my disbelief can't even keep up with the paperwork.</w:t>
      </w:r>
    </w:p>
    <w:p>
      <w:pPr>
        <w:pStyle w:val="BodyText"/>
      </w:pPr>
      <w:r>
        <w:t>"What name?" I ask.</w:t>
      </w:r>
    </w:p>
    <w:p>
      <w:pPr>
        <w:pStyle w:val="BodyText"/>
      </w:pPr>
      <w:r>
        <w:t>She looks at me for a long second.</w:t>
      </w:r>
    </w:p>
    <w:p>
      <w:pPr>
        <w:pStyle w:val="BodyText"/>
      </w:pPr>
      <w:r>
        <w:t>Then she says, "Not here."</w:t>
      </w:r>
    </w:p>
    <w:p>
      <w:pPr>
        <w:pStyle w:val="BodyText"/>
      </w:pPr>
      <w:r>
        <w:t>And I am immediately furious again.</w:t>
      </w:r>
    </w:p>
    <w:p>
      <w:pPr>
        <w:pStyle w:val="BodyText"/>
      </w:pPr>
      <w:r>
        <w:t>"No. Absolutely not. You don't get to put that sentence in the room and then decide location matters."</w:t>
      </w:r>
    </w:p>
    <w:p>
      <w:pPr>
        <w:pStyle w:val="BodyText"/>
      </w:pPr>
      <w:r>
        <w:t>"It does."</w:t>
      </w:r>
    </w:p>
    <w:p>
      <w:pPr>
        <w:pStyle w:val="BodyText"/>
      </w:pPr>
      <w:r>
        <w:t>"Everything matters conveniently when you're the one withholding it."</w:t>
      </w:r>
    </w:p>
    <w:p>
      <w:pPr>
        <w:pStyle w:val="BodyText"/>
      </w:pPr>
      <w:r>
        <w:t>Her jaw tightens.</w:t>
      </w:r>
    </w:p>
    <w:p>
      <w:pPr>
        <w:pStyle w:val="BodyText"/>
      </w:pPr>
      <w:r>
        <w:t>Good. I want a mark somewhere. A sign this is costing her too.</w:t>
      </w:r>
    </w:p>
    <w:p>
      <w:pPr>
        <w:pStyle w:val="BodyText"/>
      </w:pPr>
      <w:r>
        <w:t>Then she says the one thing I am least prepared for.</w:t>
      </w:r>
    </w:p>
    <w:p>
      <w:pPr>
        <w:pStyle w:val="BodyText"/>
      </w:pPr>
      <w:r>
        <w:t>"Not hungry enough yet."</w:t>
      </w:r>
    </w:p>
    <w:p>
      <w:pPr>
        <w:pStyle w:val="BodyText"/>
      </w:pPr>
      <w:r>
        <w:t>The stairwell disappears.</w:t>
      </w:r>
    </w:p>
    <w:p>
      <w:pPr>
        <w:pStyle w:val="BodyText"/>
      </w:pPr>
      <w:r>
        <w:t>Not literally. The brick is still there. The freight door is still there. The bad bulb is still doing its underfunded best.</w:t>
      </w:r>
    </w:p>
    <w:p>
      <w:pPr>
        <w:pStyle w:val="BodyText"/>
      </w:pPr>
      <w:r>
        <w:t>But the inside of the moment goes white around the edges.</w:t>
      </w:r>
    </w:p>
    <w:p>
      <w:pPr>
        <w:pStyle w:val="BodyText"/>
      </w:pPr>
      <w:r>
        <w:t>Because that is the line from the dream.</w:t>
      </w:r>
    </w:p>
    <w:p>
      <w:pPr>
        <w:pStyle w:val="BodyText"/>
      </w:pPr>
      <w:r>
        <w:t>Not approximate. Not close. Exact.</w:t>
      </w:r>
    </w:p>
    <w:p>
      <w:pPr>
        <w:pStyle w:val="BodyText"/>
      </w:pPr>
      <w:r>
        <w:t>The table at the end of the hallway. The covered bowl. My hand reaching. The voice behind me. Not hungry enough yet.</w:t>
      </w:r>
    </w:p>
    <w:p>
      <w:pPr>
        <w:pStyle w:val="BodyText"/>
      </w:pPr>
      <w:r>
        <w:t>I take one step back and hit brick.</w:t>
      </w:r>
    </w:p>
    <w:p>
      <w:pPr>
        <w:pStyle w:val="BodyText"/>
      </w:pPr>
      <w:r>
        <w:t>She doesn't move toward me.</w:t>
      </w:r>
    </w:p>
    <w:p>
      <w:pPr>
        <w:pStyle w:val="BodyText"/>
      </w:pPr>
      <w:r>
        <w:t>Smart.</w:t>
      </w:r>
    </w:p>
    <w:p>
      <w:pPr>
        <w:pStyle w:val="BodyText"/>
      </w:pPr>
      <w:r>
        <w:t>My throat closes around three different responses and produces none of them.</w:t>
      </w:r>
    </w:p>
    <w:p>
      <w:pPr>
        <w:pStyle w:val="BodyText"/>
      </w:pPr>
      <w:r>
        <w:t>Finally: "How."</w:t>
      </w:r>
    </w:p>
    <w:p>
      <w:pPr>
        <w:pStyle w:val="BodyText"/>
      </w:pPr>
      <w:r>
        <w:t>"I was there."</w:t>
      </w:r>
    </w:p>
    <w:p>
      <w:pPr>
        <w:pStyle w:val="BodyText"/>
      </w:pPr>
      <w:r>
        <w:t>No riddle. No flourish. Just that.</w:t>
      </w:r>
    </w:p>
    <w:p>
      <w:pPr>
        <w:pStyle w:val="BodyText"/>
      </w:pPr>
      <w:r>
        <w:t>"You were in my dream."</w:t>
      </w:r>
    </w:p>
    <w:p>
      <w:pPr>
        <w:pStyle w:val="BodyText"/>
      </w:pPr>
      <w:r>
        <w:t>"Yes."</w:t>
      </w:r>
    </w:p>
    <w:p>
      <w:pPr>
        <w:pStyle w:val="BodyText"/>
      </w:pPr>
      <w:r>
        <w:t>"That's insane."</w:t>
      </w:r>
    </w:p>
    <w:p>
      <w:pPr>
        <w:pStyle w:val="BodyText"/>
      </w:pPr>
      <w:r>
        <w:t>"Yes."</w:t>
      </w:r>
    </w:p>
    <w:p>
      <w:pPr>
        <w:pStyle w:val="BodyText"/>
      </w:pPr>
      <w:r>
        <w:t>"You keep agreeing with me like that helps."</w:t>
      </w:r>
    </w:p>
    <w:p>
      <w:pPr>
        <w:pStyle w:val="BodyText"/>
      </w:pPr>
      <w:r>
        <w:t>"It helps me."</w:t>
      </w:r>
    </w:p>
    <w:p>
      <w:pPr>
        <w:pStyle w:val="BodyText"/>
      </w:pPr>
      <w:r>
        <w:t>I almost laugh. Almost. Instead I put a hand over my eyes, because sometimes the body chooses the oldest gesture available when newer ones fail.</w:t>
      </w:r>
    </w:p>
    <w:p>
      <w:pPr>
        <w:pStyle w:val="BodyText"/>
      </w:pPr>
      <w:r>
        <w:t>When I drop the hand, she's still there. Which is rude, honestly.</w:t>
      </w:r>
    </w:p>
    <w:p>
      <w:pPr>
        <w:pStyle w:val="BodyText"/>
      </w:pPr>
      <w:r>
        <w:t>"You don't get to do that," I say.</w:t>
      </w:r>
    </w:p>
    <w:p>
      <w:pPr>
        <w:pStyle w:val="BodyText"/>
      </w:pPr>
      <w:r>
        <w:t>"If I had told you without proof, you wouldn't believe me."</w:t>
      </w:r>
    </w:p>
    <w:p>
      <w:pPr>
        <w:pStyle w:val="BodyText"/>
      </w:pPr>
      <w:r>
        <w:t>"I still don't."</w:t>
      </w:r>
    </w:p>
    <w:p>
      <w:pPr>
        <w:pStyle w:val="BodyText"/>
      </w:pPr>
      <w:r>
        <w:t>"You will."</w:t>
      </w:r>
    </w:p>
    <w:p>
      <w:pPr>
        <w:pStyle w:val="BodyText"/>
      </w:pPr>
      <w:r>
        <w:rPr>
          <w:b/>
          <w:i/>
          <w:sz w:val="21"/>
        </w:rPr>
        <w:t>The certainty in that is so soft it's unbearable.</w:t>
      </w:r>
    </w:p>
    <w:p>
      <w:pPr>
        <w:pStyle w:val="BodyText"/>
      </w:pPr>
      <w:r>
        <w:rPr>
          <w:b/>
          <w:i/>
          <w:sz w:val="21"/>
        </w:rPr>
        <w:t>From somewhere overhead comes another sound - footsteps this time. Slower than before. Measured. Crossing from one part of the bakery to another, or the laundromat, or both.</w:t>
      </w:r>
    </w:p>
    <w:p>
      <w:pPr>
        <w:pStyle w:val="BodyText"/>
      </w:pPr>
      <w:r>
        <w:rPr>
          <w:b/>
          <w:i/>
          <w:sz w:val="21"/>
        </w:rPr>
        <w:t>She listens.</w:t>
      </w:r>
    </w:p>
    <w:p>
      <w:pPr>
        <w:pStyle w:val="BodyText"/>
      </w:pPr>
      <w:r>
        <w:t>Then she looks at me and the practical tone comes back.</w:t>
      </w:r>
    </w:p>
    <w:p>
      <w:pPr>
        <w:pStyle w:val="BodyText"/>
      </w:pPr>
      <w:r>
        <w:t>"We have maybe four minutes."</w:t>
      </w:r>
    </w:p>
    <w:p>
      <w:pPr>
        <w:pStyle w:val="BodyText"/>
      </w:pPr>
      <w:r>
        <w:t>"Until what."</w:t>
      </w:r>
    </w:p>
    <w:p>
      <w:pPr>
        <w:pStyle w:val="BodyText"/>
      </w:pPr>
      <w:r>
        <w:t>"Until staying still becomes a decision for the wrong person."</w:t>
      </w:r>
    </w:p>
    <w:p>
      <w:pPr>
        <w:pStyle w:val="BodyText"/>
      </w:pPr>
      <w:r>
        <w:t>I hate every sentence today.</w:t>
      </w:r>
    </w:p>
    <w:p>
      <w:pPr>
        <w:pStyle w:val="BodyText"/>
      </w:pPr>
      <w:r>
        <w:t>She starts up the stair. This time I follow because I no longer trust my own criteria for refusing.</w:t>
      </w:r>
    </w:p>
    <w:p>
      <w:pPr>
        <w:pStyle w:val="BodyText"/>
      </w:pPr>
      <w:r>
        <w:t>The stair ends at a metal hatch. She opens it and we come up into the back of the bakery storage room.</w:t>
      </w:r>
    </w:p>
    <w:p>
      <w:pPr>
        <w:pStyle w:val="BodyText"/>
      </w:pPr>
      <w:r>
        <w:t>Flour sacks stacked shoulder-high. Cooling racks. Cardboard boxes stamped with butter brands. The bright, innocent smell of bread trying very hard to pretend the world is made entirely of yeast and labor.</w:t>
      </w:r>
    </w:p>
    <w:p>
      <w:pPr>
        <w:pStyle w:val="BodyText"/>
      </w:pPr>
      <w:r>
        <w:t>A man in an apron glances up from a prep table where he's slicing loaves.</w:t>
      </w:r>
    </w:p>
    <w:p>
      <w:pPr>
        <w:pStyle w:val="BodyText"/>
      </w:pPr>
      <w:r>
        <w:t>He sees her, sees me, sees whatever combination of facial expression and posture we're carrying, and says only, "Roof or alley?"</w:t>
      </w:r>
    </w:p>
    <w:p>
      <w:pPr>
        <w:pStyle w:val="BodyText"/>
      </w:pPr>
      <w:r>
        <w:t>"Roof," she says.</w:t>
      </w:r>
    </w:p>
    <w:p>
      <w:pPr>
        <w:pStyle w:val="BodyText"/>
      </w:pPr>
      <w:r>
        <w:rPr>
          <w:b/>
          <w:i/>
          <w:sz w:val="21"/>
        </w:rPr>
        <w:t>He nods and goes back to cutting bread.</w:t>
      </w:r>
    </w:p>
    <w:p>
      <w:pPr>
        <w:pStyle w:val="BodyText"/>
      </w:pPr>
      <w:r>
        <w:rPr>
          <w:b/>
          <w:i/>
          <w:sz w:val="21"/>
        </w:rPr>
        <w:t>No one asks follow-up questions in these places, apparently. Another set of rules.</w:t>
      </w:r>
    </w:p>
    <w:p>
      <w:pPr>
        <w:pStyle w:val="BodyText"/>
      </w:pPr>
      <w:r>
        <w:t>We go up a narrow service stair at the back. Metal steps. Paint worn off the center by years of feet. At the top is a door with a busted push bar and a strip of daylight at the bottom.</w:t>
      </w:r>
    </w:p>
    <w:p>
      <w:pPr>
        <w:pStyle w:val="BodyText"/>
      </w:pPr>
      <w:r>
        <w:rPr>
          <w:b/>
          <w:i/>
          <w:sz w:val="21"/>
        </w:rPr>
        <w:t>She opens it.</w:t>
      </w:r>
    </w:p>
    <w:p>
      <w:pPr>
        <w:pStyle w:val="BodyText"/>
      </w:pPr>
      <w:r>
        <w:rPr>
          <w:b/>
          <w:i/>
          <w:sz w:val="21"/>
        </w:rPr>
        <w:t>Cold air.</w:t>
      </w:r>
    </w:p>
    <w:p>
      <w:pPr>
        <w:pStyle w:val="BodyText"/>
      </w:pPr>
      <w:r>
        <w:rPr>
          <w:b/>
          <w:i/>
          <w:sz w:val="21"/>
        </w:rPr>
        <w:t>We step onto the roof.</w:t>
      </w:r>
    </w:p>
    <w:p>
      <w:pPr>
        <w:pStyle w:val="BodyText"/>
      </w:pPr>
      <w:r>
        <w:t>The city hits all at once - traffic noise, siren far off, a helicopter carving its own importance somewhere west, the smell of rain that hasn't started yet but has filed notice. The roof is flat, tarred, edged with chain-link and old vents. Laundry lines stretch from one building to another higher up, somebody's socks moving like surrendered flags.</w:t>
      </w:r>
    </w:p>
    <w:p>
      <w:pPr>
        <w:pStyle w:val="BodyText"/>
      </w:pPr>
      <w:r>
        <w:t>For the first time since the tunnel, I can breathe fully.</w:t>
      </w:r>
    </w:p>
    <w:p>
      <w:pPr>
        <w:pStyle w:val="BodyText"/>
      </w:pPr>
      <w:r>
        <w:t>I don't realize this until I do.</w:t>
      </w:r>
    </w:p>
    <w:p>
      <w:pPr>
        <w:pStyle w:val="BodyText"/>
      </w:pPr>
      <w:r>
        <w:t>She walks to the far side of the roof and checks the street below through the fence. I stand three paces back because closeness is too complicated right now and distance is the only thing still pretending to be simple.</w:t>
      </w:r>
    </w:p>
    <w:p>
      <w:pPr>
        <w:pStyle w:val="BodyText"/>
      </w:pPr>
      <w:r>
        <w:t>After a second she says, "He's not on the block."</w:t>
      </w:r>
    </w:p>
    <w:p>
      <w:pPr>
        <w:pStyle w:val="BodyText"/>
      </w:pPr>
      <w:r>
        <w:t>"That doesn't sound like relief."</w:t>
      </w:r>
    </w:p>
    <w:p>
      <w:pPr>
        <w:pStyle w:val="BodyText"/>
      </w:pPr>
      <w:r>
        <w:t>"It isn't."</w:t>
      </w:r>
    </w:p>
    <w:p>
      <w:pPr>
        <w:pStyle w:val="BodyText"/>
      </w:pPr>
      <w:r>
        <w:t>I laugh again, and this one actually makes it out.</w:t>
      </w:r>
    </w:p>
    <w:p>
      <w:pPr>
        <w:pStyle w:val="BodyText"/>
      </w:pPr>
      <w:r>
        <w:t>The sound surprises both of us.</w:t>
      </w:r>
    </w:p>
    <w:p>
      <w:pPr>
        <w:pStyle w:val="BodyText"/>
      </w:pPr>
      <w:r>
        <w:t>Then I say, "Say it plain."</w:t>
      </w:r>
    </w:p>
    <w:p>
      <w:pPr>
        <w:pStyle w:val="BodyText"/>
      </w:pPr>
      <w:r>
        <w:t>She turns from the edge.</w:t>
      </w:r>
    </w:p>
    <w:p>
      <w:pPr>
        <w:pStyle w:val="BodyText"/>
      </w:pPr>
      <w:r>
        <w:t>This, apparently, is the day I get plain language by bleeding for it.</w:t>
      </w:r>
    </w:p>
    <w:p>
      <w:pPr>
        <w:pStyle w:val="BodyText"/>
      </w:pPr>
      <w:r>
        <w:t>"You have something in you that answers to old doors," she says. "Places. Words. Heat. The closer it comes to the surface, the easier it is for certain people to notice. That man is one of the people who notices. I left because I was making you easier to notice sooner. I called you now because you crossed a threshold anyway and after that, not choosing is still a choice."</w:t>
      </w:r>
    </w:p>
    <w:p>
      <w:pPr>
        <w:pStyle w:val="BodyText"/>
      </w:pPr>
      <w:r>
        <w:t>She lets all of that land before she adds:</w:t>
      </w:r>
    </w:p>
    <w:p>
      <w:pPr>
        <w:pStyle w:val="BodyText"/>
      </w:pPr>
      <w:r>
        <w:t>"And if you go home tonight alone, he'll find you before you understand enough to protect yourself."</w:t>
      </w:r>
    </w:p>
    <w:p>
      <w:pPr>
        <w:pStyle w:val="BodyText"/>
      </w:pPr>
      <w:r>
        <w:t>There it is.</w:t>
      </w:r>
    </w:p>
    <w:p>
      <w:pPr>
        <w:pStyle w:val="BodyText"/>
      </w:pPr>
      <w:r>
        <w:t>No prophecy-school poetry. No curtain. No spiritual garnish.</w:t>
      </w:r>
    </w:p>
    <w:p>
      <w:pPr>
        <w:pStyle w:val="BodyText"/>
      </w:pPr>
      <w:r>
        <w:t>Just a threat with a shape.</w:t>
      </w:r>
    </w:p>
    <w:p>
      <w:pPr>
        <w:pStyle w:val="BodyText"/>
      </w:pPr>
      <w:r>
        <w:t>I put both hands on the cold chain-link and stare out over the alley. Dumpster. Delivery van. Wet black pavement. A cat cutting through behind the bakery with the focus of a creature that has never once had to explain itself to anyone.</w:t>
      </w:r>
    </w:p>
    <w:p>
      <w:pPr>
        <w:pStyle w:val="BodyText"/>
      </w:pPr>
      <w:r>
        <w:t>"You're asking me to trust you," I say.</w:t>
      </w:r>
    </w:p>
    <w:p>
      <w:pPr>
        <w:pStyle w:val="BodyText"/>
      </w:pPr>
      <w:r>
        <w:t>"No."</w:t>
      </w:r>
    </w:p>
    <w:p>
      <w:pPr>
        <w:pStyle w:val="BodyText"/>
      </w:pPr>
      <w:r>
        <w:t>I look back.</w:t>
      </w:r>
    </w:p>
    <w:p>
      <w:pPr>
        <w:pStyle w:val="BodyText"/>
      </w:pPr>
      <w:r>
        <w:t>Her hair is moving in the wind. That's all. A human detail. I cling to it.</w:t>
      </w:r>
    </w:p>
    <w:p>
      <w:pPr>
        <w:pStyle w:val="BodyText"/>
      </w:pPr>
      <w:r>
        <w:t>"I'm asking you to choose which risk you prefer."</w:t>
      </w:r>
    </w:p>
    <w:p>
      <w:pPr>
        <w:pStyle w:val="BodyText"/>
      </w:pPr>
      <w:r>
        <w:t>That is a much worse request.</w:t>
      </w:r>
    </w:p>
    <w:p>
      <w:pPr>
        <w:pStyle w:val="BodyText"/>
      </w:pPr>
      <w:r>
        <w:t>"What are the choices?"</w:t>
      </w:r>
    </w:p>
    <w:p>
      <w:pPr>
        <w:pStyle w:val="BodyText"/>
      </w:pPr>
      <w:r>
        <w:t>She takes a breath.</w:t>
      </w:r>
    </w:p>
    <w:p>
      <w:pPr>
        <w:pStyle w:val="BodyText"/>
      </w:pPr>
      <w:r>
        <w:t>"One: you walk away from me now, go home, go to work tomorrow, keep trying to fit this inside the same life. Maybe you manage for a day. Maybe two."</w:t>
      </w:r>
    </w:p>
    <w:p>
      <w:pPr>
        <w:pStyle w:val="BodyText"/>
      </w:pPr>
      <w:r>
        <w:t>"And then."</w:t>
      </w:r>
    </w:p>
    <w:p>
      <w:pPr>
        <w:pStyle w:val="BodyText"/>
      </w:pPr>
      <w:r>
        <w:t>"And then somebody else makes the next decision for you."</w:t>
      </w:r>
    </w:p>
    <w:p>
      <w:pPr>
        <w:pStyle w:val="BodyText"/>
      </w:pPr>
      <w:r>
        <w:t>I hold the fence tighter.</w:t>
      </w:r>
    </w:p>
    <w:p>
      <w:pPr>
        <w:pStyle w:val="BodyText"/>
      </w:pPr>
      <w:r>
        <w:t>"Two?"</w:t>
      </w:r>
    </w:p>
    <w:p>
      <w:pPr>
        <w:pStyle w:val="BodyText"/>
      </w:pPr>
      <w:r>
        <w:t>"You come with me tonight."</w:t>
      </w:r>
    </w:p>
    <w:p>
      <w:pPr>
        <w:pStyle w:val="BodyText"/>
      </w:pPr>
      <w:r>
        <w:t>"Where?"</w:t>
      </w:r>
    </w:p>
    <w:p>
      <w:pPr>
        <w:pStyle w:val="BodyText"/>
      </w:pPr>
      <w:r>
        <w:t>"To someone who can tell you what your hand is doing before it starts doing more."</w:t>
      </w:r>
    </w:p>
    <w:p>
      <w:pPr>
        <w:pStyle w:val="BodyText"/>
      </w:pPr>
      <w:r>
        <w:t>The wind shifts. Somewhere on a lower roof a loose piece of sheet metal bangs once and settles.</w:t>
      </w:r>
    </w:p>
    <w:p>
      <w:pPr>
        <w:pStyle w:val="BodyText"/>
      </w:pPr>
      <w:r>
        <w:t>"Who?"</w:t>
      </w:r>
    </w:p>
    <w:p>
      <w:pPr>
        <w:pStyle w:val="BodyText"/>
      </w:pPr>
      <w:r>
        <w:t>She hesitates.</w:t>
      </w:r>
    </w:p>
    <w:p>
      <w:pPr>
        <w:pStyle w:val="BodyText"/>
      </w:pPr>
      <w:r>
        <w:t>This is how I know the answer matters.</w:t>
      </w:r>
    </w:p>
    <w:p>
      <w:pPr>
        <w:pStyle w:val="BodyText"/>
      </w:pPr>
      <w:r>
        <w:t>"Someone I don't want to owe," she says. "But someone who knows runes better than I do."</w:t>
      </w:r>
    </w:p>
    <w:p>
      <w:pPr>
        <w:pStyle w:val="BodyText"/>
      </w:pPr>
      <w:r>
        <w:t>The word drops cleanly into the air between us.</w:t>
      </w:r>
    </w:p>
    <w:p>
      <w:pPr>
        <w:pStyle w:val="BodyText"/>
      </w:pPr>
      <w:r>
        <w:t>Runes.</w:t>
      </w:r>
    </w:p>
    <w:p>
      <w:pPr>
        <w:pStyle w:val="BodyText"/>
      </w:pPr>
      <w:r>
        <w:t>There it is. The first time anybody has given the thing a noun while looking me in the face.</w:t>
      </w:r>
    </w:p>
    <w:p>
      <w:pPr>
        <w:pStyle w:val="BodyText"/>
      </w:pPr>
      <w:r>
        <w:t>I think of the lot. The wall. The four shapes. The message that erased itself. The knife that should have cut me. The dream voice. My name traveling through someone else's mouth upstairs. The tile kicking heat through the bag like it remembered me better than I remembered myself.</w:t>
      </w:r>
    </w:p>
    <w:p>
      <w:pPr>
        <w:pStyle w:val="BodyText"/>
      </w:pPr>
      <w:r>
        <w:t>Rune.</w:t>
      </w:r>
    </w:p>
    <w:p>
      <w:pPr>
        <w:pStyle w:val="BodyText"/>
      </w:pPr>
      <w:r>
        <w:t>The word doesn't feel imported. That is maybe the worst part.</w:t>
      </w:r>
    </w:p>
    <w:p>
      <w:pPr>
        <w:pStyle w:val="BodyText"/>
      </w:pPr>
      <w:r>
        <w:t>It feels late.</w:t>
      </w:r>
    </w:p>
    <w:p>
      <w:pPr>
        <w:pStyle w:val="BodyText"/>
      </w:pPr>
      <w:r>
        <w:t>"Do I get to know his name before you drag me into another basement?"</w:t>
      </w:r>
    </w:p>
    <w:p>
      <w:pPr>
        <w:pStyle w:val="BodyText"/>
      </w:pPr>
      <w:r>
        <w:t>"His name is Richard."</w:t>
      </w:r>
    </w:p>
    <w:p>
      <w:pPr>
        <w:pStyle w:val="BodyText"/>
      </w:pPr>
      <w:r>
        <w:t>That startles me.</w:t>
      </w:r>
    </w:p>
    <w:p>
      <w:pPr>
        <w:pStyle w:val="BodyText"/>
      </w:pPr>
      <w:r>
        <w:t>Not because the name is magical. Because it isn't. Richard is a name you can use to fix a sink. A name that should come with a union card and strong opinions about ladders. Not a name for someone waiting at the far end of whatever this has become.</w:t>
      </w:r>
    </w:p>
    <w:p>
      <w:pPr>
        <w:pStyle w:val="BodyText"/>
      </w:pPr>
      <w:r>
        <w:t>Maybe that's why I believe it more.</w:t>
      </w:r>
    </w:p>
    <w:p>
      <w:pPr>
        <w:pStyle w:val="BodyText"/>
      </w:pPr>
      <w:r>
        <w:t>"Richard," I repeat.</w:t>
      </w:r>
    </w:p>
    <w:p>
      <w:pPr>
        <w:pStyle w:val="BodyText"/>
      </w:pPr>
      <w:r>
        <w:t>"Yes."</w:t>
      </w:r>
    </w:p>
    <w:p>
      <w:pPr>
        <w:pStyle w:val="BodyText"/>
      </w:pPr>
      <w:r>
        <w:t>"And you trust him."</w:t>
      </w:r>
    </w:p>
    <w:p>
      <w:pPr>
        <w:pStyle w:val="BodyText"/>
      </w:pPr>
      <w:r>
        <w:t>"No."</w:t>
      </w:r>
    </w:p>
    <w:p>
      <w:pPr>
        <w:pStyle w:val="BodyText"/>
      </w:pPr>
      <w:r>
        <w:t>That earns her my full attention again.</w:t>
      </w:r>
    </w:p>
    <w:p>
      <w:pPr>
        <w:pStyle w:val="BodyText"/>
      </w:pPr>
      <w:r>
        <w:t>"But," she says, "I trust what he wants from this less than I distrust what the others do."</w:t>
      </w:r>
    </w:p>
    <w:p>
      <w:pPr>
        <w:pStyle w:val="BodyText"/>
      </w:pPr>
      <w:r>
        <w:t>For some reason that sounds more honest than yes would have.</w:t>
      </w:r>
    </w:p>
    <w:p>
      <w:pPr>
        <w:pStyle w:val="BodyText"/>
      </w:pPr>
      <w:r>
        <w:t>I look out over the alley one more time. City brick. Fire escapes. Satellite dishes. The whole ordinary machinery of people trying to live in stacked boxes and call that stability.</w:t>
      </w:r>
    </w:p>
    <w:p>
      <w:pPr>
        <w:pStyle w:val="BodyText"/>
      </w:pPr>
      <w:r>
        <w:t>I think about my apartment. The lock that sticks. The notebook on the table. The smell of garlic in a midnight pan. The way I stood in the restaurant at close and thought, I said I'd be here. I was here. That small warmth of having kept one thing true.</w:t>
      </w:r>
    </w:p>
    <w:p>
      <w:pPr>
        <w:pStyle w:val="BodyText"/>
      </w:pPr>
      <w:r>
        <w:t>I think about home as a place built from repetition.</w:t>
      </w:r>
    </w:p>
    <w:p>
      <w:pPr>
        <w:pStyle w:val="BodyText"/>
      </w:pPr>
      <w:r>
        <w:t>Then I think about somebody standing outside it tomorrow with one of my names.</w:t>
      </w:r>
    </w:p>
    <w:p>
      <w:pPr>
        <w:pStyle w:val="BodyText"/>
      </w:pPr>
      <w:r>
        <w:t>The choice makes itself smaller than I would like.</w:t>
      </w:r>
    </w:p>
    <w:p>
      <w:pPr>
        <w:pStyle w:val="BodyText"/>
      </w:pPr>
      <w:r>
        <w:t>Which is to say, it becomes real.</w:t>
      </w:r>
    </w:p>
    <w:p>
      <w:pPr>
        <w:pStyle w:val="BodyText"/>
      </w:pPr>
      <w:r>
        <w:t>She sees the answer before I say it.</w:t>
      </w:r>
    </w:p>
    <w:p>
      <w:pPr>
        <w:pStyle w:val="BodyText"/>
      </w:pPr>
      <w:r>
        <w:t>Of course she does.</w:t>
      </w:r>
    </w:p>
    <w:p>
      <w:pPr>
        <w:pStyle w:val="BodyText"/>
      </w:pPr>
      <w:r>
        <w:t>That makes me angry enough to recover some dignity.</w:t>
      </w:r>
    </w:p>
    <w:p>
      <w:pPr>
        <w:pStyle w:val="BodyText"/>
      </w:pPr>
      <w:r>
        <w:t>"I'm not coming because I forgive you."</w:t>
      </w:r>
    </w:p>
    <w:p>
      <w:pPr>
        <w:pStyle w:val="BodyText"/>
      </w:pPr>
      <w:r>
        <w:t>"I know."</w:t>
      </w:r>
    </w:p>
    <w:p>
      <w:pPr>
        <w:pStyle w:val="BodyText"/>
      </w:pPr>
      <w:r>
        <w:t>"I'm not coming because I believe you."</w:t>
      </w:r>
    </w:p>
    <w:p>
      <w:pPr>
        <w:pStyle w:val="BodyText"/>
      </w:pPr>
      <w:r>
        <w:t>"I know."</w:t>
      </w:r>
    </w:p>
    <w:p>
      <w:pPr>
        <w:pStyle w:val="BodyText"/>
      </w:pPr>
      <w:r>
        <w:t>"I'm coming because I dislike being found more than I dislike your timing."</w:t>
      </w:r>
    </w:p>
    <w:p>
      <w:pPr>
        <w:pStyle w:val="BodyText"/>
      </w:pPr>
      <w:r>
        <w:t>That almost gets the old smile out of her. The one from before the weather changed.</w:t>
      </w:r>
    </w:p>
    <w:p>
      <w:pPr>
        <w:pStyle w:val="BodyText"/>
      </w:pPr>
      <w:r>
        <w:t>"Still making things manageable," she says.</w:t>
      </w:r>
    </w:p>
    <w:p>
      <w:pPr>
        <w:pStyle w:val="BodyText"/>
      </w:pPr>
      <w:r>
        <w:t>"Still alive, apparently."</w:t>
      </w:r>
    </w:p>
    <w:p>
      <w:pPr>
        <w:pStyle w:val="BodyText"/>
      </w:pPr>
      <w:r>
        <w:t>A beat.</w:t>
      </w:r>
    </w:p>
    <w:p>
      <w:pPr>
        <w:pStyle w:val="BodyText"/>
      </w:pPr>
      <w:r>
        <w:t>Then, more softly than I intend: "You don't get points for being right."</w:t>
      </w:r>
    </w:p>
    <w:p>
      <w:pPr>
        <w:pStyle w:val="BodyText"/>
      </w:pPr>
      <w:r>
        <w:t>Her face shifts.</w:t>
      </w:r>
    </w:p>
    <w:p>
      <w:pPr>
        <w:pStyle w:val="BodyText"/>
      </w:pPr>
      <w:r>
        <w:t>This time the sadness stays visible.</w:t>
      </w:r>
    </w:p>
    <w:p>
      <w:pPr>
        <w:pStyle w:val="BodyText"/>
      </w:pPr>
      <w:r>
        <w:t>"I know," she says again. We stand in the wind with the city around us and all the things not said moving between us like a second weather system. Then she says, "We should go." I nod once. She heads for the stair door. I follow, slower, and stop once at the threshold to look back over the roof. The air over the city is turning that late-afternoon grey that makes every building seem briefly undecided about what it is. For one second the chain-link fence catches the light in a pattern that almost becomes the four shapes. Almost. Then it's just fence again. He thinks the choice is between danger and safety. It isn't.</w:t>
      </w:r>
    </w:p>
    <w:p>
      <w:pPr>
        <w:pStyle w:val="BodyText"/>
      </w:pPr>
      <w:r>
        <w:rPr>
          <w:b/>
          <w:i/>
          <w:sz w:val="21"/>
        </w:rPr>
        <w:t>It is between being chosen by strangers</w:t>
      </w:r>
    </w:p>
    <w:p>
      <w:pPr>
        <w:pStyle w:val="BodyText"/>
      </w:pPr>
      <w:r>
        <w:rPr>
          <w:b/>
          <w:i/>
          <w:sz w:val="21"/>
        </w:rPr>
        <w:t>or choosing, once, before he is ready.</w:t>
      </w:r>
    </w:p>
    <w:p>
      <w:pPr>
        <w:pStyle w:val="BodyText"/>
      </w:pPr>
      <w:r>
        <w:rPr>
          <w:b/>
          <w:i/>
          <w:sz w:val="21"/>
        </w:rPr>
        <w:t>That is what adulthood has always been for him anyway:</w:t>
      </w:r>
    </w:p>
    <w:p>
      <w:pPr>
        <w:pStyle w:val="BodyText"/>
      </w:pPr>
      <w:r>
        <w:rPr>
          <w:b/>
          <w:i/>
          <w:sz w:val="21"/>
        </w:rPr>
        <w:t>no good options, only ownership.</w:t>
      </w:r>
    </w:p>
    <w:p>
      <w:pPr>
        <w:pStyle w:val="BodyText"/>
      </w:pPr>
      <w:r>
        <w:rPr>
          <w:b/>
          <w:i/>
          <w:sz w:val="21"/>
        </w:rPr>
        <w:t>He follows her down the stair</w:t>
      </w:r>
    </w:p>
    <w:p>
      <w:pPr>
        <w:pStyle w:val="BodyText"/>
      </w:pPr>
      <w:r>
        <w:rPr>
          <w:b/>
          <w:i/>
          <w:sz w:val="21"/>
        </w:rPr>
        <w:t>not because trust returned,</w:t>
      </w:r>
    </w:p>
    <w:p>
      <w:pPr>
        <w:pStyle w:val="BodyText"/>
      </w:pPr>
      <w:r>
        <w:rPr>
          <w:b/>
          <w:i/>
          <w:sz w:val="21"/>
        </w:rPr>
        <w:t>not because love survived,</w:t>
      </w:r>
    </w:p>
    <w:p>
      <w:pPr>
        <w:pStyle w:val="BodyText"/>
      </w:pPr>
      <w:r>
        <w:rPr>
          <w:b/>
          <w:i/>
          <w:sz w:val="21"/>
        </w:rPr>
        <w:t>not because the old wound closed.</w:t>
      </w:r>
    </w:p>
    <w:p>
      <w:pPr>
        <w:pStyle w:val="BodyText"/>
      </w:pPr>
      <w:r>
        <w:rPr>
          <w:b/>
          <w:i/>
          <w:sz w:val="21"/>
        </w:rPr>
        <w:t>He follows because his name has started moving through the wrong mouths,</w:t>
      </w:r>
    </w:p>
    <w:p>
      <w:pPr>
        <w:pStyle w:val="BodyText"/>
      </w:pPr>
      <w:r>
        <w:rPr>
          <w:b/>
          <w:i/>
          <w:sz w:val="21"/>
        </w:rPr>
        <w:t>and because somewhere ahead there is a man named Richard</w:t>
      </w:r>
    </w:p>
    <w:p>
      <w:pPr>
        <w:pStyle w:val="BodyText"/>
      </w:pPr>
      <w:r>
        <w:rPr>
          <w:b/>
          <w:i/>
          <w:sz w:val="21"/>
        </w:rPr>
        <w:t>who might know why a hand can carry architecture under the skin</w:t>
      </w:r>
    </w:p>
    <w:p>
      <w:pPr>
        <w:pStyle w:val="BodyText"/>
      </w:pPr>
      <w:r>
        <w:rPr>
          <w:b/>
          <w:i/>
          <w:sz w:val="21"/>
        </w:rPr>
        <w:t>for years</w:t>
      </w:r>
    </w:p>
    <w:p>
      <w:pPr>
        <w:pStyle w:val="BodyText"/>
      </w:pPr>
      <w:r>
        <w:t>without the rest of the body being told. Below them, the bakery keeps slicing bread. Above them, the rain finally begins. And somewhere three blocks away, a man in a blue jacket pauses under an awning, lifts his head slightly, and smiles the way people do when they lose a trail only after confirming it exists. The city has made its note. Now it waits.</w:t>
      </w:r>
    </w:p>
    <w:p>
      <w:r>
        <w:br w:type="page"/>
      </w:r>
    </w:p>
    <w:p>
      <w:pPr>
        <w:pStyle w:val="ChapterNumber"/>
      </w:pPr>
      <w:r>
        <w:t>CHAPTER FIVE — Richard</w:t>
      </w:r>
    </w:p>
    <w:p>
      <w:pPr>
        <w:pStyle w:val="ChapterTitle"/>
      </w:pPr>
      <w:r>
        <w:t>Richard</w:t>
      </w:r>
    </w:p>
    <w:p>
      <w:pPr>
        <w:pStyle w:val="BodyFirst"/>
      </w:pPr>
      <w:r>
        <w:t>We leave the roof by the back stair.</w:t>
      </w:r>
    </w:p>
    <w:p>
      <w:pPr>
        <w:pStyle w:val="BodyText"/>
      </w:pPr>
      <w:r>
        <w:t>No dramatic exit. No sprint across rain-slick alleys while nameless people whisper my name from windows. Just a narrow metal staircase, a bakery hallway, a side door, and the city receiving us again with the indifference it reserves for everyone who thinks their life is the center of the weather.</w:t>
      </w:r>
    </w:p>
    <w:p>
      <w:pPr>
        <w:pStyle w:val="BodyText"/>
      </w:pPr>
      <w:r>
        <w:t>Rain has started properly now.</w:t>
      </w:r>
    </w:p>
    <w:p>
      <w:pPr>
        <w:pStyle w:val="BodyText"/>
      </w:pPr>
      <w:r>
        <w:t>Not hard. A disciplined rain. The kind that makes everything darker and more honest without yet committing to violence.</w:t>
      </w:r>
    </w:p>
    <w:p>
      <w:pPr>
        <w:pStyle w:val="BodyText"/>
      </w:pPr>
      <w:r>
        <w:t>She walks half a step ahead of me.</w:t>
      </w:r>
    </w:p>
    <w:p>
      <w:pPr>
        <w:pStyle w:val="BodyText"/>
      </w:pPr>
      <w:r>
        <w:t>I notice this because I notice stupid things when I’m trying not to notice important ones. The pace she sets. The fact that she doesn’t look back to see if I’m following. The way strangers move around her without colliding, as if she has learned some quiet grammar of space while I was busy trying to survive ordinary life with both hands full.</w:t>
      </w:r>
    </w:p>
    <w:p>
      <w:pPr>
        <w:pStyle w:val="BodyText"/>
      </w:pPr>
      <w:r>
        <w:t>I keep up.</w:t>
      </w:r>
    </w:p>
    <w:p>
      <w:pPr>
        <w:pStyle w:val="BodyText"/>
      </w:pPr>
      <w:r>
        <w:t>For two blocks neither of us speaks.</w:t>
      </w:r>
    </w:p>
    <w:p>
      <w:pPr>
        <w:pStyle w:val="BodyText"/>
      </w:pPr>
      <w:r>
        <w:t>Cars hiss through the wet street. A delivery guy in a poncho curses at a lock. Somewhere up ahead a bus exhales at the curb and pulls away again, windows lit with other people’s tiredness.</w:t>
      </w:r>
    </w:p>
    <w:p>
      <w:pPr>
        <w:pStyle w:val="BodyText"/>
      </w:pPr>
      <w:r>
        <w:t>The city is still the city.</w:t>
      </w:r>
    </w:p>
    <w:p>
      <w:pPr>
        <w:pStyle w:val="BodyText"/>
      </w:pPr>
      <w:r>
        <w:t>That should comfort me.</w:t>
      </w:r>
    </w:p>
    <w:p>
      <w:pPr>
        <w:pStyle w:val="BodyText"/>
      </w:pPr>
      <w:r>
        <w:t>It doesn’t.</w:t>
      </w:r>
    </w:p>
    <w:p>
      <w:pPr>
        <w:pStyle w:val="BodyText"/>
      </w:pPr>
      <w:r>
        <w:t>Because now every normal thing feels like a thin surface laid over structure I wasn’t told about. Streets with a second map underneath them. Buildings with rooms hidden in the bad folds. Names with other names coiled inside them.</w:t>
      </w:r>
    </w:p>
    <w:p>
      <w:pPr>
        <w:pStyle w:val="BodyText"/>
      </w:pPr>
      <w:r>
        <w:t>My left hand is warm through both gloves.</w:t>
      </w:r>
    </w:p>
    <w:p>
      <w:pPr>
        <w:pStyle w:val="BodyText"/>
      </w:pPr>
      <w:r>
        <w:t>The warmth has stopped being an event and become a condition.</w:t>
      </w:r>
    </w:p>
    <w:p>
      <w:pPr>
        <w:pStyle w:val="BodyText"/>
      </w:pPr>
      <w:r>
        <w:t>That seems bad.</w:t>
      </w:r>
    </w:p>
    <w:p>
      <w:pPr>
        <w:pStyle w:val="BodyText"/>
      </w:pPr>
      <w:r>
        <w:t>At the corner, she slows just enough for me to come level with her.</w:t>
      </w:r>
    </w:p>
    <w:p>
      <w:pPr>
        <w:pStyle w:val="BodyText"/>
      </w:pPr>
      <w:r>
        <w:t>Not close. Level.</w:t>
      </w:r>
    </w:p>
    <w:p>
      <w:pPr>
        <w:pStyle w:val="BodyText"/>
      </w:pPr>
      <w:r>
        <w:t>I say, “Do I get to know your name before we meet Richard.”</w:t>
      </w:r>
    </w:p>
    <w:p>
      <w:pPr>
        <w:pStyle w:val="BodyText"/>
      </w:pPr>
      <w:r>
        <w:t>The rain ticks softly off awnings and scaffolding poles. She keeps walking.</w:t>
      </w:r>
    </w:p>
    <w:p>
      <w:pPr>
        <w:pStyle w:val="BodyText"/>
      </w:pPr>
      <w:r>
        <w:t>“You know my name.”</w:t>
      </w:r>
    </w:p>
    <w:p>
      <w:pPr>
        <w:pStyle w:val="BodyText"/>
      </w:pPr>
      <w:r>
        <w:t>“No,” I say. “I know the one I used to use.”</w:t>
      </w:r>
    </w:p>
    <w:p>
      <w:pPr>
        <w:pStyle w:val="BodyText"/>
      </w:pPr>
      <w:r>
        <w:t>That lands.</w:t>
      </w:r>
    </w:p>
    <w:p>
      <w:pPr>
        <w:pStyle w:val="BodyText"/>
      </w:pPr>
      <w:r>
        <w:t>Good.</w:t>
      </w:r>
    </w:p>
    <w:p>
      <w:pPr>
        <w:pStyle w:val="BodyText"/>
      </w:pPr>
      <w:r>
        <w:t>She looks straight ahead for another half block, then says, “Use that one for now.”</w:t>
      </w:r>
    </w:p>
    <w:p>
      <w:pPr>
        <w:pStyle w:val="BodyText"/>
      </w:pPr>
      <w:r>
        <w:t>“That’s not an answer.”</w:t>
      </w:r>
    </w:p>
    <w:p>
      <w:pPr>
        <w:pStyle w:val="BodyText"/>
      </w:pPr>
      <w:r>
        <w:t>“It’s the only one you can carry tonight.”</w:t>
      </w:r>
    </w:p>
    <w:p>
      <w:pPr>
        <w:pStyle w:val="BodyText"/>
      </w:pPr>
      <w:r>
        <w:t>I laugh once.</w:t>
      </w:r>
    </w:p>
    <w:p>
      <w:pPr>
        <w:pStyle w:val="BodyText"/>
      </w:pPr>
      <w:r>
        <w:t>“Everyone is very concerned with what I can carry.”</w:t>
      </w:r>
    </w:p>
    <w:p>
      <w:pPr>
        <w:pStyle w:val="BodyText"/>
      </w:pPr>
      <w:r>
        <w:t>“You keep proving them right.”</w:t>
      </w:r>
    </w:p>
    <w:p>
      <w:pPr>
        <w:pStyle w:val="BodyText"/>
      </w:pPr>
      <w:r>
        <w:t>There are six different ways I could answer that and none of them improve my dignity, so I let it go.</w:t>
      </w:r>
    </w:p>
    <w:p>
      <w:pPr>
        <w:pStyle w:val="BodyText"/>
      </w:pPr>
      <w:r>
        <w:t>For now.</w:t>
      </w:r>
    </w:p>
    <w:p>
      <w:pPr>
        <w:pStyle w:val="BodyText"/>
      </w:pPr>
      <w:r>
        <w:t>We cut east through a block of shuttered storefronts and narrow apartment entrances. The rain brings out every smell the city owns: fryer oil, wet concrete, old radiator heat venting from basement grates, the green-metal scent of scaffolding poles rinsed clean. At the end of the block, she stops outside a hardware store that should be closed.</w:t>
      </w:r>
    </w:p>
    <w:p>
      <w:pPr>
        <w:pStyle w:val="BodyText"/>
      </w:pPr>
      <w:r>
        <w:t>It isn’t.</w:t>
      </w:r>
    </w:p>
    <w:p>
      <w:pPr>
        <w:pStyle w:val="BodyText"/>
      </w:pPr>
      <w:r>
        <w:t>The front window is dark except for one yellow work lamp somewhere deep inside. In the glass, between taped-up flyers for key duplication and plumbing repair, hangs a hand-lettered sign:</w:t>
      </w:r>
    </w:p>
    <w:p>
      <w:pPr>
        <w:pStyle w:val="Display"/>
      </w:pPr>
      <w:r>
        <w:t>OPEN BY NECESSITY</w:t>
      </w:r>
    </w:p>
    <w:p>
      <w:pPr>
        <w:pStyle w:val="BodyFirst"/>
      </w:pPr>
      <w:r>
        <w:t>“That’s ridiculous,” I say.</w:t>
      </w:r>
    </w:p>
    <w:p>
      <w:pPr>
        <w:pStyle w:val="BodyText"/>
      </w:pPr>
      <w:r>
        <w:t>“It’s accurate.”</w:t>
      </w:r>
    </w:p>
    <w:p>
      <w:pPr>
        <w:pStyle w:val="BodyText"/>
      </w:pPr>
      <w:r>
        <w:t>“Those are not the same.”</w:t>
      </w:r>
    </w:p>
    <w:p>
      <w:pPr>
        <w:pStyle w:val="BodyText"/>
      </w:pPr>
      <w:r>
        <w:rPr>
          <w:b/>
          <w:i/>
          <w:sz w:val="21"/>
        </w:rPr>
        <w:t>She opens the door.</w:t>
      </w:r>
    </w:p>
    <w:p>
      <w:pPr>
        <w:pStyle w:val="BodyText"/>
      </w:pPr>
      <w:r>
        <w:rPr>
          <w:b/>
          <w:i/>
          <w:sz w:val="21"/>
        </w:rPr>
        <w:t>A bell rings once overhead. Real bell. Old brass sound.</w:t>
      </w:r>
    </w:p>
    <w:p>
      <w:pPr>
        <w:pStyle w:val="BodyText"/>
      </w:pPr>
      <w:r>
        <w:t>Inside, the store is narrow and overfilled in the exact way hardware stores earn the right to be. Hooks of chain. Drawer cabinets with peeling labels. Extension cords. Sandpaper. Plumbing fittings in clear bins. Three different kinds of shovel nobody under sixty knows how to use properly. The air smells like dust, oil, and cut wood.</w:t>
      </w:r>
    </w:p>
    <w:p>
      <w:pPr>
        <w:pStyle w:val="BodyText"/>
      </w:pPr>
      <w:r>
        <w:t>At the counter in the back sits a man reading under a green-shaded lamp.</w:t>
      </w:r>
    </w:p>
    <w:p>
      <w:pPr>
        <w:pStyle w:val="BodyText"/>
      </w:pPr>
      <w:r>
        <w:t>For a second, all I process is that he looks completely wrong for the role.</w:t>
      </w:r>
    </w:p>
    <w:p>
      <w:pPr>
        <w:pStyle w:val="BodyText"/>
      </w:pPr>
      <w:r>
        <w:t>No robe. No theatrical scars on display. No posture suggesting the burden of hidden knowledge. He looks like the kind of man who could tell you, with weary competence, why your radiator keeps knocking and what size wrench your landlord is using incorrectly.</w:t>
      </w:r>
    </w:p>
    <w:p>
      <w:pPr>
        <w:pStyle w:val="BodyText"/>
      </w:pPr>
      <w:r>
        <w:t>Then he looks up.</w:t>
      </w:r>
    </w:p>
    <w:p>
      <w:pPr>
        <w:pStyle w:val="BodyText"/>
      </w:pPr>
      <w:r>
        <w:t>And I understand, immediately, why everyone stopped speaking his name like it was ordinary.</w:t>
      </w:r>
    </w:p>
    <w:p>
      <w:pPr>
        <w:pStyle w:val="BodyText"/>
      </w:pPr>
      <w:r>
        <w:t>He is older than I expected and harder to place than George or Dara or anyone else I’ve met in this new wrongness of rooms. Not old in the simple sense. Old the way certain buildings are old - load-bearing, repaired, still in service, impossible to imagine being removed without the neighborhood collapsing around the gap.</w:t>
      </w:r>
    </w:p>
    <w:p>
      <w:pPr>
        <w:pStyle w:val="BodyText"/>
      </w:pPr>
      <w:r>
        <w:t>His face is narrow, dark-haired at first glance until the lamp catches the silver threaded through it. His skin carries a strange contradiction: one side of him looks almost too fine-boned, too exact, the other rougher, as if life could not decide what kind of creature it was making and kept both drafts. There is a pale line running from the corner of his mouth into his beard, not a clean scar but a seam.</w:t>
      </w:r>
    </w:p>
    <w:p>
      <w:pPr>
        <w:pStyle w:val="BodyText"/>
      </w:pPr>
      <w:r>
        <w:t>His eyes move to me.</w:t>
      </w:r>
    </w:p>
    <w:p>
      <w:pPr>
        <w:pStyle w:val="BodyText"/>
      </w:pPr>
      <w:r>
        <w:t>Pause.</w:t>
      </w:r>
    </w:p>
    <w:p>
      <w:pPr>
        <w:pStyle w:val="BodyText"/>
      </w:pPr>
      <w:r>
        <w:t>Then to her.</w:t>
      </w:r>
    </w:p>
    <w:p>
      <w:pPr>
        <w:pStyle w:val="BodyText"/>
      </w:pPr>
      <w:r>
        <w:t>“You brought him through the open weather,” he says.</w:t>
      </w:r>
    </w:p>
    <w:p>
      <w:pPr>
        <w:pStyle w:val="BodyText"/>
      </w:pPr>
      <w:r>
        <w:t>His voice is low and entirely without wonder.</w:t>
      </w:r>
    </w:p>
    <w:p>
      <w:pPr>
        <w:pStyle w:val="BodyText"/>
      </w:pPr>
      <w:r>
        <w:t>She closes the door behind us. “We didn’t have the luxury of tunnels.”</w:t>
      </w:r>
    </w:p>
    <w:p>
      <w:pPr>
        <w:pStyle w:val="BodyText"/>
      </w:pPr>
      <w:r>
        <w:t>“You rarely have the luxury of judgment.”</w:t>
      </w:r>
    </w:p>
    <w:p>
      <w:pPr>
        <w:pStyle w:val="BodyText"/>
      </w:pPr>
      <w:r>
        <w:t>That almost sounds personal.</w:t>
      </w:r>
    </w:p>
    <w:p>
      <w:pPr>
        <w:pStyle w:val="BodyText"/>
      </w:pPr>
      <w:r>
        <w:t>I stand there dripping on old floorboards, feeling suddenly and intensely like a problem delivered after hours.</w:t>
      </w:r>
    </w:p>
    <w:p>
      <w:pPr>
        <w:pStyle w:val="BodyText"/>
      </w:pPr>
      <w:r>
        <w:t>The man - Richard, apparently - closes the book in front of him. One finger stays inside it to keep the page.</w:t>
      </w:r>
    </w:p>
    <w:p>
      <w:pPr>
        <w:pStyle w:val="BodyText"/>
      </w:pPr>
      <w:r>
        <w:t>“Gloves,” he says to me.</w:t>
      </w:r>
    </w:p>
    <w:p>
      <w:pPr>
        <w:pStyle w:val="BodyText"/>
      </w:pPr>
      <w:r>
        <w:t>I do not move.</w:t>
      </w:r>
    </w:p>
    <w:p>
      <w:pPr>
        <w:pStyle w:val="BodyText"/>
      </w:pPr>
      <w:r>
        <w:t>He looks at me once, then at her.</w:t>
      </w:r>
    </w:p>
    <w:p>
      <w:pPr>
        <w:pStyle w:val="BodyText"/>
      </w:pPr>
      <w:r>
        <w:t>“You didn’t tell him.”</w:t>
      </w:r>
    </w:p>
    <w:p>
      <w:pPr>
        <w:pStyle w:val="BodyText"/>
      </w:pPr>
      <w:r>
        <w:t>“I told him enough.”</w:t>
      </w:r>
    </w:p>
    <w:p>
      <w:pPr>
        <w:pStyle w:val="BodyText"/>
      </w:pPr>
      <w:r>
        <w:t>He makes a small sound that could mean many things and all of them disrespectful.</w:t>
      </w:r>
    </w:p>
    <w:p>
      <w:pPr>
        <w:pStyle w:val="BodyText"/>
      </w:pPr>
      <w:r>
        <w:t>“He has been told enough by too many people already,” I say.</w:t>
      </w:r>
    </w:p>
    <w:p>
      <w:pPr>
        <w:pStyle w:val="BodyText"/>
      </w:pPr>
      <w:r>
        <w:t>This gets his attention properly.</w:t>
      </w:r>
    </w:p>
    <w:p>
      <w:pPr>
        <w:pStyle w:val="BodyText"/>
      </w:pPr>
      <w:r>
        <w:t>Good.</w:t>
      </w:r>
    </w:p>
    <w:p>
      <w:pPr>
        <w:pStyle w:val="BodyText"/>
      </w:pPr>
      <w:r>
        <w:t>He studies me. Not the dramatic kind of study. Not “I see your destiny.” More like a carpenter sighting down warped wood and deciding where the pressure points are.</w:t>
      </w:r>
    </w:p>
    <w:p>
      <w:pPr>
        <w:pStyle w:val="BodyText"/>
      </w:pPr>
      <w:r>
        <w:t>“Take off the left glove,” he says.</w:t>
      </w:r>
    </w:p>
    <w:p>
      <w:pPr>
        <w:pStyle w:val="BodyText"/>
      </w:pPr>
      <w:r>
        <w:t>“No.”</w:t>
      </w:r>
    </w:p>
    <w:p>
      <w:pPr>
        <w:pStyle w:val="BodyText"/>
      </w:pPr>
      <w:r>
        <w:t>He nods, as though I have confirmed a measurement.</w:t>
      </w:r>
    </w:p>
    <w:p>
      <w:pPr>
        <w:pStyle w:val="BodyText"/>
      </w:pPr>
      <w:r>
        <w:t>“To be clear,” he says, “I was not asking because I enjoy repetition.”</w:t>
      </w:r>
    </w:p>
    <w:p>
      <w:pPr>
        <w:pStyle w:val="BodyText"/>
      </w:pPr>
      <w:r>
        <w:t>“And to be clear,” I say, “I’m not undressing my medical situation on command because a hardware store stayed open after dinner.”</w:t>
      </w:r>
    </w:p>
    <w:p>
      <w:pPr>
        <w:pStyle w:val="BodyText"/>
      </w:pPr>
      <w:r>
        <w:t>That lands cleaner than I expect.</w:t>
      </w:r>
    </w:p>
    <w:p>
      <w:pPr>
        <w:pStyle w:val="BodyText"/>
      </w:pPr>
      <w:r>
        <w:rPr>
          <w:b/>
          <w:i/>
          <w:sz w:val="21"/>
        </w:rPr>
        <w:t>A corner of his mouth moves.</w:t>
      </w:r>
    </w:p>
    <w:p>
      <w:pPr>
        <w:pStyle w:val="BodyText"/>
      </w:pPr>
      <w:r>
        <w:rPr>
          <w:b/>
          <w:i/>
          <w:sz w:val="21"/>
        </w:rPr>
        <w:t>Not amusement exactly. Approval of resistance, maybe. Which is a very annoying quality in a stranger.</w:t>
      </w:r>
    </w:p>
    <w:p>
      <w:pPr>
        <w:pStyle w:val="BodyText"/>
      </w:pPr>
      <w:r>
        <w:t>“She said you were still yourself,” he says.</w:t>
      </w:r>
    </w:p>
    <w:p>
      <w:pPr>
        <w:pStyle w:val="BodyText"/>
      </w:pPr>
      <w:r>
        <w:t>“What does that mean?”</w:t>
      </w:r>
    </w:p>
    <w:p>
      <w:pPr>
        <w:pStyle w:val="BodyText"/>
      </w:pPr>
      <w:r>
        <w:t>“It means,” he says, “that you still confuse refusal with control.”</w:t>
      </w:r>
    </w:p>
    <w:p>
      <w:pPr>
        <w:pStyle w:val="BodyText"/>
      </w:pPr>
      <w:r>
        <w:t>I hate him instantly.</w:t>
      </w:r>
    </w:p>
    <w:p>
      <w:pPr>
        <w:pStyle w:val="BodyText"/>
      </w:pPr>
      <w:r>
        <w:t>She, beside me, says softly, “Iron.”</w:t>
      </w:r>
    </w:p>
    <w:p>
      <w:pPr>
        <w:pStyle w:val="BodyText"/>
      </w:pPr>
      <w:r>
        <w:t>Not warning. Just my name.</w:t>
      </w:r>
    </w:p>
    <w:p>
      <w:pPr>
        <w:pStyle w:val="BodyText"/>
      </w:pPr>
      <w:r>
        <w:t>I don’t look at her.</w:t>
      </w:r>
    </w:p>
    <w:p>
      <w:pPr>
        <w:pStyle w:val="BodyText"/>
      </w:pPr>
      <w:r>
        <w:t>Richard stands.</w:t>
      </w:r>
    </w:p>
    <w:p>
      <w:pPr>
        <w:pStyle w:val="BodyText"/>
      </w:pPr>
      <w:r>
        <w:t>He is taller than I thought from behind the counter. The lamp light shifts over him differently now. There is something about the way he moves that feels fractionally wrong - not supernatural, not cinematic, just precise in a way the rest of us are not. As if every joint has been forced to renegotiate itself at least once and came back with stricter terms.</w:t>
      </w:r>
    </w:p>
    <w:p>
      <w:pPr>
        <w:pStyle w:val="BodyText"/>
      </w:pPr>
      <w:r>
        <w:rPr>
          <w:b/>
          <w:i/>
          <w:sz w:val="21"/>
        </w:rPr>
        <w:t>He comes around the counter carrying nothing.</w:t>
      </w:r>
    </w:p>
    <w:p>
      <w:pPr>
        <w:pStyle w:val="BodyText"/>
      </w:pPr>
      <w:r>
        <w:rPr>
          <w:b/>
          <w:i/>
          <w:sz w:val="21"/>
        </w:rPr>
        <w:t>Stops three feet away.</w:t>
      </w:r>
    </w:p>
    <w:p>
      <w:pPr>
        <w:pStyle w:val="BodyText"/>
      </w:pPr>
      <w:r>
        <w:t>“Your ex,” he says, as if discussing weather patterns, “would not bring you here unless the alternatives had narrowed.”</w:t>
      </w:r>
    </w:p>
    <w:p>
      <w:pPr>
        <w:pStyle w:val="BodyText"/>
      </w:pPr>
      <w:r>
        <w:t>“She’s still right here,” I say.</w:t>
      </w:r>
    </w:p>
    <w:p>
      <w:pPr>
        <w:pStyle w:val="BodyText"/>
      </w:pPr>
      <w:r>
        <w:t>“Yes,” he says. “And that does not make the sentence less true.”</w:t>
      </w:r>
    </w:p>
    <w:p>
      <w:pPr>
        <w:pStyle w:val="BodyText"/>
      </w:pPr>
      <w:r>
        <w:t>I look at her then.</w:t>
      </w:r>
    </w:p>
    <w:p>
      <w:pPr>
        <w:pStyle w:val="BodyText"/>
      </w:pPr>
      <w:r>
        <w:t>She does not defend herself. Which somehow makes it worse and better at the same time.</w:t>
      </w:r>
    </w:p>
    <w:p>
      <w:pPr>
        <w:pStyle w:val="BodyText"/>
      </w:pPr>
      <w:r>
        <w:t>Richard says, “Take off the outer glove.”</w:t>
      </w:r>
    </w:p>
    <w:p>
      <w:pPr>
        <w:pStyle w:val="BodyText"/>
      </w:pPr>
      <w:r>
        <w:t>I blink.</w:t>
      </w:r>
    </w:p>
    <w:p>
      <w:pPr>
        <w:pStyle w:val="BodyText"/>
      </w:pPr>
      <w:r>
        <w:t>“The outer one.”</w:t>
      </w:r>
    </w:p>
    <w:p>
      <w:pPr>
        <w:pStyle w:val="BodyText"/>
      </w:pPr>
      <w:r>
        <w:t>I look from him to my hand and back.</w:t>
      </w:r>
    </w:p>
    <w:p>
      <w:pPr>
        <w:pStyle w:val="BodyText"/>
      </w:pPr>
      <w:r>
        <w:t>“What?”</w:t>
      </w:r>
    </w:p>
    <w:p>
      <w:pPr>
        <w:pStyle w:val="BodyText"/>
      </w:pPr>
      <w:r>
        <w:t>“I’m trying not to insult you,” he says. “Don’t force me to become less generous.”</w:t>
      </w:r>
    </w:p>
    <w:p>
      <w:pPr>
        <w:pStyle w:val="BodyText"/>
      </w:pPr>
      <w:r>
        <w:t>It takes me a second to realize what he’s done.</w:t>
      </w:r>
    </w:p>
    <w:p>
      <w:pPr>
        <w:pStyle w:val="BodyText"/>
      </w:pPr>
      <w:r>
        <w:t>He found the line.</w:t>
      </w:r>
    </w:p>
    <w:p>
      <w:pPr>
        <w:pStyle w:val="BodyText"/>
      </w:pPr>
      <w:r>
        <w:t>He found the exact point between what I can tolerate and what I can’t, and he stepped just short of it.</w:t>
      </w:r>
    </w:p>
    <w:p>
      <w:pPr>
        <w:pStyle w:val="BodyText"/>
      </w:pPr>
      <w:r>
        <w:t>I peel off the outer glove.</w:t>
      </w:r>
    </w:p>
    <w:p>
      <w:pPr>
        <w:pStyle w:val="BodyText"/>
      </w:pPr>
      <w:r>
        <w:t>Rainwater and body heat have made the fingers cling. I pull each one free more carefully than necessary because now both of them are watching and I refuse to rush for an audience.</w:t>
      </w:r>
    </w:p>
    <w:p>
      <w:pPr>
        <w:pStyle w:val="BodyText"/>
      </w:pPr>
      <w:r>
        <w:t>The thin glove underneath stays on.</w:t>
      </w:r>
    </w:p>
    <w:p>
      <w:pPr>
        <w:pStyle w:val="BodyText"/>
      </w:pPr>
      <w:r>
        <w:t>Richard nods once.</w:t>
      </w:r>
    </w:p>
    <w:p>
      <w:pPr>
        <w:pStyle w:val="BodyText"/>
      </w:pPr>
      <w:r>
        <w:t>“Good. He’s not completely hopeless.”</w:t>
      </w:r>
    </w:p>
    <w:p>
      <w:pPr>
        <w:pStyle w:val="BodyText"/>
      </w:pPr>
      <w:r>
        <w:t>“He can hear you,” she says.</w:t>
      </w:r>
    </w:p>
    <w:p>
      <w:pPr>
        <w:pStyle w:val="BodyText"/>
      </w:pPr>
      <w:r>
        <w:t>“I’m counting on it.”</w:t>
      </w:r>
    </w:p>
    <w:p>
      <w:pPr>
        <w:pStyle w:val="BodyText"/>
      </w:pPr>
      <w:r>
        <w:t>He turns away from me and reaches beneath the counter. Comes back with a strip of dark cloth and a carpenter’s pencil. He sets both on the wood.</w:t>
      </w:r>
    </w:p>
    <w:p>
      <w:pPr>
        <w:pStyle w:val="BodyText"/>
      </w:pPr>
      <w:r>
        <w:t>“Come here,” he says.</w:t>
      </w:r>
    </w:p>
    <w:p>
      <w:pPr>
        <w:pStyle w:val="BodyText"/>
      </w:pPr>
      <w:r>
        <w:t>I don’t.</w:t>
      </w:r>
    </w:p>
    <w:p>
      <w:pPr>
        <w:pStyle w:val="BodyText"/>
      </w:pPr>
      <w:r>
        <w:rPr>
          <w:b/>
          <w:i/>
          <w:sz w:val="21"/>
        </w:rPr>
        <w:t>He waits.</w:t>
      </w:r>
    </w:p>
    <w:p>
      <w:pPr>
        <w:pStyle w:val="BodyText"/>
      </w:pPr>
      <w:r>
        <w:rPr>
          <w:b/>
          <w:i/>
          <w:sz w:val="21"/>
        </w:rPr>
        <w:t>The rain taps the front window. The bell over the door settles from some old movement in the building.</w:t>
      </w:r>
    </w:p>
    <w:p>
      <w:pPr>
        <w:pStyle w:val="BodyText"/>
      </w:pPr>
      <w:r>
        <w:t>Then I walk to the counter because somewhere in the last three hours my life has become a long sequence of refusing things until reality makes compliance the more dignified option.</w:t>
      </w:r>
    </w:p>
    <w:p>
      <w:pPr>
        <w:pStyle w:val="BodyText"/>
      </w:pPr>
      <w:r>
        <w:t>Richard gestures to the cloth.</w:t>
      </w:r>
    </w:p>
    <w:p>
      <w:pPr>
        <w:pStyle w:val="BodyText"/>
      </w:pPr>
      <w:r>
        <w:t>“Put your hand there.”</w:t>
      </w:r>
    </w:p>
    <w:p>
      <w:pPr>
        <w:pStyle w:val="BodyText"/>
      </w:pPr>
      <w:r>
        <w:t>I do.</w:t>
      </w:r>
    </w:p>
    <w:p>
      <w:pPr>
        <w:pStyle w:val="BodyText"/>
      </w:pPr>
      <w:r>
        <w:t>Even through the thin glove I can feel the weave of it. Not velvet. Not cotton. Something heavier, denser, old enough to have learned how to stay still.</w:t>
      </w:r>
    </w:p>
    <w:p>
      <w:pPr>
        <w:pStyle w:val="BodyText"/>
      </w:pPr>
      <w:r>
        <w:t>He takes the carpenter’s pencil and says, “When the man upstairs spoke your name, what happened first.”</w:t>
      </w:r>
    </w:p>
    <w:p>
      <w:pPr>
        <w:pStyle w:val="BodyText"/>
      </w:pPr>
      <w:r>
        <w:t>I frown.</w:t>
      </w:r>
    </w:p>
    <w:p>
      <w:pPr>
        <w:pStyle w:val="BodyText"/>
      </w:pPr>
      <w:r>
        <w:t>“What kind of question is that?”</w:t>
      </w:r>
    </w:p>
    <w:p>
      <w:pPr>
        <w:pStyle w:val="BodyText"/>
      </w:pPr>
      <w:r>
        <w:t>“The useful kind.”</w:t>
      </w:r>
    </w:p>
    <w:p>
      <w:pPr>
        <w:pStyle w:val="BodyText"/>
      </w:pPr>
      <w:r>
        <w:t>I think.</w:t>
      </w:r>
    </w:p>
    <w:p>
      <w:pPr>
        <w:pStyle w:val="BodyText"/>
      </w:pPr>
      <w:r>
        <w:t>“The tile heated up.”</w:t>
      </w:r>
    </w:p>
    <w:p>
      <w:pPr>
        <w:pStyle w:val="BodyText"/>
      </w:pPr>
      <w:r>
        <w:t>“Before that.”</w:t>
      </w:r>
    </w:p>
    <w:p>
      <w:pPr>
        <w:pStyle w:val="BodyText"/>
      </w:pPr>
      <w:r>
        <w:t>I almost say nothing, then hear the trap in that and correct toward honesty.</w:t>
      </w:r>
    </w:p>
    <w:p>
      <w:pPr>
        <w:pStyle w:val="BodyText"/>
      </w:pPr>
      <w:r>
        <w:t>“My hand.”</w:t>
      </w:r>
    </w:p>
    <w:p>
      <w:pPr>
        <w:pStyle w:val="BodyText"/>
      </w:pPr>
      <w:r>
        <w:t>“How?”</w:t>
      </w:r>
    </w:p>
    <w:p>
      <w:pPr>
        <w:pStyle w:val="BodyText"/>
      </w:pPr>
      <w:r>
        <w:t>“Warm.”</w:t>
      </w:r>
    </w:p>
    <w:p>
      <w:pPr>
        <w:pStyle w:val="BodyText"/>
      </w:pPr>
      <w:r>
        <w:t>He waits.</w:t>
      </w:r>
    </w:p>
    <w:p>
      <w:pPr>
        <w:pStyle w:val="BodyText"/>
      </w:pPr>
      <w:r>
        <w:t>I hate everyone today.</w:t>
      </w:r>
    </w:p>
    <w:p>
      <w:pPr>
        <w:pStyle w:val="BodyText"/>
      </w:pPr>
      <w:r>
        <w:t>“Not just warm,” I say. “Focused.”</w:t>
      </w:r>
    </w:p>
    <w:p>
      <w:pPr>
        <w:pStyle w:val="BodyText"/>
      </w:pPr>
      <w:r>
        <w:t>That gets something out of him - not surprise, exactly. Confirmation.</w:t>
      </w:r>
    </w:p>
    <w:p>
      <w:pPr>
        <w:pStyle w:val="BodyText"/>
      </w:pPr>
      <w:r>
        <w:t>He touches the pencil tip once to the cloth beside my hand.</w:t>
      </w:r>
    </w:p>
    <w:p>
      <w:pPr>
        <w:pStyle w:val="BodyText"/>
      </w:pPr>
      <w:r>
        <w:t>“Again.”</w:t>
      </w:r>
    </w:p>
    <w:p>
      <w:pPr>
        <w:pStyle w:val="BodyText"/>
      </w:pPr>
      <w:r>
        <w:t>“What do you mean, again?”</w:t>
      </w:r>
    </w:p>
    <w:p>
      <w:pPr>
        <w:pStyle w:val="BodyText"/>
      </w:pPr>
      <w:r>
        <w:t>“Describe it again.”</w:t>
      </w:r>
    </w:p>
    <w:p>
      <w:pPr>
        <w:pStyle w:val="BodyText"/>
      </w:pPr>
      <w:r>
        <w:t>This is absurd. I almost tell him so. Then I realize he’s listening with the kind of attention that makes embarrassment feel childish.</w:t>
      </w:r>
    </w:p>
    <w:p>
      <w:pPr>
        <w:pStyle w:val="BodyText"/>
      </w:pPr>
      <w:r>
        <w:t>I swallow.</w:t>
      </w:r>
    </w:p>
    <w:p>
      <w:pPr>
        <w:pStyle w:val="BodyText"/>
      </w:pPr>
      <w:r>
        <w:t>“Like...” I look at my hand. “Like it already knew the sound before I did.”</w:t>
      </w:r>
    </w:p>
    <w:p>
      <w:pPr>
        <w:pStyle w:val="BodyText"/>
      </w:pPr>
      <w:r>
        <w:rPr>
          <w:b/>
          <w:i/>
          <w:sz w:val="21"/>
        </w:rPr>
        <w:t>He draws one short line on the cloth.</w:t>
      </w:r>
    </w:p>
    <w:p>
      <w:pPr>
        <w:pStyle w:val="BodyText"/>
      </w:pPr>
      <w:r>
        <w:rPr>
          <w:b/>
          <w:i/>
          <w:sz w:val="21"/>
        </w:rPr>
        <w:t>Not hard enough to mark it. Just a pressure pass. Testing.</w:t>
      </w:r>
    </w:p>
    <w:p>
      <w:pPr>
        <w:pStyle w:val="BodyText"/>
      </w:pPr>
      <w:r>
        <w:t>Her breath changes beside me.</w:t>
      </w:r>
    </w:p>
    <w:p>
      <w:pPr>
        <w:pStyle w:val="BodyText"/>
      </w:pPr>
      <w:r>
        <w:t>I glance over. She has gone still in that dangerous way again, the way people do when they don’t want to disturb a measurement.</w:t>
      </w:r>
    </w:p>
    <w:p>
      <w:pPr>
        <w:pStyle w:val="BodyText"/>
      </w:pPr>
      <w:r>
        <w:t>Richard says, “And when you touched the tile.”</w:t>
      </w:r>
    </w:p>
    <w:p>
      <w:pPr>
        <w:pStyle w:val="BodyText"/>
      </w:pPr>
      <w:r>
        <w:t>“Recognition.”</w:t>
      </w:r>
    </w:p>
    <w:p>
      <w:pPr>
        <w:pStyle w:val="BodyText"/>
      </w:pPr>
      <w:r>
        <w:t>“Not useful.”</w:t>
      </w:r>
    </w:p>
    <w:p>
      <w:pPr>
        <w:pStyle w:val="BodyText"/>
      </w:pPr>
      <w:r>
        <w:t>“It is to me.”</w:t>
      </w:r>
    </w:p>
    <w:p>
      <w:pPr>
        <w:pStyle w:val="BodyText"/>
      </w:pPr>
      <w:r>
        <w:t>“That’s because you’re inside it. Try again.”</w:t>
      </w:r>
    </w:p>
    <w:p>
      <w:pPr>
        <w:pStyle w:val="BodyText"/>
      </w:pPr>
      <w:r>
        <w:t>My jaw tightens.</w:t>
      </w:r>
    </w:p>
    <w:p>
      <w:pPr>
        <w:pStyle w:val="BodyText"/>
      </w:pPr>
      <w:r>
        <w:t>“You enjoy this.”</w:t>
      </w:r>
    </w:p>
    <w:p>
      <w:pPr>
        <w:pStyle w:val="BodyText"/>
      </w:pPr>
      <w:r>
        <w:t>“No,” he says. “I enjoy not burying a man under his own vague language.”</w:t>
      </w:r>
    </w:p>
    <w:p>
      <w:pPr>
        <w:pStyle w:val="BodyText"/>
      </w:pPr>
      <w:r>
        <w:t>That is, annoyingly, fair.</w:t>
      </w:r>
    </w:p>
    <w:p>
      <w:pPr>
        <w:pStyle w:val="BodyText"/>
      </w:pPr>
      <w:r>
        <w:t>I look back down at the cloth.</w:t>
      </w:r>
    </w:p>
    <w:p>
      <w:pPr>
        <w:pStyle w:val="BodyText"/>
      </w:pPr>
      <w:r>
        <w:t>The green lamp throws a warm circle over the counter. Hardware-store drawers at the edge of vision. Rain outside. Her at my shoulder, present and silent.</w:t>
      </w:r>
    </w:p>
    <w:p>
      <w:pPr>
        <w:pStyle w:val="BodyText"/>
      </w:pPr>
      <w:r>
        <w:t>I think of the tile.</w:t>
      </w:r>
    </w:p>
    <w:p>
      <w:pPr>
        <w:pStyle w:val="BodyText"/>
      </w:pPr>
      <w:r>
        <w:t>The lot. The wall. The four shapes. The moment the lines under my skin felt less like a condition and more like a frame.</w:t>
      </w:r>
    </w:p>
    <w:p>
      <w:pPr>
        <w:pStyle w:val="BodyText"/>
      </w:pPr>
      <w:r>
        <w:t>“Alignment,” I say.</w:t>
      </w:r>
    </w:p>
    <w:p>
      <w:pPr>
        <w:pStyle w:val="BodyText"/>
      </w:pPr>
      <w:r>
        <w:t>Richard’s eyes lift to mine.</w:t>
      </w:r>
    </w:p>
    <w:p>
      <w:pPr>
        <w:pStyle w:val="BodyText"/>
      </w:pPr>
      <w:r>
        <w:t>“Yes,” he says quietly. “There you are.”</w:t>
      </w:r>
    </w:p>
    <w:p>
      <w:pPr>
        <w:pStyle w:val="BodyText"/>
      </w:pPr>
      <w:r>
        <w:rPr>
          <w:b/>
          <w:i/>
          <w:sz w:val="21"/>
        </w:rPr>
        <w:t>The pencil touches the cloth again.</w:t>
      </w:r>
    </w:p>
    <w:p>
      <w:pPr>
        <w:pStyle w:val="BodyText"/>
      </w:pPr>
      <w:r>
        <w:rPr>
          <w:b/>
          <w:i/>
          <w:sz w:val="21"/>
        </w:rPr>
        <w:t>This time he draws.</w:t>
      </w:r>
    </w:p>
    <w:p>
      <w:pPr>
        <w:pStyle w:val="BodyText"/>
      </w:pPr>
      <w:r>
        <w:rPr>
          <w:b/>
          <w:i/>
          <w:sz w:val="21"/>
        </w:rPr>
        <w:t>Not random lines. Not letters. Three shapes, spare and quick, the way someone writes his own name while barely looking.</w:t>
      </w:r>
    </w:p>
    <w:p>
      <w:pPr>
        <w:pStyle w:val="BodyText"/>
      </w:pPr>
      <w:r>
        <w:rPr>
          <w:b/>
          <w:i/>
          <w:sz w:val="21"/>
        </w:rPr>
        <w:t>They are the same three from the wall.</w:t>
      </w:r>
    </w:p>
    <w:p>
      <w:pPr>
        <w:pStyle w:val="BodyText"/>
      </w:pPr>
      <w:r>
        <w:t>Every hair on my arms rises.</w:t>
      </w:r>
    </w:p>
    <w:p>
      <w:pPr>
        <w:pStyle w:val="BodyText"/>
      </w:pPr>
      <w:r>
        <w:t>I do not move. I do not swear. I am weirdly proud of this.</w:t>
      </w:r>
    </w:p>
    <w:p>
      <w:pPr>
        <w:pStyle w:val="BodyText"/>
      </w:pPr>
      <w:r>
        <w:t>He caps the pencil with his thumb and says, “Inner glove.”</w:t>
      </w:r>
    </w:p>
    <w:p>
      <w:pPr>
        <w:pStyle w:val="BodyText"/>
      </w:pPr>
      <w:r>
        <w:t>The store gets very small.</w:t>
      </w:r>
    </w:p>
    <w:p>
      <w:pPr>
        <w:pStyle w:val="BodyText"/>
      </w:pPr>
      <w:r>
        <w:t>“No.”</w:t>
      </w:r>
    </w:p>
    <w:p>
      <w:pPr>
        <w:pStyle w:val="BodyText"/>
      </w:pPr>
      <w:r>
        <w:rPr>
          <w:b/>
          <w:i/>
          <w:sz w:val="21"/>
        </w:rPr>
        <w:t>The answer comes out immediately and with enough force that the bell over the door gives a tiny answering tremor from the vibration of the room.</w:t>
      </w:r>
    </w:p>
    <w:p>
      <w:pPr>
        <w:pStyle w:val="BodyText"/>
      </w:pPr>
      <w:r>
        <w:rPr>
          <w:b/>
          <w:i/>
          <w:sz w:val="21"/>
        </w:rPr>
        <w:t>Richard does not blink.</w:t>
      </w:r>
    </w:p>
    <w:p>
      <w:pPr>
        <w:pStyle w:val="BodyText"/>
      </w:pPr>
      <w:r>
        <w:rPr>
          <w:b/>
          <w:i/>
          <w:sz w:val="21"/>
        </w:rPr>
        <w:t>She does not speak.</w:t>
      </w:r>
    </w:p>
    <w:p>
      <w:pPr>
        <w:pStyle w:val="BodyText"/>
      </w:pPr>
      <w:r>
        <w:t>The whole building seems to hold position around my refusal.</w:t>
      </w:r>
    </w:p>
    <w:p>
      <w:pPr>
        <w:pStyle w:val="BodyText"/>
      </w:pPr>
      <w:r>
        <w:t>Then he says, in the same tone he might use to discuss screw sizes, “Do you think I’m asking because the skin matters.”</w:t>
      </w:r>
    </w:p>
    <w:p>
      <w:pPr>
        <w:pStyle w:val="BodyText"/>
      </w:pPr>
      <w:r>
        <w:t>“It matters to me.”</w:t>
      </w:r>
    </w:p>
    <w:p>
      <w:pPr>
        <w:pStyle w:val="BodyText"/>
      </w:pPr>
      <w:r>
        <w:t>“Yes,” he says. “That’s the problem.”</w:t>
      </w:r>
    </w:p>
    <w:p>
      <w:pPr>
        <w:pStyle w:val="BodyText"/>
      </w:pPr>
      <w:r>
        <w:t>The words hit hard because they are not cruel. Just exact.</w:t>
      </w:r>
    </w:p>
    <w:p>
      <w:pPr>
        <w:pStyle w:val="BodyText"/>
      </w:pPr>
      <w:r>
        <w:t>I hear myself say, “You don’t know anything about that.”</w:t>
      </w:r>
    </w:p>
    <w:p>
      <w:pPr>
        <w:pStyle w:val="BodyText"/>
      </w:pPr>
      <w:r>
        <w:t>At this, finally, something changes in his face.</w:t>
      </w:r>
    </w:p>
    <w:p>
      <w:pPr>
        <w:pStyle w:val="BodyText"/>
      </w:pPr>
      <w:r>
        <w:t>Not much. But enough to make me wish I had phrased it differently.</w:t>
      </w:r>
    </w:p>
    <w:p>
      <w:pPr>
        <w:pStyle w:val="BodyText"/>
      </w:pPr>
      <w:r>
        <w:t>He sets the pencil down.</w:t>
      </w:r>
    </w:p>
    <w:p>
      <w:pPr>
        <w:pStyle w:val="BodyText"/>
      </w:pPr>
      <w:r>
        <w:t>Then, without looking at either of us, rolls up the right sleeve of his shirt.</w:t>
      </w:r>
    </w:p>
    <w:p>
      <w:pPr>
        <w:pStyle w:val="BodyText"/>
      </w:pPr>
      <w:r>
        <w:t>From wrist to halfway past the elbow, the skin is not skin all the way through.</w:t>
      </w:r>
    </w:p>
    <w:p>
      <w:pPr>
        <w:pStyle w:val="BodyText"/>
      </w:pPr>
      <w:r>
        <w:t>Some of it is scar, yes - pale ropes crossing older, darker tissue. But beneath and between the scars, inlays run through the flesh in narrow threads, as if metal or stone or burned script had been taught to live under him and not entirely obey. Not implants. Not decoration. More like repairs performed by something with a different understanding of what a body is allowed to be.</w:t>
      </w:r>
    </w:p>
    <w:p>
      <w:pPr>
        <w:pStyle w:val="BodyText"/>
      </w:pPr>
      <w:r>
        <w:t>I stop breathing for a second.</w:t>
      </w:r>
    </w:p>
    <w:p>
      <w:pPr>
        <w:pStyle w:val="BodyText"/>
      </w:pPr>
      <w:r>
        <w:t>He rolls the sleeve back down.</w:t>
      </w:r>
    </w:p>
    <w:p>
      <w:pPr>
        <w:pStyle w:val="BodyText"/>
      </w:pPr>
      <w:r>
        <w:t>“There,” he says. “Now we can stop competing over injury.”</w:t>
      </w:r>
    </w:p>
    <w:p>
      <w:pPr>
        <w:pStyle w:val="BodyText"/>
      </w:pPr>
      <w:r>
        <w:t>No one speaks.</w:t>
      </w:r>
    </w:p>
    <w:p>
      <w:pPr>
        <w:pStyle w:val="BodyText"/>
      </w:pPr>
      <w:r>
        <w:t>The rain keeps tapping the window. A car passes outside spraying dirty water against the curb. Somewhere deeper in the store, an old pipe knocks once and settles.</w:t>
      </w:r>
    </w:p>
    <w:p>
      <w:pPr>
        <w:pStyle w:val="BodyText"/>
      </w:pPr>
      <w:r>
        <w:t>I take off the inner glove.</w:t>
      </w:r>
    </w:p>
    <w:p>
      <w:pPr>
        <w:pStyle w:val="BodyText"/>
      </w:pPr>
      <w:r>
        <w:t>Slowly.</w:t>
      </w:r>
    </w:p>
    <w:p>
      <w:pPr>
        <w:pStyle w:val="BodyText"/>
      </w:pPr>
      <w:r>
        <w:t>The thin material peels from the taut skin over my knuckles. The usual shine catches the green lamp. The old topography. The thing I have spent years hiding under layers and protocols and the discipline of not making my body anybody else’s problem.</w:t>
      </w:r>
    </w:p>
    <w:p>
      <w:pPr>
        <w:pStyle w:val="BodyText"/>
      </w:pPr>
      <w:r>
        <w:rPr>
          <w:b/>
          <w:i/>
          <w:sz w:val="21"/>
        </w:rPr>
        <w:t>Richard does not wince.</w:t>
      </w:r>
    </w:p>
    <w:p>
      <w:pPr>
        <w:pStyle w:val="BodyText"/>
      </w:pPr>
      <w:r>
        <w:rPr>
          <w:b/>
          <w:i/>
          <w:sz w:val="21"/>
        </w:rPr>
        <w:t>He does not pity.</w:t>
      </w:r>
    </w:p>
    <w:p>
      <w:pPr>
        <w:pStyle w:val="BodyText"/>
      </w:pPr>
      <w:r>
        <w:rPr>
          <w:b/>
          <w:i/>
          <w:sz w:val="21"/>
        </w:rPr>
        <w:t>He leans in just enough to see.</w:t>
      </w:r>
    </w:p>
    <w:p>
      <w:pPr>
        <w:pStyle w:val="BodyText"/>
      </w:pPr>
      <w:r>
        <w:rPr>
          <w:b/>
          <w:i/>
          <w:sz w:val="21"/>
        </w:rPr>
        <w:t>And his entire attention sharpens.</w:t>
      </w:r>
    </w:p>
    <w:p>
      <w:pPr>
        <w:pStyle w:val="BodyText"/>
      </w:pPr>
      <w:r>
        <w:rPr>
          <w:b/>
          <w:i/>
          <w:sz w:val="21"/>
        </w:rPr>
        <w:t>Not at the damaged skin.</w:t>
      </w:r>
    </w:p>
    <w:p>
      <w:pPr>
        <w:pStyle w:val="BodyText"/>
      </w:pPr>
      <w:r>
        <w:rPr>
          <w:b/>
          <w:i/>
          <w:sz w:val="21"/>
        </w:rPr>
        <w:t>At something under it.</w:t>
      </w:r>
    </w:p>
    <w:p>
      <w:pPr>
        <w:pStyle w:val="BodyText"/>
      </w:pPr>
      <w:r>
        <w:t>He reaches for the strip of dark cloth, folds one end over his fingers, and says, “Don’t move.”</w:t>
      </w:r>
    </w:p>
    <w:p>
      <w:pPr>
        <w:pStyle w:val="BodyText"/>
      </w:pPr>
      <w:r>
        <w:t>I laugh once, dry.</w:t>
      </w:r>
    </w:p>
    <w:p>
      <w:pPr>
        <w:pStyle w:val="BodyText"/>
      </w:pPr>
      <w:r>
        <w:t>“You say that to everyone or only people you’re about to traumatize.”</w:t>
      </w:r>
    </w:p>
    <w:p>
      <w:pPr>
        <w:pStyle w:val="BodyText"/>
      </w:pPr>
      <w:r>
        <w:t>“Mostly people who talk when they’re afraid.”</w:t>
      </w:r>
    </w:p>
    <w:p>
      <w:pPr>
        <w:pStyle w:val="BodyText"/>
      </w:pPr>
      <w:r>
        <w:t>Before I can answer, he takes my wrist.</w:t>
      </w:r>
    </w:p>
    <w:p>
      <w:pPr>
        <w:pStyle w:val="BodyText"/>
      </w:pPr>
      <w:r>
        <w:t>Not skin to skin. Through the cloth.</w:t>
      </w:r>
    </w:p>
    <w:p>
      <w:pPr>
        <w:pStyle w:val="BodyText"/>
      </w:pPr>
      <w:r>
        <w:t>The contact is light.</w:t>
      </w:r>
    </w:p>
    <w:p>
      <w:pPr>
        <w:pStyle w:val="BodyText"/>
      </w:pPr>
      <w:r>
        <w:t>And the world slips one degree sideways.</w:t>
      </w:r>
    </w:p>
    <w:p>
      <w:pPr>
        <w:pStyle w:val="BodyText"/>
      </w:pPr>
      <w:r>
        <w:t>Not like the lot. Not like the tile. This is quicker, narrower, targeted. The sensation of someone knocking on a wall inside you to hear what answers from the other side.</w:t>
      </w:r>
    </w:p>
    <w:p>
      <w:pPr>
        <w:pStyle w:val="BodyText"/>
      </w:pPr>
      <w:r>
        <w:t>My hand flares hot.</w:t>
      </w:r>
    </w:p>
    <w:p>
      <w:pPr>
        <w:pStyle w:val="BodyText"/>
      </w:pPr>
      <w:r>
        <w:t>I make a noise I will later deny.</w:t>
      </w:r>
    </w:p>
    <w:p>
      <w:pPr>
        <w:pStyle w:val="BodyText"/>
      </w:pPr>
      <w:r>
        <w:t>Her step toward us is instant. “Richard.”</w:t>
      </w:r>
    </w:p>
    <w:p>
      <w:pPr>
        <w:pStyle w:val="BodyText"/>
      </w:pPr>
      <w:r>
        <w:t>He doesn’t look at her.</w:t>
      </w:r>
    </w:p>
    <w:p>
      <w:pPr>
        <w:pStyle w:val="BodyText"/>
      </w:pPr>
      <w:r>
        <w:t>“He’s fine.”</w:t>
      </w:r>
    </w:p>
    <w:p>
      <w:pPr>
        <w:pStyle w:val="BodyText"/>
      </w:pPr>
      <w:r>
        <w:t>“I know what fine looks like.”</w:t>
      </w:r>
    </w:p>
    <w:p>
      <w:pPr>
        <w:pStyle w:val="BodyText"/>
      </w:pPr>
      <w:r>
        <w:t>“No,” Richard says. “You know what surviving politely looks like.”</w:t>
      </w:r>
    </w:p>
    <w:p>
      <w:pPr>
        <w:pStyle w:val="BodyText"/>
      </w:pPr>
      <w:r>
        <w:t>The heat in my hand tightens, gathers, and for half a second I can feel it clearly:</w:t>
      </w:r>
    </w:p>
    <w:p>
      <w:pPr>
        <w:pStyle w:val="BodyText"/>
      </w:pPr>
      <w:r>
        <w:t>not random, not disease, not damage, not metaphor.</w:t>
      </w:r>
    </w:p>
    <w:p>
      <w:pPr>
        <w:pStyle w:val="BodyText"/>
      </w:pPr>
      <w:r>
        <w:t>Pattern.</w:t>
      </w:r>
    </w:p>
    <w:p>
      <w:pPr>
        <w:pStyle w:val="BodyText"/>
      </w:pPr>
      <w:r>
        <w:t>A structure under the skin turning toward something.</w:t>
      </w:r>
    </w:p>
    <w:p>
      <w:pPr>
        <w:pStyle w:val="BodyText"/>
      </w:pPr>
      <w:r>
        <w:t>The same feeling as the wall in the lot. The same feeling as the tile. The same feeling as the voice moving through my name.</w:t>
      </w:r>
    </w:p>
    <w:p>
      <w:pPr>
        <w:pStyle w:val="BodyText"/>
      </w:pPr>
      <w:r>
        <w:t>Richard lets go.</w:t>
      </w:r>
    </w:p>
    <w:p>
      <w:pPr>
        <w:pStyle w:val="BodyText"/>
      </w:pPr>
      <w:r>
        <w:t>The room rights itself.</w:t>
      </w:r>
    </w:p>
    <w:p>
      <w:pPr>
        <w:pStyle w:val="BodyText"/>
      </w:pPr>
      <w:r>
        <w:t>I brace both hands on the counter, bare left one shaking harder than I want either of them to see.</w:t>
      </w:r>
    </w:p>
    <w:p>
      <w:pPr>
        <w:pStyle w:val="BodyText"/>
      </w:pPr>
      <w:r>
        <w:t>Too late.</w:t>
      </w:r>
    </w:p>
    <w:p>
      <w:pPr>
        <w:pStyle w:val="BodyText"/>
      </w:pPr>
      <w:r>
        <w:t>“What?” I say.</w:t>
      </w:r>
    </w:p>
    <w:p>
      <w:pPr>
        <w:pStyle w:val="BodyText"/>
      </w:pPr>
      <w:r>
        <w:t>My voice is thinner than I’d prefer.</w:t>
      </w:r>
    </w:p>
    <w:p>
      <w:pPr>
        <w:pStyle w:val="BodyText"/>
      </w:pPr>
      <w:r>
        <w:rPr>
          <w:b/>
          <w:i/>
          <w:sz w:val="21"/>
        </w:rPr>
        <w:t>Richard folds the cloth back into a neat strip.</w:t>
      </w:r>
    </w:p>
    <w:p>
      <w:pPr>
        <w:pStyle w:val="BodyText"/>
      </w:pPr>
      <w:r>
        <w:rPr>
          <w:b/>
          <w:i/>
          <w:sz w:val="21"/>
        </w:rPr>
        <w:t>Then he says, without ceremony:</w:t>
      </w:r>
    </w:p>
    <w:p>
      <w:pPr>
        <w:pStyle w:val="BodyText"/>
      </w:pPr>
      <w:r>
        <w:t>“You are not sick.”</w:t>
      </w:r>
    </w:p>
    <w:p>
      <w:pPr>
        <w:pStyle w:val="BodyText"/>
      </w:pPr>
      <w:r>
        <w:t>I stare at him.</w:t>
      </w:r>
    </w:p>
    <w:p>
      <w:pPr>
        <w:pStyle w:val="BodyText"/>
      </w:pPr>
      <w:r>
        <w:t>He goes on.</w:t>
      </w:r>
    </w:p>
    <w:p>
      <w:pPr>
        <w:pStyle w:val="BodyText"/>
      </w:pPr>
      <w:r>
        <w:t>“At least not in the way you were taught to mean it.”</w:t>
      </w:r>
    </w:p>
    <w:p>
      <w:pPr>
        <w:pStyle w:val="BodyText"/>
      </w:pPr>
      <w:r>
        <w:t>Silence.</w:t>
      </w:r>
    </w:p>
    <w:p>
      <w:pPr>
        <w:pStyle w:val="BodyText"/>
      </w:pPr>
      <w:r>
        <w:t>She looks at me first, not him.</w:t>
      </w:r>
    </w:p>
    <w:p>
      <w:pPr>
        <w:pStyle w:val="BodyText"/>
      </w:pPr>
      <w:r>
        <w:t>That is somehow the kindest thing anyone has done all night.</w:t>
      </w:r>
    </w:p>
    <w:p>
      <w:pPr>
        <w:pStyle w:val="BodyText"/>
      </w:pPr>
      <w:r>
        <w:t>I laugh, because sometimes the body reaches for the wrong reaction when the right one is too large.</w:t>
      </w:r>
    </w:p>
    <w:p>
      <w:pPr>
        <w:pStyle w:val="BodyText"/>
      </w:pPr>
      <w:r>
        <w:t>“That’s your big revelation,” I say. “I came across the city in the rain and through three fake businesses so an unfriendly man in a hardware store could tell me I’m not sick.”</w:t>
      </w:r>
    </w:p>
    <w:p>
      <w:pPr>
        <w:pStyle w:val="BodyText"/>
      </w:pPr>
      <w:r>
        <w:t>“Yes,” says Richard. “And because the thing under your skin is beginning to answer faster than your life can absorb.”</w:t>
      </w:r>
    </w:p>
    <w:p>
      <w:pPr>
        <w:pStyle w:val="BodyText"/>
      </w:pPr>
      <w:r>
        <w:t>My laughter dies.</w:t>
      </w:r>
    </w:p>
    <w:p>
      <w:pPr>
        <w:pStyle w:val="BodyText"/>
      </w:pPr>
      <w:r>
        <w:t>“What thing?”</w:t>
      </w:r>
    </w:p>
    <w:p>
      <w:pPr>
        <w:pStyle w:val="BodyText"/>
      </w:pPr>
      <w:r>
        <w:t>He meets my eyes.</w:t>
      </w:r>
    </w:p>
    <w:p>
      <w:pPr>
        <w:pStyle w:val="BodyText"/>
      </w:pPr>
      <w:r>
        <w:t>“A rune.”</w:t>
      </w:r>
    </w:p>
    <w:p>
      <w:pPr>
        <w:pStyle w:val="BodyText"/>
      </w:pPr>
      <w:r>
        <w:rPr>
          <w:b/>
          <w:i/>
          <w:sz w:val="21"/>
        </w:rPr>
        <w:t>There it is again.</w:t>
      </w:r>
    </w:p>
    <w:p>
      <w:pPr>
        <w:pStyle w:val="BodyText"/>
      </w:pPr>
      <w:r>
        <w:rPr>
          <w:b/>
          <w:i/>
          <w:sz w:val="21"/>
        </w:rPr>
        <w:t>Not late this time. Final.</w:t>
      </w:r>
    </w:p>
    <w:p>
      <w:pPr>
        <w:pStyle w:val="BodyText"/>
      </w:pPr>
      <w:r>
        <w:rPr>
          <w:b/>
          <w:i/>
          <w:sz w:val="21"/>
        </w:rPr>
        <w:t>He reaches for the carpenter’s pencil and, on the cloth, draws the fourth shape.</w:t>
      </w:r>
    </w:p>
    <w:p>
      <w:pPr>
        <w:pStyle w:val="BodyText"/>
      </w:pPr>
      <w:r>
        <w:rPr>
          <w:b/>
          <w:i/>
          <w:sz w:val="21"/>
        </w:rPr>
        <w:t>Not the three from the wall.</w:t>
      </w:r>
    </w:p>
    <w:p>
      <w:pPr>
        <w:pStyle w:val="BodyText"/>
      </w:pPr>
      <w:r>
        <w:rPr>
          <w:b/>
          <w:i/>
          <w:sz w:val="21"/>
        </w:rPr>
        <w:t>The fourth.</w:t>
      </w:r>
    </w:p>
    <w:p>
      <w:pPr>
        <w:pStyle w:val="BodyText"/>
      </w:pPr>
      <w:r>
        <w:t>The one I drew without knowing how. The one that arrived through my hand before my mind.</w:t>
      </w:r>
    </w:p>
    <w:p>
      <w:pPr>
        <w:pStyle w:val="BodyText"/>
      </w:pPr>
      <w:r>
        <w:t>He draws it in one motion.</w:t>
      </w:r>
    </w:p>
    <w:p>
      <w:pPr>
        <w:pStyle w:val="BodyText"/>
      </w:pPr>
      <w:r>
        <w:t>Perfectly.</w:t>
      </w:r>
    </w:p>
    <w:p>
      <w:pPr>
        <w:pStyle w:val="BodyText"/>
      </w:pPr>
      <w:r>
        <w:t>Something in my chest drops straight through me.</w:t>
      </w:r>
    </w:p>
    <w:p>
      <w:pPr>
        <w:pStyle w:val="BodyText"/>
      </w:pPr>
      <w:r>
        <w:t>She inhales once beside me - sharp, involuntary.</w:t>
      </w:r>
    </w:p>
    <w:p>
      <w:pPr>
        <w:pStyle w:val="BodyText"/>
      </w:pPr>
      <w:r>
        <w:t>Richard looks from the shape to my hand.</w:t>
      </w:r>
    </w:p>
    <w:p>
      <w:pPr>
        <w:pStyle w:val="BodyText"/>
      </w:pPr>
      <w:r>
        <w:t>Then to me.</w:t>
      </w:r>
    </w:p>
    <w:p>
      <w:pPr>
        <w:pStyle w:val="BodyText"/>
      </w:pPr>
      <w:r>
        <w:t>“You shouldn’t know that one yet,” he says.</w:t>
      </w:r>
    </w:p>
    <w:p>
      <w:pPr>
        <w:pStyle w:val="BodyText"/>
      </w:pPr>
      <w:r>
        <w:t>That is the worst sentence so far.</w:t>
      </w:r>
    </w:p>
    <w:p>
      <w:pPr>
        <w:pStyle w:val="BodyText"/>
      </w:pPr>
      <w:r>
        <w:t>“Yet,” I repeat.</w:t>
      </w:r>
    </w:p>
    <w:p>
      <w:pPr>
        <w:pStyle w:val="BodyText"/>
      </w:pPr>
      <w:r>
        <w:t>“Yes.”</w:t>
      </w:r>
    </w:p>
    <w:p>
      <w:pPr>
        <w:pStyle w:val="BodyText"/>
      </w:pPr>
      <w:r>
        <w:t>“No. No, don’t do that. Don’t make time into a trapdoor.”</w:t>
      </w:r>
    </w:p>
    <w:p>
      <w:pPr>
        <w:pStyle w:val="BodyText"/>
      </w:pPr>
      <w:r>
        <w:t>He ignores that.</w:t>
      </w:r>
    </w:p>
    <w:p>
      <w:pPr>
        <w:pStyle w:val="BodyText"/>
      </w:pPr>
      <w:r>
        <w:t>“Who else has seen it?”</w:t>
      </w:r>
    </w:p>
    <w:p>
      <w:pPr>
        <w:pStyle w:val="BodyText"/>
      </w:pPr>
      <w:r>
        <w:t>“No one.”</w:t>
      </w:r>
    </w:p>
    <w:p>
      <w:pPr>
        <w:pStyle w:val="BodyText"/>
      </w:pPr>
      <w:r>
        <w:t>She says, at the same time, “Me.”</w:t>
      </w:r>
    </w:p>
    <w:p>
      <w:pPr>
        <w:pStyle w:val="BodyText"/>
      </w:pPr>
      <w:r>
        <w:t>I turn to her.</w:t>
      </w:r>
    </w:p>
    <w:p>
      <w:pPr>
        <w:pStyle w:val="BodyText"/>
      </w:pPr>
      <w:r>
        <w:t>She doesn’t look away.</w:t>
      </w:r>
    </w:p>
    <w:p>
      <w:pPr>
        <w:pStyle w:val="BodyText"/>
      </w:pPr>
      <w:r>
        <w:t>“In the dream,” she says.</w:t>
      </w:r>
    </w:p>
    <w:p>
      <w:pPr>
        <w:pStyle w:val="BodyText"/>
      </w:pPr>
      <w:r>
        <w:t>Of course.</w:t>
      </w:r>
    </w:p>
    <w:p>
      <w:pPr>
        <w:pStyle w:val="BodyText"/>
      </w:pPr>
      <w:r>
        <w:t>Of course the night was still capable of getting worse.</w:t>
      </w:r>
    </w:p>
    <w:p>
      <w:pPr>
        <w:pStyle w:val="BodyText"/>
      </w:pPr>
      <w:r>
        <w:t>Richard’s eyes shift between us once, calculating some new equation neither of us has consented to be part of.</w:t>
      </w:r>
    </w:p>
    <w:p>
      <w:pPr>
        <w:pStyle w:val="BodyText"/>
      </w:pPr>
      <w:r>
        <w:t>Then he says, “How many times has he crossed without a gate.”</w:t>
      </w:r>
    </w:p>
    <w:p>
      <w:pPr>
        <w:pStyle w:val="BodyText"/>
      </w:pPr>
      <w:r>
        <w:t>She answers before I can.</w:t>
      </w:r>
    </w:p>
    <w:p>
      <w:pPr>
        <w:pStyle w:val="BodyText"/>
      </w:pPr>
      <w:r>
        <w:t>“Twice that I know of.”</w:t>
      </w:r>
    </w:p>
    <w:p>
      <w:pPr>
        <w:pStyle w:val="BodyText"/>
      </w:pPr>
      <w:r>
        <w:t>I look at her. “Twice?”</w:t>
      </w:r>
    </w:p>
    <w:p>
      <w:pPr>
        <w:pStyle w:val="BodyText"/>
      </w:pPr>
      <w:r>
        <w:t>“The lot,” she says. “And the park.”</w:t>
      </w:r>
    </w:p>
    <w:p>
      <w:pPr>
        <w:pStyle w:val="BodyText"/>
      </w:pPr>
      <w:r>
        <w:t>The store goes silent in a new way.</w:t>
      </w:r>
    </w:p>
    <w:p>
      <w:pPr>
        <w:pStyle w:val="BodyText"/>
      </w:pPr>
      <w:r>
        <w:t>Even the rain seems to recede a little, as if weather also wants to hear the answer to what Richard is thinking.</w:t>
      </w:r>
    </w:p>
    <w:p>
      <w:pPr>
        <w:pStyle w:val="BodyText"/>
      </w:pPr>
      <w:r>
        <w:t>He says, very softly, “That’s earlier than it should be.”</w:t>
      </w:r>
    </w:p>
    <w:p>
      <w:pPr>
        <w:pStyle w:val="BodyText"/>
      </w:pPr>
      <w:r>
        <w:t>That lands like a verdict.</w:t>
      </w:r>
    </w:p>
    <w:p>
      <w:pPr>
        <w:pStyle w:val="BodyText"/>
      </w:pPr>
      <w:r>
        <w:t>I straighten from the counter.</w:t>
      </w:r>
    </w:p>
    <w:p>
      <w:pPr>
        <w:pStyle w:val="BodyText"/>
      </w:pPr>
      <w:r>
        <w:t>“I’m done being discussed in front of myself.”</w:t>
      </w:r>
    </w:p>
    <w:p>
      <w:pPr>
        <w:pStyle w:val="BodyText"/>
      </w:pPr>
      <w:r>
        <w:t>“Good,” says Richard. “Then listen carefully.”</w:t>
      </w:r>
    </w:p>
    <w:p>
      <w:pPr>
        <w:pStyle w:val="BodyText"/>
      </w:pPr>
      <w:r>
        <w:t>I do.</w:t>
      </w:r>
    </w:p>
    <w:p>
      <w:pPr>
        <w:pStyle w:val="BodyText"/>
      </w:pPr>
      <w:r>
        <w:t>Because there are tones that do not ask permission from the body. His has found one.</w:t>
      </w:r>
    </w:p>
    <w:p>
      <w:pPr>
        <w:pStyle w:val="BodyText"/>
      </w:pPr>
      <w:r>
        <w:t>“What is happening in your hand,” he says, “is not random, not symbolic, and not patient enough for you to keep your current life unchanged while you think about it slowly.”</w:t>
      </w:r>
    </w:p>
    <w:p>
      <w:pPr>
        <w:pStyle w:val="BodyText"/>
      </w:pPr>
      <w:r>
        <w:t>I open my mouth.</w:t>
      </w:r>
    </w:p>
    <w:p>
      <w:pPr>
        <w:pStyle w:val="BodyText"/>
      </w:pPr>
      <w:r>
        <w:t>He lifts one finger.</w:t>
      </w:r>
    </w:p>
    <w:p>
      <w:pPr>
        <w:pStyle w:val="BodyText"/>
      </w:pPr>
      <w:r>
        <w:t>“Since you like plain language, here it is plain. Your rune is waking along the path of hunger and heat. It is using memory to hold shape. That is why food changes the room around you. That is why doors answer. That is why he found you.”</w:t>
      </w:r>
    </w:p>
    <w:p>
      <w:pPr>
        <w:pStyle w:val="BodyText"/>
      </w:pPr>
      <w:r>
        <w:rPr>
          <w:b/>
          <w:i/>
          <w:sz w:val="21"/>
        </w:rPr>
        <w:t>He means the man upstairs. The blue jacket. The watcher.</w:t>
      </w:r>
    </w:p>
    <w:p>
      <w:pPr>
        <w:pStyle w:val="BodyText"/>
      </w:pPr>
      <w:r>
        <w:rPr>
          <w:b/>
          <w:i/>
          <w:sz w:val="21"/>
        </w:rPr>
        <w:t>My skin goes cold everywhere except the left hand.</w:t>
      </w:r>
    </w:p>
    <w:p>
      <w:pPr>
        <w:pStyle w:val="BodyText"/>
      </w:pPr>
      <w:r>
        <w:rPr>
          <w:b/>
          <w:i/>
          <w:sz w:val="21"/>
        </w:rPr>
        <w:t>Richard continues.</w:t>
      </w:r>
    </w:p>
    <w:p>
      <w:pPr>
        <w:pStyle w:val="BodyText"/>
      </w:pPr>
      <w:r>
        <w:t>“If you go home tonight and try to keep this inside routine, the routine will break before the rune does.”</w:t>
      </w:r>
    </w:p>
    <w:p>
      <w:pPr>
        <w:pStyle w:val="BodyText"/>
      </w:pPr>
      <w:r>
        <w:t>No one speaks.</w:t>
      </w:r>
    </w:p>
    <w:p>
      <w:pPr>
        <w:pStyle w:val="BodyText"/>
      </w:pPr>
      <w:r>
        <w:t>I look at the fourth shape on the cloth.</w:t>
      </w:r>
    </w:p>
    <w:p>
      <w:pPr>
        <w:pStyle w:val="BodyText"/>
      </w:pPr>
      <w:r>
        <w:t>It looks wrong outside me. Too flat. Like a dead thing pretending it was once alive.</w:t>
      </w:r>
    </w:p>
    <w:p>
      <w:pPr>
        <w:pStyle w:val="BodyText"/>
      </w:pPr>
      <w:r>
        <w:t>I say, “What happens if I don’t go home.”</w:t>
      </w:r>
    </w:p>
    <w:p>
      <w:pPr>
        <w:pStyle w:val="BodyText"/>
      </w:pPr>
      <w:r>
        <w:t>She looks at me first.</w:t>
      </w:r>
    </w:p>
    <w:p>
      <w:pPr>
        <w:pStyle w:val="BodyText"/>
      </w:pPr>
      <w:r>
        <w:t>Richard answers.</w:t>
      </w:r>
    </w:p>
    <w:p>
      <w:pPr>
        <w:pStyle w:val="BodyText"/>
      </w:pPr>
      <w:r>
        <w:t>“You disappear for a while.”</w:t>
      </w:r>
    </w:p>
    <w:p>
      <w:pPr>
        <w:pStyle w:val="BodyText"/>
      </w:pPr>
      <w:r>
        <w:t>There is no comforting version of that sentence.</w:t>
      </w:r>
    </w:p>
    <w:p>
      <w:pPr>
        <w:pStyle w:val="BodyText"/>
      </w:pPr>
      <w:r>
        <w:t>“I have a job.”</w:t>
      </w:r>
    </w:p>
    <w:p>
      <w:pPr>
        <w:pStyle w:val="BodyText"/>
      </w:pPr>
      <w:r>
        <w:t>“Yes.”</w:t>
      </w:r>
    </w:p>
    <w:p>
      <w:pPr>
        <w:pStyle w:val="BodyText"/>
      </w:pPr>
      <w:r>
        <w:t>“I have rent.”</w:t>
      </w:r>
    </w:p>
    <w:p>
      <w:pPr>
        <w:pStyle w:val="BodyText"/>
      </w:pPr>
      <w:r>
        <w:t>“Yes.”</w:t>
      </w:r>
    </w:p>
    <w:p>
      <w:pPr>
        <w:pStyle w:val="BodyText"/>
      </w:pPr>
      <w:r>
        <w:t>“I have a life.”</w:t>
      </w:r>
    </w:p>
    <w:p>
      <w:pPr>
        <w:pStyle w:val="BodyText"/>
      </w:pPr>
      <w:r>
        <w:t>At this, Richard’s expression does something almost compassionate.</w:t>
      </w:r>
    </w:p>
    <w:p>
      <w:pPr>
        <w:pStyle w:val="BodyText"/>
      </w:pPr>
      <w:r>
        <w:t>“That,” he says, “is exactly what’s in danger.”</w:t>
      </w:r>
    </w:p>
    <w:p>
      <w:pPr>
        <w:pStyle w:val="BodyText"/>
      </w:pPr>
      <w:r>
        <w:t>I look away.</w:t>
      </w:r>
    </w:p>
    <w:p>
      <w:pPr>
        <w:pStyle w:val="BodyText"/>
      </w:pPr>
      <w:r>
        <w:t>The lamp. The drawers. The sign in the window seen backward from inside: OPEN BY NECESSITY. Rain making slow tracks through old dust on the sill.</w:t>
      </w:r>
    </w:p>
    <w:p>
      <w:pPr>
        <w:pStyle w:val="BodyText"/>
      </w:pPr>
      <w:r>
        <w:t>I think about George tomorrow morning looking at my face and telling me I resemble a legal problem. Dara pretending not to watch whether I come in. My apartment with the stuck lock. The notebook on the table. The exact shape of my life. Small enough to carry. Hard enough to respect. Mine.</w:t>
      </w:r>
    </w:p>
    <w:p>
      <w:pPr>
        <w:pStyle w:val="BodyText"/>
      </w:pPr>
      <w:r>
        <w:t>And then I think about someone speaking my name upstairs until flame bends sideways.</w:t>
      </w:r>
    </w:p>
    <w:p>
      <w:pPr>
        <w:pStyle w:val="BodyText"/>
      </w:pPr>
      <w:r>
        <w:t>“What does disappear mean?” I say.</w:t>
      </w:r>
    </w:p>
    <w:p>
      <w:pPr>
        <w:pStyle w:val="BodyText"/>
      </w:pPr>
      <w:r>
        <w:t>She answers this time.</w:t>
      </w:r>
    </w:p>
    <w:p>
      <w:pPr>
        <w:pStyle w:val="BodyText"/>
      </w:pPr>
      <w:r>
        <w:t>“It means not being where they expect.”</w:t>
      </w:r>
    </w:p>
    <w:p>
      <w:pPr>
        <w:pStyle w:val="BodyText"/>
      </w:pPr>
      <w:r>
        <w:t>That is almost funny.</w:t>
      </w:r>
    </w:p>
    <w:p>
      <w:pPr>
        <w:pStyle w:val="BodyText"/>
      </w:pPr>
      <w:r>
        <w:t>I look at her.</w:t>
      </w:r>
    </w:p>
    <w:p>
      <w:pPr>
        <w:pStyle w:val="BodyText"/>
      </w:pPr>
      <w:r>
        <w:t>“You practiced that sentence.”</w:t>
      </w:r>
    </w:p>
    <w:p>
      <w:pPr>
        <w:pStyle w:val="BodyText"/>
      </w:pPr>
      <w:r>
        <w:t>“I survived by it.”</w:t>
      </w:r>
    </w:p>
    <w:p>
      <w:pPr>
        <w:pStyle w:val="BodyText"/>
      </w:pPr>
      <w:r>
        <w:t>That lands too cleanly to throw back.</w:t>
      </w:r>
    </w:p>
    <w:p>
      <w:pPr>
        <w:pStyle w:val="BodyText"/>
      </w:pPr>
      <w:r>
        <w:t>Richard folds the cloth over the four shapes and ties it once with the dark strip.</w:t>
      </w:r>
    </w:p>
    <w:p>
      <w:pPr>
        <w:pStyle w:val="BodyText"/>
      </w:pPr>
      <w:r>
        <w:t>Then he places it in my bare left hand.</w:t>
      </w:r>
    </w:p>
    <w:p>
      <w:pPr>
        <w:pStyle w:val="BodyText"/>
      </w:pPr>
      <w:r>
        <w:t>The heat is immediate. Not pain. Recognition tightening like a lock hearing the right key.</w:t>
      </w:r>
    </w:p>
    <w:p>
      <w:pPr>
        <w:pStyle w:val="BodyText"/>
      </w:pPr>
      <w:r>
        <w:t>My fingers close around it before I decide to.</w:t>
      </w:r>
    </w:p>
    <w:p>
      <w:pPr>
        <w:pStyle w:val="BodyText"/>
      </w:pPr>
      <w:r>
        <w:t>Richard sees that and nods once, as though another measurement has confirmed itself.</w:t>
      </w:r>
    </w:p>
    <w:p>
      <w:pPr>
        <w:pStyle w:val="BodyText"/>
      </w:pPr>
      <w:r>
        <w:t>“You can choose badly,” he says. “You cannot choose as if nothing has happened.”</w:t>
      </w:r>
    </w:p>
    <w:p>
      <w:pPr>
        <w:pStyle w:val="BodyText"/>
      </w:pPr>
      <w:r>
        <w:t>I hate when people say the thing exactly.</w:t>
      </w:r>
    </w:p>
    <w:p>
      <w:pPr>
        <w:pStyle w:val="BodyText"/>
      </w:pPr>
      <w:r>
        <w:t>I look from the folded cloth in my hand to her face, then back to his.</w:t>
      </w:r>
    </w:p>
    <w:p>
      <w:pPr>
        <w:pStyle w:val="BodyText"/>
      </w:pPr>
      <w:r>
        <w:t>“How long?” I ask.</w:t>
      </w:r>
    </w:p>
    <w:p>
      <w:pPr>
        <w:pStyle w:val="BodyText"/>
      </w:pPr>
      <w:r>
        <w:t>“For what.”</w:t>
      </w:r>
    </w:p>
    <w:p>
      <w:pPr>
        <w:pStyle w:val="BodyText"/>
      </w:pPr>
      <w:r>
        <w:t>“For disappearing.”</w:t>
      </w:r>
    </w:p>
    <w:p>
      <w:pPr>
        <w:pStyle w:val="BodyText"/>
      </w:pPr>
      <w:r>
        <w:t>He considers.</w:t>
      </w:r>
    </w:p>
    <w:p>
      <w:pPr>
        <w:pStyle w:val="BodyText"/>
      </w:pPr>
      <w:r>
        <w:t>“Long enough to keep your name from being easy again.”</w:t>
      </w:r>
    </w:p>
    <w:p>
      <w:pPr>
        <w:pStyle w:val="BodyText"/>
      </w:pPr>
      <w:r>
        <w:t>That is not a number.</w:t>
      </w:r>
    </w:p>
    <w:p>
      <w:pPr>
        <w:pStyle w:val="BodyText"/>
      </w:pPr>
      <w:r>
        <w:t>But it is, unfortunately, an answer.</w:t>
      </w:r>
    </w:p>
    <w:p>
      <w:pPr>
        <w:pStyle w:val="BodyText"/>
      </w:pPr>
      <w:r>
        <w:t>The bell over the front door rings.</w:t>
      </w:r>
    </w:p>
    <w:p>
      <w:pPr>
        <w:pStyle w:val="BodyText"/>
      </w:pPr>
      <w:r>
        <w:t>All three of us go still.</w:t>
      </w:r>
    </w:p>
    <w:p>
      <w:pPr>
        <w:pStyle w:val="BodyText"/>
      </w:pPr>
      <w:r>
        <w:t>No one enters immediately.</w:t>
      </w:r>
    </w:p>
    <w:p>
      <w:pPr>
        <w:pStyle w:val="BodyText"/>
      </w:pPr>
      <w:r>
        <w:t>Just the bell, then quiet, then rain. Richard reaches beneath the counter and clicks off the green lamp. The store drops into dim amber from the street only.</w:t>
      </w:r>
    </w:p>
    <w:p>
      <w:pPr>
        <w:pStyle w:val="BodyText"/>
      </w:pPr>
      <w:r>
        <w:t>His voice, in the dark:</w:t>
      </w:r>
    </w:p>
    <w:p>
      <w:pPr>
        <w:pStyle w:val="BodyText"/>
      </w:pPr>
      <w:r>
        <w:t>“That choice just got shorter.”</w:t>
      </w:r>
    </w:p>
    <w:p>
      <w:pPr>
        <w:pStyle w:val="BodyText"/>
      </w:pPr>
      <w:r>
        <w:t>She is already moving toward me. Not grabbing this time. Just close enough to leave no doubt about direction. I close my hand around the cloth with the four shapes. And for one second, stupidly, heartbreakingly, the first thing I think is:</w:t>
      </w:r>
    </w:p>
    <w:p>
      <w:pPr>
        <w:pStyle w:val="BodyText"/>
      </w:pPr>
      <w:r>
        <w:t>I didn’t tell George I’d miss tomorrow. Then the door at the front of the hardware store opens. And someone says, pleasantly, into the dark:</w:t>
      </w:r>
    </w:p>
    <w:p>
      <w:pPr>
        <w:pStyle w:val="BodyText"/>
      </w:pPr>
      <w:r>
        <w:t>“I know you’re still open.”</w:t>
      </w:r>
    </w:p>
    <w:p>
      <w:r>
        <w:br w:type="page"/>
      </w:r>
    </w:p>
    <w:p>
      <w:pPr>
        <w:pStyle w:val="ChapterNumber"/>
      </w:pPr>
      <w:r>
        <w:t>CHAPTER SIX — The Room That Was Waiting</w:t>
      </w:r>
    </w:p>
    <w:p>
      <w:pPr>
        <w:pStyle w:val="ChapterTitle"/>
      </w:pPr>
      <w:r>
        <w:t>Open by Necessity</w:t>
      </w:r>
    </w:p>
    <w:p>
      <w:pPr>
        <w:pStyle w:val="BodyFirst"/>
      </w:pPr>
      <w:r>
        <w:t>“I know you’re still open.”</w:t>
      </w:r>
    </w:p>
    <w:p>
      <w:pPr>
        <w:pStyle w:val="BodyText"/>
      </w:pPr>
      <w:r>
        <w:t>The voice comes through the dark like it belongs there.</w:t>
      </w:r>
    </w:p>
    <w:p>
      <w:pPr>
        <w:pStyle w:val="BodyText"/>
      </w:pPr>
      <w:r>
        <w:t>Not loud. Not theatrical. Pleasant, which is worse. There is a kind of danger that announces itself with volume and makes you grateful for the honesty. This is not that kind. This is the kind that has learned how to wear normality until normality stops defending itself against it.</w:t>
      </w:r>
    </w:p>
    <w:p>
      <w:pPr>
        <w:pStyle w:val="BodyText"/>
      </w:pPr>
      <w:r>
        <w:t>No one moves.</w:t>
      </w:r>
    </w:p>
    <w:p>
      <w:pPr>
        <w:pStyle w:val="BodyText"/>
      </w:pPr>
      <w:r>
        <w:t>The green lamp is off. The store has collapsed into outlines: counter, bins, hanging tools, the pale rectangle of rain-muted window at the front. Beside me, she is close enough that I can feel the heat off her sleeve but not touching. Richard has gone so still behind the counter that for a second he seems less like a man and more like a piece of the shop that has decided not to reflect light.</w:t>
      </w:r>
    </w:p>
    <w:p>
      <w:pPr>
        <w:pStyle w:val="BodyText"/>
      </w:pPr>
      <w:r>
        <w:rPr>
          <w:b/>
          <w:i/>
          <w:sz w:val="21"/>
        </w:rPr>
        <w:t>The bell above the door gives one last tiny settling tremor.</w:t>
      </w:r>
    </w:p>
    <w:p>
      <w:pPr>
        <w:pStyle w:val="BodyText"/>
      </w:pPr>
      <w:r>
        <w:rPr>
          <w:b/>
          <w:i/>
          <w:sz w:val="21"/>
        </w:rPr>
        <w:t>Then footsteps.</w:t>
      </w:r>
    </w:p>
    <w:p>
      <w:pPr>
        <w:pStyle w:val="BodyText"/>
      </w:pPr>
      <w:r>
        <w:rPr>
          <w:b/>
          <w:i/>
          <w:sz w:val="21"/>
        </w:rPr>
        <w:t>Not many. Just one man walking onto old wood and taking the measure of what it sounds like under him.</w:t>
      </w:r>
    </w:p>
    <w:p>
      <w:pPr>
        <w:pStyle w:val="BodyText"/>
      </w:pPr>
      <w:r>
        <w:rPr>
          <w:b/>
          <w:i/>
          <w:sz w:val="21"/>
        </w:rPr>
        <w:t>My left hand tightens around the folded cloth without permission.</w:t>
      </w:r>
    </w:p>
    <w:p>
      <w:pPr>
        <w:pStyle w:val="BodyText"/>
      </w:pPr>
      <w:r>
        <w:rPr>
          <w:b/>
          <w:i/>
          <w:sz w:val="21"/>
        </w:rPr>
        <w:t>Heat answers immediately.</w:t>
      </w:r>
    </w:p>
    <w:p>
      <w:pPr>
        <w:pStyle w:val="BodyText"/>
      </w:pPr>
      <w:r>
        <w:t>She feels it, or hears the change in my breathing, because her hand finds the back of my arm and closes once. Not a grab. A brace.</w:t>
      </w:r>
    </w:p>
    <w:p>
      <w:pPr>
        <w:pStyle w:val="BodyText"/>
      </w:pPr>
      <w:r>
        <w:t>Richard says into the dark, in the voice of a man mildly irritated by weather and customers in equal measure, “If you know I’m still open, then you also know you’re paying the late rate.”</w:t>
      </w:r>
    </w:p>
    <w:p>
      <w:pPr>
        <w:pStyle w:val="BodyText"/>
      </w:pPr>
      <w:r>
        <w:t>A soft laugh from the front.</w:t>
      </w:r>
    </w:p>
    <w:p>
      <w:pPr>
        <w:pStyle w:val="BodyText"/>
      </w:pPr>
      <w:r>
        <w:t>“I’ve always admired your bedside manner.”</w:t>
      </w:r>
    </w:p>
    <w:p>
      <w:pPr>
        <w:pStyle w:val="BodyText"/>
      </w:pPr>
      <w:r>
        <w:t>The footsteps continue. Slow. Not because he is cautious. Because he has no reason to rush.</w:t>
      </w:r>
    </w:p>
    <w:p>
      <w:pPr>
        <w:pStyle w:val="BodyText"/>
      </w:pPr>
      <w:r>
        <w:t>Richard reaches beneath the counter. I hear wood, metal, a small mechanical click.</w:t>
      </w:r>
    </w:p>
    <w:p>
      <w:pPr>
        <w:pStyle w:val="BodyText"/>
      </w:pPr>
      <w:r>
        <w:t>Then one yellow work lamp comes on overhead.</w:t>
      </w:r>
    </w:p>
    <w:p>
      <w:pPr>
        <w:pStyle w:val="BodyText"/>
      </w:pPr>
      <w:r>
        <w:t>Not the green one. Not the good one. A bare, ugly lamp hanging over aisle three. It throws a hard cone onto buckets, wire, and the tops of boxed heaters while leaving the rest of the store in uneven shadow.</w:t>
      </w:r>
    </w:p>
    <w:p>
      <w:pPr>
        <w:pStyle w:val="BodyText"/>
      </w:pPr>
      <w:r>
        <w:rPr>
          <w:b/>
          <w:i/>
          <w:sz w:val="21"/>
        </w:rPr>
        <w:t>It is enough to see him.</w:t>
      </w:r>
    </w:p>
    <w:p>
      <w:pPr>
        <w:pStyle w:val="BodyText"/>
      </w:pPr>
      <w:r>
        <w:rPr>
          <w:b/>
          <w:i/>
          <w:sz w:val="21"/>
        </w:rPr>
        <w:t>Blue jacket.</w:t>
      </w:r>
    </w:p>
    <w:p>
      <w:pPr>
        <w:pStyle w:val="BodyText"/>
      </w:pPr>
      <w:r>
        <w:rPr>
          <w:b/>
          <w:i/>
          <w:sz w:val="21"/>
        </w:rPr>
        <w:t>Of course.</w:t>
      </w:r>
    </w:p>
    <w:p>
      <w:pPr>
        <w:pStyle w:val="BodyText"/>
      </w:pPr>
      <w:r>
        <w:t>Average height. Maybe a little over. Dark hair damp from rain. Face ordinary enough to vanish in three separate neighborhoods before lunch. The kind of man you would ask to move aside in a line and forget one minute later.</w:t>
      </w:r>
    </w:p>
    <w:p>
      <w:pPr>
        <w:pStyle w:val="BodyText"/>
      </w:pPr>
      <w:r>
        <w:rPr>
          <w:b/>
          <w:i/>
          <w:sz w:val="21"/>
        </w:rPr>
        <w:t>Except nothing about him behaves like ordinary.</w:t>
      </w:r>
    </w:p>
    <w:p>
      <w:pPr>
        <w:pStyle w:val="BodyText"/>
      </w:pPr>
      <w:r>
        <w:rPr>
          <w:b/>
          <w:i/>
          <w:sz w:val="21"/>
        </w:rPr>
        <w:t>Ordinary people enter rooms.</w:t>
      </w:r>
    </w:p>
    <w:p>
      <w:pPr>
        <w:pStyle w:val="BodyText"/>
      </w:pPr>
      <w:r>
        <w:rPr>
          <w:b/>
          <w:i/>
          <w:sz w:val="21"/>
        </w:rPr>
        <w:t>He arrives at them.</w:t>
      </w:r>
    </w:p>
    <w:p>
      <w:pPr>
        <w:pStyle w:val="BodyText"/>
      </w:pPr>
      <w:r>
        <w:t>That’s the only way I can put it.</w:t>
      </w:r>
    </w:p>
    <w:p>
      <w:pPr>
        <w:pStyle w:val="BodyText"/>
      </w:pPr>
      <w:r>
        <w:t>His eyes move over the store once and never hurry. Counter. Lamp. Richard. Shelves. Shadows. Not searching exactly. Confirming.</w:t>
      </w:r>
    </w:p>
    <w:p>
      <w:pPr>
        <w:pStyle w:val="BodyText"/>
      </w:pPr>
      <w:r>
        <w:t>His gaze passes over the aisle where we stand and keeps going.</w:t>
      </w:r>
    </w:p>
    <w:p>
      <w:pPr>
        <w:pStyle w:val="BodyText"/>
      </w:pPr>
      <w:r>
        <w:t>I do not relax.</w:t>
      </w:r>
    </w:p>
    <w:p>
      <w:pPr>
        <w:pStyle w:val="BodyText"/>
      </w:pPr>
      <w:r>
        <w:t>The cloth in my hand is hot enough now that it feels like a second pulse.</w:t>
      </w:r>
    </w:p>
    <w:p>
      <w:pPr>
        <w:pStyle w:val="BodyText"/>
      </w:pPr>
      <w:r>
        <w:t>“What do you want?” Richard says.</w:t>
      </w:r>
    </w:p>
    <w:p>
      <w:pPr>
        <w:pStyle w:val="BodyText"/>
      </w:pPr>
      <w:r>
        <w:t>The man in the blue jacket smiles faintly. “That’s an interesting question.”</w:t>
      </w:r>
    </w:p>
    <w:p>
      <w:pPr>
        <w:pStyle w:val="BodyText"/>
      </w:pPr>
      <w:r>
        <w:t>“No,” says Richard. “It’s a retail question. We sell things. You request one. Then I decide how much I dislike helping you.”</w:t>
      </w:r>
    </w:p>
    <w:p>
      <w:pPr>
        <w:pStyle w:val="BodyText"/>
      </w:pPr>
      <w:r>
        <w:t>The man shakes rain off one shoulder with the absent neatness of someone used to remaining dry even when weather objects.</w:t>
      </w:r>
    </w:p>
    <w:p>
      <w:pPr>
        <w:pStyle w:val="BodyText"/>
      </w:pPr>
      <w:r>
        <w:t>“I’m looking for someone.”</w:t>
      </w:r>
    </w:p>
    <w:p>
      <w:pPr>
        <w:pStyle w:val="BodyText"/>
      </w:pPr>
      <w:r>
        <w:t>“Try a church.”</w:t>
      </w:r>
    </w:p>
    <w:p>
      <w:pPr>
        <w:pStyle w:val="BodyText"/>
      </w:pPr>
      <w:r>
        <w:t>“I did,” the man says, almost pleasantly. “They were unhelpful.”</w:t>
      </w:r>
    </w:p>
    <w:p>
      <w:pPr>
        <w:pStyle w:val="BodyText"/>
      </w:pPr>
      <w:r>
        <w:t>Richard leans one elbow on the counter.</w:t>
      </w:r>
    </w:p>
    <w:p>
      <w:pPr>
        <w:pStyle w:val="BodyText"/>
      </w:pPr>
      <w:r>
        <w:t>“Then he’s probably not there.”</w:t>
      </w:r>
    </w:p>
    <w:p>
      <w:pPr>
        <w:pStyle w:val="BodyText"/>
      </w:pPr>
      <w:r>
        <w:t>Something in the exchange slides past me and her at once - some older line being played again with new pieces. I do not understand it. I understand enough to hate being outside it.</w:t>
      </w:r>
    </w:p>
    <w:p>
      <w:pPr>
        <w:pStyle w:val="BodyText"/>
      </w:pPr>
      <w:r>
        <w:t>The man takes another step into the lamp’s reach.</w:t>
      </w:r>
    </w:p>
    <w:p>
      <w:pPr>
        <w:pStyle w:val="BodyText"/>
      </w:pPr>
      <w:r>
        <w:t>Up close, the ordinary gets stranger.</w:t>
      </w:r>
    </w:p>
    <w:p>
      <w:pPr>
        <w:pStyle w:val="BodyText"/>
      </w:pPr>
      <w:r>
        <w:t>Not in his face. In the way his attention lands. When he looks at Richard, it is not the look people use on other people. It is the look surveyors use on land that may resist a foundation but can probably be persuaded if you know where to cut.</w:t>
      </w:r>
    </w:p>
    <w:p>
      <w:pPr>
        <w:pStyle w:val="BodyText"/>
      </w:pPr>
      <w:r>
        <w:t>“My information,” he says, “suggests a young man came through here.”</w:t>
      </w:r>
    </w:p>
    <w:p>
      <w:pPr>
        <w:pStyle w:val="BodyText"/>
      </w:pPr>
      <w:r>
        <w:t>Richard shrugs. “Young men come through hardware stores all the time. Usually because they broke something and want to pay less than they should.”</w:t>
      </w:r>
    </w:p>
    <w:p>
      <w:pPr>
        <w:pStyle w:val="BodyText"/>
      </w:pPr>
      <w:r>
        <w:t>“He came in wet.”</w:t>
      </w:r>
    </w:p>
    <w:p>
      <w:pPr>
        <w:pStyle w:val="BodyText"/>
      </w:pPr>
      <w:r>
        <w:t>“It’s raining.”</w:t>
      </w:r>
    </w:p>
    <w:p>
      <w:pPr>
        <w:pStyle w:val="BodyText"/>
      </w:pPr>
      <w:r>
        <w:t>“He was with a woman.”</w:t>
      </w:r>
    </w:p>
    <w:p>
      <w:pPr>
        <w:pStyle w:val="BodyText"/>
      </w:pPr>
      <w:r>
        <w:t>“Also common.”</w:t>
      </w:r>
    </w:p>
    <w:p>
      <w:pPr>
        <w:pStyle w:val="BodyText"/>
      </w:pPr>
      <w:r>
        <w:t>The man’s smile deepens by half a degree.</w:t>
      </w:r>
    </w:p>
    <w:p>
      <w:pPr>
        <w:pStyle w:val="BodyText"/>
      </w:pPr>
      <w:r>
        <w:t>“I had heard you were charming in your old age.”</w:t>
      </w:r>
    </w:p>
    <w:p>
      <w:pPr>
        <w:pStyle w:val="BodyText"/>
      </w:pPr>
      <w:r>
        <w:t>“I’m not old,” Richard says. “I’m expensive.”</w:t>
      </w:r>
    </w:p>
    <w:p>
      <w:pPr>
        <w:pStyle w:val="BodyText"/>
      </w:pPr>
      <w:r>
        <w:t>That almost gets a sound out of her beside me. Not laughter. Recognition of an old move.</w:t>
      </w:r>
    </w:p>
    <w:p>
      <w:pPr>
        <w:pStyle w:val="BodyText"/>
      </w:pPr>
      <w:r>
        <w:rPr>
          <w:b/>
          <w:i/>
          <w:sz w:val="21"/>
        </w:rPr>
        <w:t>The man looks around the store again.</w:t>
      </w:r>
    </w:p>
    <w:p>
      <w:pPr>
        <w:pStyle w:val="BodyText"/>
      </w:pPr>
      <w:r>
        <w:rPr>
          <w:b/>
          <w:i/>
          <w:sz w:val="21"/>
        </w:rPr>
        <w:t>This time he says, very gently:</w:t>
      </w:r>
    </w:p>
    <w:p>
      <w:pPr>
        <w:pStyle w:val="BodyText"/>
      </w:pPr>
      <w:r>
        <w:t>“Iron.”</w:t>
      </w:r>
    </w:p>
    <w:p>
      <w:pPr>
        <w:pStyle w:val="BodyText"/>
      </w:pPr>
      <w:r>
        <w:t>The cloth in my hand flares.</w:t>
      </w:r>
    </w:p>
    <w:p>
      <w:pPr>
        <w:pStyle w:val="BodyText"/>
      </w:pPr>
      <w:r>
        <w:t>Not warm. Hot.</w:t>
      </w:r>
    </w:p>
    <w:p>
      <w:pPr>
        <w:pStyle w:val="BodyText"/>
      </w:pPr>
      <w:r>
        <w:t>The shelves beside me give one tiny metal tick as if a screw somewhere just expanded.</w:t>
      </w:r>
    </w:p>
    <w:p>
      <w:pPr>
        <w:pStyle w:val="BodyText"/>
      </w:pPr>
      <w:r>
        <w:t>Her fingers bite into my sleeve.</w:t>
      </w:r>
    </w:p>
    <w:p>
      <w:pPr>
        <w:pStyle w:val="BodyText"/>
      </w:pPr>
      <w:r>
        <w:t>Do not, that pressure says.</w:t>
      </w:r>
    </w:p>
    <w:p>
      <w:pPr>
        <w:pStyle w:val="BodyText"/>
      </w:pPr>
      <w:r>
        <w:t>I had not realized until that second that answering was even on the table.</w:t>
      </w:r>
    </w:p>
    <w:p>
      <w:pPr>
        <w:pStyle w:val="BodyText"/>
      </w:pPr>
      <w:r>
        <w:t>Not out loud. I’m not an idiot.</w:t>
      </w:r>
    </w:p>
    <w:p>
      <w:pPr>
        <w:pStyle w:val="BodyText"/>
      </w:pPr>
      <w:r>
        <w:t>But the name pulls.</w:t>
      </w:r>
    </w:p>
    <w:p>
      <w:pPr>
        <w:pStyle w:val="BodyText"/>
      </w:pPr>
      <w:r>
        <w:t>That is the horrifying part. It isn’t just sound. It is contact. A line dropped into dark water finding something in the depth that wants to rise toward it because it recognizes the shape of being called.</w:t>
      </w:r>
    </w:p>
    <w:p>
      <w:pPr>
        <w:pStyle w:val="BodyText"/>
      </w:pPr>
      <w:r>
        <w:t>My mouth goes dry.</w:t>
      </w:r>
    </w:p>
    <w:p>
      <w:pPr>
        <w:pStyle w:val="BodyText"/>
      </w:pPr>
      <w:r>
        <w:t>Richard says, without shifting tone, “If you’re trying to summon iron in a hardware store, I’m going to need you to be more specific.”</w:t>
      </w:r>
    </w:p>
    <w:p>
      <w:pPr>
        <w:pStyle w:val="BodyText"/>
      </w:pPr>
      <w:r>
        <w:t>The man turns his head slightly toward him, as if listening for another sound inside the sentence.</w:t>
      </w:r>
    </w:p>
    <w:p>
      <w:pPr>
        <w:pStyle w:val="BodyText"/>
      </w:pPr>
      <w:r>
        <w:t>Then, softly: “You know, for someone who claims to dislike repetition, you’ve built a career around it.”</w:t>
      </w:r>
    </w:p>
    <w:p>
      <w:pPr>
        <w:pStyle w:val="BodyText"/>
      </w:pPr>
      <w:r>
        <w:t>Richard’s expression doesn’t move.</w:t>
      </w:r>
    </w:p>
    <w:p>
      <w:pPr>
        <w:pStyle w:val="BodyText"/>
      </w:pPr>
      <w:r>
        <w:t>“That from a man who only travels in circles because straight lines demand courage.”</w:t>
      </w:r>
    </w:p>
    <w:p>
      <w:pPr>
        <w:pStyle w:val="BodyText"/>
      </w:pPr>
      <w:r>
        <w:rPr>
          <w:b/>
          <w:i/>
          <w:sz w:val="21"/>
        </w:rPr>
        <w:t>The man considers that.</w:t>
      </w:r>
    </w:p>
    <w:p>
      <w:pPr>
        <w:pStyle w:val="BodyText"/>
      </w:pPr>
      <w:r>
        <w:rPr>
          <w:b/>
          <w:i/>
          <w:sz w:val="21"/>
        </w:rPr>
        <w:t>Then he laughs once. Real laughter this time. Short. Clean. Human enough to be worse than if it weren’t.</w:t>
      </w:r>
    </w:p>
    <w:p>
      <w:pPr>
        <w:pStyle w:val="BodyText"/>
      </w:pPr>
      <w:r>
        <w:t>I stand very still behind the shelf and feel the heat in my hand chasing my pulse up into the wrist.</w:t>
      </w:r>
    </w:p>
    <w:p>
      <w:pPr>
        <w:pStyle w:val="BodyText"/>
      </w:pPr>
      <w:r>
        <w:t>The man says, “I don’t need much. Just confirmation.”</w:t>
      </w:r>
    </w:p>
    <w:p>
      <w:pPr>
        <w:pStyle w:val="BodyText"/>
      </w:pPr>
      <w:r>
        <w:t>Richard folds his hands.</w:t>
      </w:r>
    </w:p>
    <w:p>
      <w:pPr>
        <w:pStyle w:val="BodyText"/>
      </w:pPr>
      <w:r>
        <w:t>“Try receipts. I hear they’re good for that.”</w:t>
      </w:r>
    </w:p>
    <w:p>
      <w:pPr>
        <w:pStyle w:val="BodyText"/>
      </w:pPr>
      <w:r>
        <w:t>“I did,” says the man.</w:t>
      </w:r>
    </w:p>
    <w:p>
      <w:pPr>
        <w:pStyle w:val="BodyText"/>
      </w:pPr>
      <w:r>
        <w:t>And there it is. The smallest slip. No, not a slip. An offering.</w:t>
      </w:r>
    </w:p>
    <w:p>
      <w:pPr>
        <w:pStyle w:val="BodyText"/>
      </w:pPr>
      <w:r>
        <w:t>Receipts.</w:t>
      </w:r>
    </w:p>
    <w:p>
      <w:pPr>
        <w:pStyle w:val="BodyText"/>
      </w:pPr>
      <w:r>
        <w:t>My stomach drops.</w:t>
      </w:r>
    </w:p>
    <w:p>
      <w:pPr>
        <w:pStyle w:val="BodyText"/>
      </w:pPr>
      <w:r>
        <w:t>The Hall. The bowl. The old woman behind the counter. The invoice Dara used. The way the room watched without staring.</w:t>
      </w:r>
    </w:p>
    <w:p>
      <w:pPr>
        <w:pStyle w:val="BodyText"/>
      </w:pPr>
      <w:r>
        <w:t>He knows about the Hall. Or at least the kind of place it is. Maybe all these places connect underneath the city the way my life apparently does now - by hidden structure, by old names, by bad retail fronts and worse truths.</w:t>
      </w:r>
    </w:p>
    <w:p>
      <w:pPr>
        <w:pStyle w:val="BodyText"/>
      </w:pPr>
      <w:r>
        <w:t>Beside me, she goes even stiller.</w:t>
      </w:r>
    </w:p>
    <w:p>
      <w:pPr>
        <w:pStyle w:val="BodyText"/>
      </w:pPr>
      <w:r>
        <w:t>The man notices.</w:t>
      </w:r>
    </w:p>
    <w:p>
      <w:pPr>
        <w:pStyle w:val="BodyText"/>
      </w:pPr>
      <w:r>
        <w:t>Not us. Not directly. The shift in the room. The way air tightens when someone who belongs to a thing hears the thing named by the wrong mouth.</w:t>
      </w:r>
    </w:p>
    <w:p>
      <w:pPr>
        <w:pStyle w:val="BodyText"/>
      </w:pPr>
      <w:r>
        <w:t>He tilts his head.</w:t>
      </w:r>
    </w:p>
    <w:p>
      <w:pPr>
        <w:pStyle w:val="BodyText"/>
      </w:pPr>
      <w:r>
        <w:t>There is a long second where I am absolutely certain his eyes are going to land on the gap between the shelf uprights and mine behind them.</w:t>
      </w:r>
    </w:p>
    <w:p>
      <w:pPr>
        <w:pStyle w:val="BodyText"/>
      </w:pPr>
      <w:r>
        <w:t>Instead he says, into the middle distance:</w:t>
      </w:r>
    </w:p>
    <w:p>
      <w:pPr>
        <w:pStyle w:val="BodyText"/>
      </w:pPr>
      <w:r>
        <w:t>“She was always the more practical of the two.”</w:t>
      </w:r>
    </w:p>
    <w:p>
      <w:pPr>
        <w:pStyle w:val="BodyText"/>
      </w:pPr>
      <w:r>
        <w:t>The words hit like a slap thrown through time.</w:t>
      </w:r>
    </w:p>
    <w:p>
      <w:pPr>
        <w:pStyle w:val="BodyText"/>
      </w:pPr>
      <w:r>
        <w:t>She takes her hand off my sleeve.</w:t>
      </w:r>
    </w:p>
    <w:p>
      <w:pPr>
        <w:pStyle w:val="BodyText"/>
      </w:pPr>
      <w:r>
        <w:t>Not because she wants to step forward. Because she doesn’t want me feeling what that sentence did to her.</w:t>
      </w:r>
    </w:p>
    <w:p>
      <w:pPr>
        <w:pStyle w:val="BodyText"/>
      </w:pPr>
      <w:r>
        <w:t>That choice, tiny and immediate, tells me more than the sentence itself.</w:t>
      </w:r>
    </w:p>
    <w:p>
      <w:pPr>
        <w:pStyle w:val="BodyText"/>
      </w:pPr>
      <w:r>
        <w:t>Richard says, “You’re confusing my patience for hospitality.”</w:t>
      </w:r>
    </w:p>
    <w:p>
      <w:pPr>
        <w:pStyle w:val="BodyText"/>
      </w:pPr>
      <w:r>
        <w:t>“No,” the man says. “I’m measuring how much of you is still attached to old debts.”</w:t>
      </w:r>
    </w:p>
    <w:p>
      <w:pPr>
        <w:pStyle w:val="BodyText"/>
      </w:pPr>
      <w:r>
        <w:rPr>
          <w:b/>
          <w:i/>
          <w:sz w:val="21"/>
        </w:rPr>
        <w:t>Richard reaches to the side and picks up a hammer.</w:t>
      </w:r>
    </w:p>
    <w:p>
      <w:pPr>
        <w:pStyle w:val="BodyText"/>
      </w:pPr>
      <w:r>
        <w:rPr>
          <w:b/>
          <w:i/>
          <w:sz w:val="21"/>
        </w:rPr>
        <w:t>Not raising it. Not threatening. Just taking it into his hand the way some men hold a cigarette during difficult conversations.</w:t>
      </w:r>
    </w:p>
    <w:p>
      <w:pPr>
        <w:pStyle w:val="BodyText"/>
      </w:pPr>
      <w:r>
        <w:t>“I recommend,” he says, “that you do your measuring somewhere less flammable.”</w:t>
      </w:r>
    </w:p>
    <w:p>
      <w:pPr>
        <w:pStyle w:val="BodyText"/>
      </w:pPr>
      <w:r>
        <w:t>The man looks at the hammer, then at the hanging tools, then at the rain-muted window behind him.</w:t>
      </w:r>
    </w:p>
    <w:p>
      <w:pPr>
        <w:pStyle w:val="BodyText"/>
      </w:pPr>
      <w:r>
        <w:t>His gaze returns, at last, to the aisle where I’m standing.</w:t>
      </w:r>
    </w:p>
    <w:p>
      <w:pPr>
        <w:pStyle w:val="BodyText"/>
      </w:pPr>
      <w:r>
        <w:t>Not to my face.</w:t>
      </w:r>
    </w:p>
    <w:p>
      <w:pPr>
        <w:pStyle w:val="BodyText"/>
      </w:pPr>
      <w:r>
        <w:t>To the dark.</w:t>
      </w:r>
    </w:p>
    <w:p>
      <w:pPr>
        <w:pStyle w:val="BodyText"/>
      </w:pPr>
      <w:r>
        <w:t>And very softly, with a tone that makes my skin crawl all the way to the shoulder, he says my name again.</w:t>
      </w:r>
    </w:p>
    <w:p>
      <w:pPr>
        <w:pStyle w:val="BodyText"/>
      </w:pPr>
      <w:r>
        <w:t>“Iron.”</w:t>
      </w:r>
    </w:p>
    <w:p>
      <w:pPr>
        <w:pStyle w:val="BodyText"/>
      </w:pPr>
      <w:r>
        <w:t>The work lamp over aisle three pops.</w:t>
      </w:r>
    </w:p>
    <w:p>
      <w:pPr>
        <w:pStyle w:val="BodyText"/>
      </w:pPr>
      <w:r>
        <w:t>Dark swallows half the store.</w:t>
      </w:r>
    </w:p>
    <w:p>
      <w:pPr>
        <w:pStyle w:val="BodyText"/>
      </w:pPr>
      <w:r>
        <w:t>In the sudden dim, the cloth in my hand goes white-hot.</w:t>
      </w:r>
    </w:p>
    <w:p>
      <w:pPr>
        <w:pStyle w:val="BodyText"/>
      </w:pPr>
      <w:r>
        <w:t>I make a sound. Tiny. Human. Enough.</w:t>
      </w:r>
    </w:p>
    <w:p>
      <w:pPr>
        <w:pStyle w:val="BodyText"/>
      </w:pPr>
      <w:r>
        <w:t>The man’s head turns.</w:t>
      </w:r>
    </w:p>
    <w:p>
      <w:pPr>
        <w:pStyle w:val="BodyText"/>
      </w:pPr>
      <w:r>
        <w:t>Too fast.</w:t>
      </w:r>
    </w:p>
    <w:p>
      <w:pPr>
        <w:pStyle w:val="BodyText"/>
      </w:pPr>
      <w:r>
        <w:t>Richard moves first.</w:t>
      </w:r>
    </w:p>
    <w:p>
      <w:pPr>
        <w:pStyle w:val="BodyText"/>
      </w:pPr>
      <w:r>
        <w:t>The hammer comes down not on wood or bone but on the metal edge of the counter with a crack so sharp it splits the room in half. Every hanging chain, every loose screw, every cheap bell and bucket and coiled spring answers at once in a violent metallic chorus.</w:t>
      </w:r>
    </w:p>
    <w:p>
      <w:pPr>
        <w:pStyle w:val="BodyText"/>
      </w:pPr>
      <w:r>
        <w:t>The sound is unbearable.</w:t>
      </w:r>
    </w:p>
    <w:p>
      <w:pPr>
        <w:pStyle w:val="BodyText"/>
      </w:pPr>
      <w:r>
        <w:t>And useful.</w:t>
      </w:r>
    </w:p>
    <w:p>
      <w:pPr>
        <w:pStyle w:val="BodyText"/>
      </w:pPr>
      <w:r>
        <w:t>The line in the air - the one cast through my name - shreds.</w:t>
      </w:r>
    </w:p>
    <w:p>
      <w:pPr>
        <w:pStyle w:val="BodyText"/>
      </w:pPr>
      <w:r>
        <w:t>I feel it happen the way you feel a stitch tear under sudden pressure.</w:t>
      </w:r>
    </w:p>
    <w:p>
      <w:pPr>
        <w:pStyle w:val="BodyText"/>
      </w:pPr>
      <w:r>
        <w:t>The man in the blue jacket takes one involuntary step back. Not injured. Interrupted. His face changes for the first time all evening - not fear, but annoyance at being made to work.</w:t>
      </w:r>
    </w:p>
    <w:p>
      <w:pPr>
        <w:pStyle w:val="BodyText"/>
      </w:pPr>
      <w:r>
        <w:t>Richard points the hammer at the door.</w:t>
      </w:r>
    </w:p>
    <w:p>
      <w:pPr>
        <w:pStyle w:val="BodyText"/>
      </w:pPr>
      <w:r>
        <w:t>“Out.”</w:t>
      </w:r>
    </w:p>
    <w:p>
      <w:pPr>
        <w:pStyle w:val="BodyText"/>
      </w:pPr>
      <w:r>
        <w:t>The man looks from Richard to the dark aisle to the broken lamp. Rain hisses outside. Somewhere deep in the store a box settles with a soft cardboard sigh.</w:t>
      </w:r>
    </w:p>
    <w:p>
      <w:pPr>
        <w:pStyle w:val="BodyText"/>
      </w:pPr>
      <w:r>
        <w:t>When he speaks again, the pleasantness is still there, but thinner now. More expensive.</w:t>
      </w:r>
    </w:p>
    <w:p>
      <w:pPr>
        <w:pStyle w:val="BodyText"/>
      </w:pPr>
      <w:r>
        <w:t>“You’re making him louder, you know.”</w:t>
      </w:r>
    </w:p>
    <w:p>
      <w:pPr>
        <w:pStyle w:val="BodyText"/>
      </w:pPr>
      <w:r>
        <w:t>Richard says, “No. I’m making you late.”</w:t>
      </w:r>
    </w:p>
    <w:p>
      <w:pPr>
        <w:pStyle w:val="BodyText"/>
      </w:pPr>
      <w:r>
        <w:rPr>
          <w:b/>
          <w:i/>
          <w:sz w:val="21"/>
        </w:rPr>
        <w:t>The man’s eyes lift. Past Richard. Past the shelves. Through the wall, almost. Listening.</w:t>
      </w:r>
    </w:p>
    <w:p>
      <w:pPr>
        <w:pStyle w:val="BodyText"/>
      </w:pPr>
      <w:r>
        <w:rPr>
          <w:b/>
          <w:i/>
          <w:sz w:val="21"/>
        </w:rPr>
        <w:t>Then he smiles.</w:t>
      </w:r>
    </w:p>
    <w:p>
      <w:pPr>
        <w:pStyle w:val="BodyText"/>
      </w:pPr>
      <w:r>
        <w:rPr>
          <w:b/>
          <w:i/>
          <w:sz w:val="21"/>
        </w:rPr>
        <w:t>Not at Richard.</w:t>
      </w:r>
    </w:p>
    <w:p>
      <w:pPr>
        <w:pStyle w:val="BodyText"/>
      </w:pPr>
      <w:r>
        <w:t>At me, though he cannot quite see me.</w:t>
      </w:r>
    </w:p>
    <w:p>
      <w:pPr>
        <w:pStyle w:val="BodyText"/>
      </w:pPr>
      <w:r>
        <w:t>“This city,” he says, “has more doors than he does sense. We’ll meet again.”</w:t>
      </w:r>
    </w:p>
    <w:p>
      <w:pPr>
        <w:pStyle w:val="BodyText"/>
      </w:pPr>
      <w:r>
        <w:rPr>
          <w:b/>
          <w:i/>
          <w:sz w:val="21"/>
        </w:rPr>
        <w:t>Richard lifts the hammer a fraction.</w:t>
      </w:r>
    </w:p>
    <w:p>
      <w:pPr>
        <w:pStyle w:val="BodyText"/>
      </w:pPr>
      <w:r>
        <w:rPr>
          <w:b/>
          <w:i/>
          <w:sz w:val="21"/>
        </w:rPr>
        <w:t>The man opens his hands in a gesture so mild it qualifies as manners and turns toward the front door.</w:t>
      </w:r>
    </w:p>
    <w:p>
      <w:pPr>
        <w:pStyle w:val="BodyText"/>
      </w:pPr>
      <w:r>
        <w:rPr>
          <w:b/>
          <w:i/>
          <w:sz w:val="21"/>
        </w:rPr>
        <w:t>At the threshold he pauses.</w:t>
      </w:r>
    </w:p>
    <w:p>
      <w:pPr>
        <w:pStyle w:val="BodyText"/>
      </w:pPr>
      <w:r>
        <w:rPr>
          <w:b/>
          <w:i/>
          <w:sz w:val="21"/>
        </w:rPr>
        <w:t>Doesn’t look back.</w:t>
      </w:r>
    </w:p>
    <w:p>
      <w:pPr>
        <w:pStyle w:val="BodyText"/>
      </w:pPr>
      <w:r>
        <w:rPr>
          <w:b/>
          <w:i/>
          <w:sz w:val="21"/>
        </w:rPr>
        <w:t>Says, lightly:</w:t>
      </w:r>
    </w:p>
    <w:p>
      <w:pPr>
        <w:pStyle w:val="BodyText"/>
      </w:pPr>
      <w:r>
        <w:t>“When he gets hungry enough, tell him not to wait for rooms.”</w:t>
      </w:r>
    </w:p>
    <w:p>
      <w:pPr>
        <w:pStyle w:val="BodyText"/>
      </w:pPr>
      <w:r>
        <w:rPr>
          <w:b/>
          <w:i/>
          <w:sz w:val="21"/>
        </w:rPr>
        <w:t>Then he leaves.</w:t>
      </w:r>
    </w:p>
    <w:p>
      <w:pPr>
        <w:pStyle w:val="BodyText"/>
      </w:pPr>
      <w:r>
        <w:rPr>
          <w:b/>
          <w:i/>
          <w:sz w:val="21"/>
        </w:rPr>
        <w:t>The bell rings once.</w:t>
      </w:r>
    </w:p>
    <w:p>
      <w:pPr>
        <w:pStyle w:val="BodyText"/>
      </w:pPr>
      <w:r>
        <w:rPr>
          <w:b/>
          <w:i/>
          <w:sz w:val="21"/>
        </w:rPr>
        <w:t>The door shuts.</w:t>
      </w:r>
    </w:p>
    <w:p>
      <w:pPr>
        <w:pStyle w:val="BodyText"/>
      </w:pPr>
      <w:r>
        <w:rPr>
          <w:b/>
          <w:i/>
          <w:sz w:val="21"/>
        </w:rPr>
        <w:t>The rain takes over again.</w:t>
      </w:r>
    </w:p>
    <w:p>
      <w:pPr>
        <w:pStyle w:val="BodyText"/>
      </w:pPr>
      <w:r>
        <w:rPr>
          <w:b/>
          <w:i/>
          <w:sz w:val="21"/>
        </w:rPr>
        <w:t>No one moves for a full three seconds.</w:t>
      </w:r>
    </w:p>
    <w:p>
      <w:pPr>
        <w:pStyle w:val="BodyText"/>
      </w:pPr>
      <w:r>
        <w:t>Then Richard says, “Back room. Now.”</w:t>
      </w:r>
    </w:p>
    <w:p>
      <w:pPr>
        <w:pStyle w:val="BodyText"/>
      </w:pPr>
      <w:r>
        <w:t>The back room is not the counter space. Not the stock room. Not the place beneath the place, either. Apparently the city has layers the way onions do and is just as unreasonable about it.</w:t>
      </w:r>
    </w:p>
    <w:p>
      <w:pPr>
        <w:pStyle w:val="BodyText"/>
      </w:pPr>
      <w:r>
        <w:t>Richard takes us through a side door disguised as pegboard and into a narrow room behind the plumbing wall where old sinks lean against old sinks and a single workbench sits under a fluorescent strip light that gives everything the moral quality of evidence.</w:t>
      </w:r>
    </w:p>
    <w:p>
      <w:pPr>
        <w:pStyle w:val="BodyText"/>
      </w:pPr>
      <w:r>
        <w:rPr>
          <w:b/>
          <w:i/>
          <w:sz w:val="21"/>
        </w:rPr>
        <w:t>He shuts the door.</w:t>
      </w:r>
    </w:p>
    <w:p>
      <w:pPr>
        <w:pStyle w:val="BodyText"/>
      </w:pPr>
      <w:r>
        <w:rPr>
          <w:b/>
          <w:i/>
          <w:sz w:val="21"/>
        </w:rPr>
        <w:t>The hum of the front of the store goes dull.</w:t>
      </w:r>
    </w:p>
    <w:p>
      <w:pPr>
        <w:pStyle w:val="BodyText"/>
      </w:pPr>
      <w:r>
        <w:t>I put both hands on the workbench because the left one is shaking and the right one is angry about carrying the rest of me.</w:t>
      </w:r>
    </w:p>
    <w:p>
      <w:pPr>
        <w:pStyle w:val="BodyText"/>
      </w:pPr>
      <w:r>
        <w:t>The cloth is still in my fist.</w:t>
      </w:r>
    </w:p>
    <w:p>
      <w:pPr>
        <w:pStyle w:val="BodyText"/>
      </w:pPr>
      <w:r>
        <w:t>I drop it onto the table like something alive that has finally earned the insult.</w:t>
      </w:r>
    </w:p>
    <w:p>
      <w:pPr>
        <w:pStyle w:val="BodyText"/>
      </w:pPr>
      <w:r>
        <w:t>It lands folded. Steams very slightly in the cold light.</w:t>
      </w:r>
    </w:p>
    <w:p>
      <w:pPr>
        <w:pStyle w:val="BodyText"/>
      </w:pPr>
      <w:r>
        <w:t>No one comments on that, which feels rude in a new direction.</w:t>
      </w:r>
    </w:p>
    <w:p>
      <w:pPr>
        <w:pStyle w:val="BodyText"/>
      </w:pPr>
      <w:r>
        <w:t>Richard sets the hammer down. Carefully this time.</w:t>
      </w:r>
    </w:p>
    <w:p>
      <w:pPr>
        <w:pStyle w:val="BodyText"/>
      </w:pPr>
      <w:r>
        <w:t>She says, “Did he hear him.”</w:t>
      </w:r>
    </w:p>
    <w:p>
      <w:pPr>
        <w:pStyle w:val="BodyText"/>
      </w:pPr>
      <w:r>
        <w:t>“Yes,” Richard says.</w:t>
      </w:r>
    </w:p>
    <w:p>
      <w:pPr>
        <w:pStyle w:val="BodyText"/>
      </w:pPr>
      <w:r>
        <w:t>“How much?”</w:t>
      </w:r>
    </w:p>
    <w:p>
      <w:pPr>
        <w:pStyle w:val="BodyText"/>
      </w:pPr>
      <w:r>
        <w:t>“Enough.”</w:t>
      </w:r>
    </w:p>
    <w:p>
      <w:pPr>
        <w:pStyle w:val="BodyText"/>
      </w:pPr>
      <w:r>
        <w:t>I push off the bench.</w:t>
      </w:r>
    </w:p>
    <w:p>
      <w:pPr>
        <w:pStyle w:val="BodyText"/>
      </w:pPr>
      <w:r>
        <w:t>“Enough for what.”</w:t>
      </w:r>
    </w:p>
    <w:p>
      <w:pPr>
        <w:pStyle w:val="BodyText"/>
      </w:pPr>
      <w:r>
        <w:t>Neither answers immediately.</w:t>
      </w:r>
    </w:p>
    <w:p>
      <w:pPr>
        <w:pStyle w:val="BodyText"/>
      </w:pPr>
      <w:r>
        <w:t>That is becoming the theme.</w:t>
      </w:r>
    </w:p>
    <w:p>
      <w:pPr>
        <w:pStyle w:val="BodyText"/>
      </w:pPr>
      <w:r>
        <w:t>I look from one of them to the other.</w:t>
      </w:r>
    </w:p>
    <w:p>
      <w:pPr>
        <w:pStyle w:val="BodyText"/>
      </w:pPr>
      <w:r>
        <w:t>“You do understand,” I say, “that I am standing right here while you talk around me like a bad weather report.”</w:t>
      </w:r>
    </w:p>
    <w:p>
      <w:pPr>
        <w:pStyle w:val="BodyText"/>
      </w:pPr>
      <w:r>
        <w:t>Richard meets my eyes.</w:t>
      </w:r>
    </w:p>
    <w:p>
      <w:pPr>
        <w:pStyle w:val="BodyText"/>
      </w:pPr>
      <w:r>
        <w:t>“Yes,” he says. “And you do understand that if I had not broken the line when I did, you would have answered him.”</w:t>
      </w:r>
    </w:p>
    <w:p>
      <w:pPr>
        <w:pStyle w:val="BodyText"/>
      </w:pPr>
      <w:r>
        <w:t>My mouth opens.</w:t>
      </w:r>
    </w:p>
    <w:p>
      <w:pPr>
        <w:pStyle w:val="BodyText"/>
      </w:pPr>
      <w:r>
        <w:t>Nothing comes out.</w:t>
      </w:r>
    </w:p>
    <w:p>
      <w:pPr>
        <w:pStyle w:val="BodyText"/>
      </w:pPr>
      <w:r>
        <w:t>Because the worst part is I do understand it.</w:t>
      </w:r>
    </w:p>
    <w:p>
      <w:pPr>
        <w:pStyle w:val="BodyText"/>
      </w:pPr>
      <w:r>
        <w:t>Not intellectually. In the ugly bodily way. The way you know, after nearly stepping into traffic while reading a text, that the car would actually have hit you. Too late, but truly.</w:t>
      </w:r>
    </w:p>
    <w:p>
      <w:pPr>
        <w:pStyle w:val="BodyText"/>
      </w:pPr>
      <w:r>
        <w:t>“I wasn’t going to answer.”</w:t>
      </w:r>
    </w:p>
    <w:p>
      <w:pPr>
        <w:pStyle w:val="BodyText"/>
      </w:pPr>
      <w:r>
        <w:t>“You already were,” he says.</w:t>
      </w:r>
    </w:p>
    <w:p>
      <w:pPr>
        <w:pStyle w:val="BodyText"/>
      </w:pPr>
      <w:r>
        <w:t>The fluorescent hum gets louder.</w:t>
      </w:r>
    </w:p>
    <w:p>
      <w:pPr>
        <w:pStyle w:val="BodyText"/>
      </w:pPr>
      <w:r>
        <w:t>Or maybe I just run out of other sounds to notice.</w:t>
      </w:r>
    </w:p>
    <w:p>
      <w:pPr>
        <w:pStyle w:val="BodyText"/>
      </w:pPr>
      <w:r>
        <w:t>She steps closer to the bench but leaves enough space between us to keep it from becoming care by accident.</w:t>
      </w:r>
    </w:p>
    <w:p>
      <w:pPr>
        <w:pStyle w:val="BodyText"/>
      </w:pPr>
      <w:r>
        <w:t>“He doesn’t mean out loud,” she says.</w:t>
      </w:r>
    </w:p>
    <w:p>
      <w:pPr>
        <w:pStyle w:val="BodyText"/>
      </w:pPr>
      <w:r>
        <w:t>“I know what he means.”</w:t>
      </w:r>
    </w:p>
    <w:p>
      <w:pPr>
        <w:pStyle w:val="BodyText"/>
      </w:pPr>
      <w:r>
        <w:t>“Do you?”</w:t>
      </w:r>
    </w:p>
    <w:p>
      <w:pPr>
        <w:pStyle w:val="BodyText"/>
      </w:pPr>
      <w:r>
        <w:t>I turn on her too fast.</w:t>
      </w:r>
    </w:p>
    <w:p>
      <w:pPr>
        <w:pStyle w:val="BodyText"/>
      </w:pPr>
      <w:r>
        <w:t>“Yes.”</w:t>
      </w:r>
    </w:p>
    <w:p>
      <w:pPr>
        <w:pStyle w:val="BodyText"/>
      </w:pPr>
      <w:r>
        <w:t>The word cracks harder than I intended.</w:t>
      </w:r>
    </w:p>
    <w:p>
      <w:pPr>
        <w:pStyle w:val="BodyText"/>
      </w:pPr>
      <w:r>
        <w:t>Good.</w:t>
      </w:r>
    </w:p>
    <w:p>
      <w:pPr>
        <w:pStyle w:val="BodyText"/>
      </w:pPr>
      <w:r>
        <w:t>Let something in the room crack that isn’t me.</w:t>
      </w:r>
    </w:p>
    <w:p>
      <w:pPr>
        <w:pStyle w:val="BodyText"/>
      </w:pPr>
      <w:r>
        <w:t>I put a hand over my face and drag it down slowly, trying to reorganize anger into usefulness. This used to be easier. Back when my problems were the kind you could inventory: rent, work, back pain, skin, sleep, family. Each one ugly in its own ordinary way. Each one real. Each one staying where you put it if you named it carefully enough.</w:t>
      </w:r>
    </w:p>
    <w:p>
      <w:pPr>
        <w:pStyle w:val="BodyText"/>
      </w:pPr>
      <w:r>
        <w:t>Now naming things seems to make them worse.</w:t>
      </w:r>
    </w:p>
    <w:p>
      <w:pPr>
        <w:pStyle w:val="BodyText"/>
      </w:pPr>
      <w:r>
        <w:t>Finally I say, “What did he mean by louder.”</w:t>
      </w:r>
    </w:p>
    <w:p>
      <w:pPr>
        <w:pStyle w:val="BodyText"/>
      </w:pPr>
      <w:r>
        <w:t>Richard answers this one.</w:t>
      </w:r>
    </w:p>
    <w:p>
      <w:pPr>
        <w:pStyle w:val="BodyText"/>
      </w:pPr>
      <w:r>
        <w:t>“He meant your rune is no longer staying where it began.”</w:t>
      </w:r>
    </w:p>
    <w:p>
      <w:pPr>
        <w:pStyle w:val="BodyText"/>
      </w:pPr>
      <w:r>
        <w:t>The sentence is horrifying, but at least it is a sentence.</w:t>
      </w:r>
    </w:p>
    <w:p>
      <w:pPr>
        <w:pStyle w:val="BodyText"/>
      </w:pPr>
      <w:r>
        <w:t>“What does that mean?”</w:t>
      </w:r>
    </w:p>
    <w:p>
      <w:pPr>
        <w:pStyle w:val="BodyText"/>
      </w:pPr>
      <w:r>
        <w:t>“It means,” he says, “that the pattern under your skin is learning routes.”</w:t>
      </w:r>
    </w:p>
    <w:p>
      <w:pPr>
        <w:pStyle w:val="BodyText"/>
      </w:pPr>
      <w:r>
        <w:t>I stare at him.</w:t>
      </w:r>
    </w:p>
    <w:p>
      <w:pPr>
        <w:pStyle w:val="BodyText"/>
      </w:pPr>
      <w:r>
        <w:t>“Routes.”</w:t>
      </w:r>
    </w:p>
    <w:p>
      <w:pPr>
        <w:pStyle w:val="BodyText"/>
      </w:pPr>
      <w:r>
        <w:t>“Yes.”</w:t>
      </w:r>
    </w:p>
    <w:p>
      <w:pPr>
        <w:pStyle w:val="BodyText"/>
      </w:pPr>
      <w:r>
        <w:t>“Inside me.”</w:t>
      </w:r>
    </w:p>
    <w:p>
      <w:pPr>
        <w:pStyle w:val="BodyText"/>
      </w:pPr>
      <w:r>
        <w:t>“Yes.”</w:t>
      </w:r>
    </w:p>
    <w:p>
      <w:pPr>
        <w:pStyle w:val="BodyText"/>
      </w:pPr>
      <w:r>
        <w:t>I laugh once. There’s no humor in it. Just structural damage.</w:t>
      </w:r>
    </w:p>
    <w:p>
      <w:pPr>
        <w:pStyle w:val="BodyText"/>
      </w:pPr>
      <w:r>
        <w:t>“Fantastic.”</w:t>
      </w:r>
    </w:p>
    <w:p>
      <w:pPr>
        <w:pStyle w:val="BodyText"/>
      </w:pPr>
      <w:r>
        <w:t>She says, quietly, “Iron.”</w:t>
      </w:r>
    </w:p>
    <w:p>
      <w:pPr>
        <w:pStyle w:val="BodyText"/>
      </w:pPr>
      <w:r>
        <w:t>“No. Don’t use the soft voice right now. It’s condescending.”</w:t>
      </w:r>
    </w:p>
    <w:p>
      <w:pPr>
        <w:pStyle w:val="BodyText"/>
      </w:pPr>
      <w:r>
        <w:t>“It isn’t.”</w:t>
      </w:r>
    </w:p>
    <w:p>
      <w:pPr>
        <w:pStyle w:val="BodyText"/>
      </w:pPr>
      <w:r>
        <w:t>“It is when I don’t know whether to treat you like a witness or a traitor.”</w:t>
      </w:r>
    </w:p>
    <w:p>
      <w:pPr>
        <w:pStyle w:val="BodyText"/>
      </w:pPr>
      <w:r>
        <w:rPr>
          <w:b/>
          <w:i/>
          <w:sz w:val="21"/>
        </w:rPr>
        <w:t>The words land and stay.</w:t>
      </w:r>
    </w:p>
    <w:p>
      <w:pPr>
        <w:pStyle w:val="BodyText"/>
      </w:pPr>
      <w:r>
        <w:rPr>
          <w:b/>
          <w:i/>
          <w:sz w:val="21"/>
        </w:rPr>
        <w:t>She does not defend herself.</w:t>
      </w:r>
    </w:p>
    <w:p>
      <w:pPr>
        <w:pStyle w:val="BodyText"/>
      </w:pPr>
      <w:r>
        <w:rPr>
          <w:b/>
          <w:i/>
          <w:sz w:val="21"/>
        </w:rPr>
        <w:t>Her face changes, yes. But she lets them stay where they fell.</w:t>
      </w:r>
    </w:p>
    <w:p>
      <w:pPr>
        <w:pStyle w:val="BodyText"/>
      </w:pPr>
      <w:r>
        <w:t>That makes me feel worse than if she had argued.</w:t>
      </w:r>
    </w:p>
    <w:p>
      <w:pPr>
        <w:pStyle w:val="BodyText"/>
      </w:pPr>
      <w:r>
        <w:t>Richard, because apparently this night retains some commitment to cruelty, says, “Both can be true.”</w:t>
      </w:r>
    </w:p>
    <w:p>
      <w:pPr>
        <w:pStyle w:val="BodyText"/>
      </w:pPr>
      <w:r>
        <w:t>I round on him.</w:t>
      </w:r>
    </w:p>
    <w:p>
      <w:pPr>
        <w:pStyle w:val="BodyText"/>
      </w:pPr>
      <w:r>
        <w:t>“You are enjoying this too much.”</w:t>
      </w:r>
    </w:p>
    <w:p>
      <w:pPr>
        <w:pStyle w:val="BodyText"/>
      </w:pPr>
      <w:r>
        <w:t>“No,” he says. “I am trying to get you angry enough to choose.”</w:t>
      </w:r>
    </w:p>
    <w:p>
      <w:pPr>
        <w:pStyle w:val="BodyText"/>
      </w:pPr>
      <w:r>
        <w:t>That stops me.</w:t>
      </w:r>
    </w:p>
    <w:p>
      <w:pPr>
        <w:pStyle w:val="BodyText"/>
      </w:pPr>
      <w:r>
        <w:t>Because underneath the sentence is the thing I have been refusing since the roof.</w:t>
      </w:r>
    </w:p>
    <w:p>
      <w:pPr>
        <w:pStyle w:val="BodyText"/>
      </w:pPr>
      <w:r>
        <w:t>Choice.</w:t>
      </w:r>
    </w:p>
    <w:p>
      <w:pPr>
        <w:pStyle w:val="BodyText"/>
      </w:pPr>
      <w:r>
        <w:t>Not mystery. Not explanation. Not what is the cosmic name for the thing under my hand.</w:t>
      </w:r>
    </w:p>
    <w:p>
      <w:pPr>
        <w:pStyle w:val="BodyText"/>
      </w:pPr>
      <w:r>
        <w:t>Choice.</w:t>
      </w:r>
    </w:p>
    <w:p>
      <w:pPr>
        <w:pStyle w:val="BodyText"/>
      </w:pPr>
      <w:r>
        <w:t>Do I vanish or don’t I.</w:t>
      </w:r>
    </w:p>
    <w:p>
      <w:pPr>
        <w:pStyle w:val="BodyText"/>
      </w:pPr>
      <w:r>
        <w:t>Do I go home or don’t I.</w:t>
      </w:r>
    </w:p>
    <w:p>
      <w:pPr>
        <w:pStyle w:val="BodyText"/>
      </w:pPr>
      <w:r>
        <w:t>Do I keep pretending the size of my life can contain this or admit it’s already spilling over the edges.</w:t>
      </w:r>
    </w:p>
    <w:p>
      <w:pPr>
        <w:pStyle w:val="BodyText"/>
      </w:pPr>
      <w:r>
        <w:t>I hate him for being right about the shape of it.</w:t>
      </w:r>
    </w:p>
    <w:p>
      <w:pPr>
        <w:pStyle w:val="BodyText"/>
      </w:pPr>
      <w:r>
        <w:t>“What are the options?” I say.</w:t>
      </w:r>
    </w:p>
    <w:p>
      <w:pPr>
        <w:pStyle w:val="BodyText"/>
      </w:pPr>
      <w:r>
        <w:t>Richard folds his arms.</w:t>
      </w:r>
    </w:p>
    <w:p>
      <w:pPr>
        <w:pStyle w:val="BodyText"/>
      </w:pPr>
      <w:r>
        <w:t>“Option one: you leave here, go home, take the train, keep your phone, sleep in your apartment if you can, go to work tomorrow. Best case, he finds your building before dawn and waits until you make yourself easier.”</w:t>
      </w:r>
    </w:p>
    <w:p>
      <w:pPr>
        <w:pStyle w:val="BodyText"/>
      </w:pPr>
      <w:r>
        <w:t>She closes her eyes briefly. She has heard this version already, apparently. Or always knew it.</w:t>
      </w:r>
    </w:p>
    <w:p>
      <w:pPr>
        <w:pStyle w:val="BodyText"/>
      </w:pPr>
      <w:r>
        <w:t>“Option two,” Richard says, “you stop being where your routines say you should be.”</w:t>
      </w:r>
    </w:p>
    <w:p>
      <w:pPr>
        <w:pStyle w:val="BodyText"/>
      </w:pPr>
      <w:r>
        <w:t>There it is again. The same phrase with the same blunt edges.</w:t>
      </w:r>
    </w:p>
    <w:p>
      <w:pPr>
        <w:pStyle w:val="BodyText"/>
      </w:pPr>
      <w:r>
        <w:t>Disappear.</w:t>
      </w:r>
    </w:p>
    <w:p>
      <w:pPr>
        <w:pStyle w:val="BodyText"/>
      </w:pPr>
      <w:r>
        <w:t>I look at the workbench. The scarred wood. The folded cloth. A rust ring left by some old can. The small white burn mark near the vise where someone learned too late that metal conducts more than heat.</w:t>
      </w:r>
    </w:p>
    <w:p>
      <w:pPr>
        <w:pStyle w:val="BodyText"/>
      </w:pPr>
      <w:r>
        <w:t>“You say that,” I mutter, “like people can just step out of their own lives for a week and pick them back up later.”</w:t>
      </w:r>
    </w:p>
    <w:p>
      <w:pPr>
        <w:pStyle w:val="BodyText"/>
      </w:pPr>
      <w:r>
        <w:t>“They can’t,” Richard says.</w:t>
      </w:r>
    </w:p>
    <w:p>
      <w:pPr>
        <w:pStyle w:val="BodyText"/>
      </w:pPr>
      <w:r>
        <w:t>I look up.</w:t>
      </w:r>
    </w:p>
    <w:p>
      <w:pPr>
        <w:pStyle w:val="BodyText"/>
      </w:pPr>
      <w:r>
        <w:t>He continues, “That’s why it’s called sacrifice and not scheduling.”</w:t>
      </w:r>
    </w:p>
    <w:p>
      <w:pPr>
        <w:pStyle w:val="BodyText"/>
      </w:pPr>
      <w:r>
        <w:t>That one hits hard enough to deserve a bruise.</w:t>
      </w:r>
    </w:p>
    <w:p>
      <w:pPr>
        <w:pStyle w:val="BodyText"/>
      </w:pPr>
      <w:r>
        <w:t>She says, softly, “There are ways to leave less damage than others.”</w:t>
      </w:r>
    </w:p>
    <w:p>
      <w:pPr>
        <w:pStyle w:val="BodyText"/>
      </w:pPr>
      <w:r>
        <w:t>I laugh again, but this one breaks in the middle.</w:t>
      </w:r>
    </w:p>
    <w:p>
      <w:pPr>
        <w:pStyle w:val="BodyText"/>
      </w:pPr>
      <w:r>
        <w:t>“Great. Comforting.”</w:t>
      </w:r>
    </w:p>
    <w:p>
      <w:pPr>
        <w:pStyle w:val="BodyText"/>
      </w:pPr>
      <w:r>
        <w:t>“I’m not trying to comfort you.”</w:t>
      </w:r>
    </w:p>
    <w:p>
      <w:pPr>
        <w:pStyle w:val="BodyText"/>
      </w:pPr>
      <w:r>
        <w:t>“No,” I say. “You seem committed to that.”</w:t>
      </w:r>
    </w:p>
    <w:p>
      <w:pPr>
        <w:pStyle w:val="BodyText"/>
      </w:pPr>
      <w:r>
        <w:t>Her jaw tightens.</w:t>
      </w:r>
    </w:p>
    <w:p>
      <w:pPr>
        <w:pStyle w:val="BodyText"/>
      </w:pPr>
      <w:r>
        <w:t>Good.</w:t>
      </w:r>
    </w:p>
    <w:p>
      <w:pPr>
        <w:pStyle w:val="BodyText"/>
      </w:pPr>
      <w:r>
        <w:t>Finally.</w:t>
      </w:r>
    </w:p>
    <w:p>
      <w:pPr>
        <w:pStyle w:val="BodyText"/>
      </w:pPr>
      <w:r>
        <w:t>“Would comfort have helped?” she asks.</w:t>
      </w:r>
    </w:p>
    <w:p>
      <w:pPr>
        <w:pStyle w:val="BodyText"/>
      </w:pPr>
      <w:r>
        <w:t>The room goes quiet in the precise way rooms do when someone has found the actual question without ceremony.</w:t>
      </w:r>
    </w:p>
    <w:p>
      <w:pPr>
        <w:pStyle w:val="BodyText"/>
      </w:pPr>
      <w:r>
        <w:t>Would it.</w:t>
      </w:r>
    </w:p>
    <w:p>
      <w:pPr>
        <w:pStyle w:val="BodyText"/>
      </w:pPr>
      <w:r>
        <w:t>No.</w:t>
      </w:r>
    </w:p>
    <w:p>
      <w:pPr>
        <w:pStyle w:val="BodyText"/>
      </w:pPr>
      <w:r>
        <w:t>Would it have made me less furious? Maybe. For five minutes. Would it have made the watcher outside less real? Would it have changed the cloth burning in my hand when someone says my name the right wrong way?</w:t>
      </w:r>
    </w:p>
    <w:p>
      <w:pPr>
        <w:pStyle w:val="BodyText"/>
      </w:pPr>
      <w:r>
        <w:t>No.</w:t>
      </w:r>
    </w:p>
    <w:p>
      <w:pPr>
        <w:pStyle w:val="BodyText"/>
      </w:pPr>
      <w:r>
        <w:t>And I hate being honest enough to know that.</w:t>
      </w:r>
    </w:p>
    <w:p>
      <w:pPr>
        <w:pStyle w:val="BodyText"/>
      </w:pPr>
      <w:r>
        <w:t>So I say nothing.</w:t>
      </w:r>
    </w:p>
    <w:p>
      <w:pPr>
        <w:pStyle w:val="BodyText"/>
      </w:pPr>
      <w:r>
        <w:t>Richard reaches into a drawer under the bench and takes out a small spiral pad and a black marker. He slides both toward me.</w:t>
      </w:r>
    </w:p>
    <w:p>
      <w:pPr>
        <w:pStyle w:val="BodyText"/>
      </w:pPr>
      <w:r>
        <w:t>“One call,” he says. “One written note if you must. Then the phone goes in the sink.”</w:t>
      </w:r>
    </w:p>
    <w:p>
      <w:pPr>
        <w:pStyle w:val="BodyText"/>
      </w:pPr>
      <w:r>
        <w:t>I stare at him.</w:t>
      </w:r>
    </w:p>
    <w:p>
      <w:pPr>
        <w:pStyle w:val="BodyText"/>
      </w:pPr>
      <w:r>
        <w:t>“What?”</w:t>
      </w:r>
    </w:p>
    <w:p>
      <w:pPr>
        <w:pStyle w:val="BodyText"/>
      </w:pPr>
      <w:r>
        <w:t>“The phone goes in the sink.”</w:t>
      </w:r>
    </w:p>
    <w:p>
      <w:pPr>
        <w:pStyle w:val="BodyText"/>
      </w:pPr>
      <w:r>
        <w:t>“That’s insane.”</w:t>
      </w:r>
    </w:p>
    <w:p>
      <w:pPr>
        <w:pStyle w:val="BodyText"/>
      </w:pPr>
      <w:r>
        <w:t>“It’s standard.”</w:t>
      </w:r>
    </w:p>
    <w:p>
      <w:pPr>
        <w:pStyle w:val="BodyText"/>
      </w:pPr>
      <w:r>
        <w:t>“For who.”</w:t>
      </w:r>
    </w:p>
    <w:p>
      <w:pPr>
        <w:pStyle w:val="BodyText"/>
      </w:pPr>
      <w:r>
        <w:t>“For anyone with less time than ignorance.”</w:t>
      </w:r>
    </w:p>
    <w:p>
      <w:pPr>
        <w:pStyle w:val="BodyText"/>
      </w:pPr>
      <w:r>
        <w:t>He says it so flatly that for one stupid second I nearly argue standard procedures like there’s a union manual for accidental runes and pursuit by men in blue jackets.</w:t>
      </w:r>
    </w:p>
    <w:p>
      <w:pPr>
        <w:pStyle w:val="BodyText"/>
      </w:pPr>
      <w:r>
        <w:t>Instead I say, “I need more than one call.”</w:t>
      </w:r>
    </w:p>
    <w:p>
      <w:pPr>
        <w:pStyle w:val="BodyText"/>
      </w:pPr>
      <w:r>
        <w:t>“No,” says Richard. “You want more than one call.”</w:t>
      </w:r>
    </w:p>
    <w:p>
      <w:pPr>
        <w:pStyle w:val="BodyText"/>
      </w:pPr>
      <w:r>
        <w:t>He is, again, annoyingly right.</w:t>
      </w:r>
    </w:p>
    <w:p>
      <w:pPr>
        <w:pStyle w:val="BodyText"/>
      </w:pPr>
      <w:r>
        <w:t>I look at the pad.</w:t>
      </w:r>
    </w:p>
    <w:p>
      <w:pPr>
        <w:pStyle w:val="BodyText"/>
      </w:pPr>
      <w:r>
        <w:t>My apartment key is suddenly heavy in my pocket.</w:t>
      </w:r>
    </w:p>
    <w:p>
      <w:pPr>
        <w:pStyle w:val="BodyText"/>
      </w:pPr>
      <w:r>
        <w:t>George at the bodega. Dara. The restaurant. My mother. The apartment itself with the notebook on the table and the bad lock and the shape of my last normal night still hanging in it like heat after cooking.</w:t>
      </w:r>
    </w:p>
    <w:p>
      <w:pPr>
        <w:pStyle w:val="BodyText"/>
      </w:pPr>
      <w:r>
        <w:t>One call.</w:t>
      </w:r>
    </w:p>
    <w:p>
      <w:pPr>
        <w:pStyle w:val="BodyText"/>
      </w:pPr>
      <w:r>
        <w:t>It feels insulting how little a life can be reduced to when time gets involved.</w:t>
      </w:r>
    </w:p>
    <w:p>
      <w:pPr>
        <w:pStyle w:val="BodyText"/>
      </w:pPr>
      <w:r>
        <w:t>She says, “Call work.”</w:t>
      </w:r>
    </w:p>
    <w:p>
      <w:pPr>
        <w:pStyle w:val="BodyText"/>
      </w:pPr>
      <w:r>
        <w:t>I look at her.</w:t>
      </w:r>
    </w:p>
    <w:p>
      <w:pPr>
        <w:pStyle w:val="BodyText"/>
      </w:pPr>
      <w:r>
        <w:t>“Why?”</w:t>
      </w:r>
    </w:p>
    <w:p>
      <w:pPr>
        <w:pStyle w:val="BodyText"/>
      </w:pPr>
      <w:r>
        <w:t>“Because you’ll worry about it otherwise.”</w:t>
      </w:r>
    </w:p>
    <w:p>
      <w:pPr>
        <w:pStyle w:val="BodyText"/>
      </w:pPr>
      <w:r>
        <w:t>She knows me too well and not at all.</w:t>
      </w:r>
    </w:p>
    <w:p>
      <w:pPr>
        <w:pStyle w:val="BodyText"/>
      </w:pPr>
      <w:r>
        <w:t>Richard says, “Fast.”</w:t>
      </w:r>
    </w:p>
    <w:p>
      <w:pPr>
        <w:pStyle w:val="BodyText"/>
      </w:pPr>
      <w:r>
        <w:t>I take out my phone.</w:t>
      </w:r>
    </w:p>
    <w:p>
      <w:pPr>
        <w:pStyle w:val="BodyText"/>
      </w:pPr>
      <w:r>
        <w:t>The screen lights my hand too clearly. Messages. Time. Wallpaper. All the stupid ordinary infrastructure of being reachable.</w:t>
      </w:r>
    </w:p>
    <w:p>
      <w:pPr>
        <w:pStyle w:val="BodyText"/>
      </w:pPr>
      <w:r>
        <w:t>I dial the restaurant.</w:t>
      </w:r>
    </w:p>
    <w:p>
      <w:pPr>
        <w:pStyle w:val="BodyText"/>
      </w:pPr>
      <w:r>
        <w:t>It rings longer than I expect.</w:t>
      </w:r>
    </w:p>
    <w:p>
      <w:pPr>
        <w:pStyle w:val="BodyText"/>
      </w:pPr>
      <w:r>
        <w:t>Then Dara answers.</w:t>
      </w:r>
    </w:p>
    <w:p>
      <w:pPr>
        <w:pStyle w:val="BodyText"/>
      </w:pPr>
      <w:r>
        <w:t>Not hello.</w:t>
      </w:r>
    </w:p>
    <w:p>
      <w:pPr>
        <w:pStyle w:val="BodyText"/>
      </w:pPr>
      <w:r>
        <w:t>Not the restaurant name.</w:t>
      </w:r>
    </w:p>
    <w:p>
      <w:pPr>
        <w:pStyle w:val="BodyText"/>
      </w:pPr>
      <w:r>
        <w:t>Just, “Yeah.”</w:t>
      </w:r>
    </w:p>
    <w:p>
      <w:pPr>
        <w:pStyle w:val="BodyText"/>
      </w:pPr>
      <w:r>
        <w:t>Of course.</w:t>
      </w:r>
    </w:p>
    <w:p>
      <w:pPr>
        <w:pStyle w:val="BodyText"/>
      </w:pPr>
      <w:r>
        <w:t>“It’s me.”</w:t>
      </w:r>
    </w:p>
    <w:p>
      <w:pPr>
        <w:pStyle w:val="BodyText"/>
      </w:pPr>
      <w:r>
        <w:t>“I know.”</w:t>
      </w:r>
    </w:p>
    <w:p>
      <w:pPr>
        <w:pStyle w:val="BodyText"/>
      </w:pPr>
      <w:r>
        <w:t>A pause.</w:t>
      </w:r>
    </w:p>
    <w:p>
      <w:pPr>
        <w:pStyle w:val="BodyText"/>
      </w:pPr>
      <w:r>
        <w:t>“You good?” she asks.</w:t>
      </w:r>
    </w:p>
    <w:p>
      <w:pPr>
        <w:pStyle w:val="BodyText"/>
      </w:pPr>
      <w:r>
        <w:t>The question is such an absurdly normal shape that for a second I nearly lose the thread entirely.</w:t>
      </w:r>
    </w:p>
    <w:p>
      <w:pPr>
        <w:pStyle w:val="BodyText"/>
      </w:pPr>
      <w:r>
        <w:t>“No,” I say.</w:t>
      </w:r>
    </w:p>
    <w:p>
      <w:pPr>
        <w:pStyle w:val="BodyText"/>
      </w:pPr>
      <w:r>
        <w:t>“Good. That means you noticed.”</w:t>
      </w:r>
    </w:p>
    <w:p>
      <w:pPr>
        <w:pStyle w:val="BodyText"/>
      </w:pPr>
      <w:r>
        <w:t>I close my eyes once.</w:t>
      </w:r>
    </w:p>
    <w:p>
      <w:pPr>
        <w:pStyle w:val="BodyText"/>
      </w:pPr>
      <w:r>
        <w:t>“I’m not coming in tomorrow.”</w:t>
      </w:r>
    </w:p>
    <w:p>
      <w:pPr>
        <w:pStyle w:val="BodyText"/>
      </w:pPr>
      <w:r>
        <w:t>“Figured.”</w:t>
      </w:r>
    </w:p>
    <w:p>
      <w:pPr>
        <w:pStyle w:val="BodyText"/>
      </w:pPr>
      <w:r>
        <w:t>“I might not be in for a few days.”</w:t>
      </w:r>
    </w:p>
    <w:p>
      <w:pPr>
        <w:pStyle w:val="BodyText"/>
      </w:pPr>
      <w:r>
        <w:t>She’s quiet on the line. Not surprised. Measuring again.</w:t>
      </w:r>
    </w:p>
    <w:p>
      <w:pPr>
        <w:pStyle w:val="BodyText"/>
      </w:pPr>
      <w:r>
        <w:t>“Need me to tell them family emergency?” she asks.</w:t>
      </w:r>
    </w:p>
    <w:p>
      <w:pPr>
        <w:pStyle w:val="BodyText"/>
      </w:pPr>
      <w:r>
        <w:t>Something in my chest shifts.</w:t>
      </w:r>
    </w:p>
    <w:p>
      <w:pPr>
        <w:pStyle w:val="BodyText"/>
      </w:pPr>
      <w:r>
        <w:t>Not because the lie is elegant. Because she offered it without making me earn the dignity of it.</w:t>
      </w:r>
    </w:p>
    <w:p>
      <w:pPr>
        <w:pStyle w:val="BodyText"/>
      </w:pPr>
      <w:r>
        <w:t>“Yeah,” I say. “Tell them that.”</w:t>
      </w:r>
    </w:p>
    <w:p>
      <w:pPr>
        <w:pStyle w:val="BodyText"/>
      </w:pPr>
      <w:r>
        <w:t>“Fine.”</w:t>
      </w:r>
    </w:p>
    <w:p>
      <w:pPr>
        <w:pStyle w:val="BodyText"/>
      </w:pPr>
      <w:r>
        <w:t>Another pause.</w:t>
      </w:r>
    </w:p>
    <w:p>
      <w:pPr>
        <w:pStyle w:val="BodyText"/>
      </w:pPr>
      <w:r>
        <w:t>Then, lower: “Don’t explain yourself to people who benefit from you staying confused.”</w:t>
      </w:r>
    </w:p>
    <w:p>
      <w:pPr>
        <w:pStyle w:val="BodyText"/>
      </w:pPr>
      <w:r>
        <w:t>I open my eyes and look at the fluorescent-lit back room, at Richard’s bad patience and her stillness and the folded cloth on the bench.</w:t>
      </w:r>
    </w:p>
    <w:p>
      <w:pPr>
        <w:pStyle w:val="BodyText"/>
      </w:pPr>
      <w:r>
        <w:t>“Seems to be the lesson,” I say.</w:t>
      </w:r>
    </w:p>
    <w:p>
      <w:pPr>
        <w:pStyle w:val="BodyText"/>
      </w:pPr>
      <w:r>
        <w:t>“Yeah.”</w:t>
      </w:r>
    </w:p>
    <w:p>
      <w:pPr>
        <w:pStyle w:val="BodyText"/>
      </w:pPr>
      <w:r>
        <w:t>We sit in that for a second.</w:t>
      </w:r>
    </w:p>
    <w:p>
      <w:pPr>
        <w:pStyle w:val="BodyText"/>
      </w:pPr>
      <w:r>
        <w:t>Then Dara says, almost as an afterthought, “And Iron.”</w:t>
      </w:r>
    </w:p>
    <w:p>
      <w:pPr>
        <w:pStyle w:val="BodyText"/>
      </w:pPr>
      <w:r>
        <w:t>“Yeah.”</w:t>
      </w:r>
    </w:p>
    <w:p>
      <w:pPr>
        <w:pStyle w:val="BodyText"/>
      </w:pPr>
      <w:r>
        <w:t>“George is gonna ask questions if you vanish without buying coffee.”</w:t>
      </w:r>
    </w:p>
    <w:p>
      <w:pPr>
        <w:pStyle w:val="BodyText"/>
      </w:pPr>
      <w:r>
        <w:t>That gets a real laugh out of me. Small, but real.</w:t>
      </w:r>
    </w:p>
    <w:p>
      <w:pPr>
        <w:pStyle w:val="BodyText"/>
      </w:pPr>
      <w:r>
        <w:t>“Tell him I died rude.”</w:t>
      </w:r>
    </w:p>
    <w:p>
      <w:pPr>
        <w:pStyle w:val="BodyText"/>
      </w:pPr>
      <w:r>
        <w:t>“He’ll hate that,” she says.</w:t>
      </w:r>
    </w:p>
    <w:p>
      <w:pPr>
        <w:pStyle w:val="BodyText"/>
      </w:pPr>
      <w:r>
        <w:t>Then she hangs up.</w:t>
      </w:r>
    </w:p>
    <w:p>
      <w:pPr>
        <w:pStyle w:val="BodyText"/>
      </w:pPr>
      <w:r>
        <w:t>I hold the phone for a moment after the line goes dead.</w:t>
      </w:r>
    </w:p>
    <w:p>
      <w:pPr>
        <w:pStyle w:val="BodyText"/>
      </w:pPr>
      <w:r>
        <w:rPr>
          <w:b/>
          <w:i/>
          <w:sz w:val="21"/>
        </w:rPr>
        <w:t>One call.</w:t>
      </w:r>
    </w:p>
    <w:p>
      <w:pPr>
        <w:pStyle w:val="BodyText"/>
      </w:pPr>
      <w:r>
        <w:rPr>
          <w:b/>
          <w:i/>
          <w:sz w:val="21"/>
        </w:rPr>
        <w:t>That was it.</w:t>
      </w:r>
    </w:p>
    <w:p>
      <w:pPr>
        <w:pStyle w:val="BodyText"/>
      </w:pPr>
      <w:r>
        <w:rPr>
          <w:b/>
          <w:i/>
          <w:sz w:val="21"/>
        </w:rPr>
        <w:t>A man can apparently reduce his visible life to one lie, one laugh, and a dial tone if pressed hard enough.</w:t>
      </w:r>
    </w:p>
    <w:p>
      <w:pPr>
        <w:pStyle w:val="BodyText"/>
      </w:pPr>
      <w:r>
        <w:rPr>
          <w:b/>
          <w:i/>
          <w:sz w:val="21"/>
        </w:rPr>
        <w:t>Richard points to the utility sink in the corner.</w:t>
      </w:r>
    </w:p>
    <w:p>
      <w:pPr>
        <w:pStyle w:val="BodyText"/>
      </w:pPr>
      <w:r>
        <w:t>I look at him.</w:t>
      </w:r>
    </w:p>
    <w:p>
      <w:pPr>
        <w:pStyle w:val="BodyText"/>
      </w:pPr>
      <w:r>
        <w:t>He looks back.</w:t>
      </w:r>
    </w:p>
    <w:p>
      <w:pPr>
        <w:pStyle w:val="BodyText"/>
      </w:pPr>
      <w:r>
        <w:t>Then I walk over and place the phone in the basin.</w:t>
      </w:r>
    </w:p>
    <w:p>
      <w:pPr>
        <w:pStyle w:val="BodyText"/>
      </w:pPr>
      <w:r>
        <w:t>Pause.</w:t>
      </w:r>
    </w:p>
    <w:p>
      <w:pPr>
        <w:pStyle w:val="BodyText"/>
      </w:pPr>
      <w:r>
        <w:rPr>
          <w:b/>
          <w:i/>
          <w:sz w:val="21"/>
        </w:rPr>
        <w:t>Because there is a difference between being told and doing. Always.</w:t>
      </w:r>
    </w:p>
    <w:p>
      <w:pPr>
        <w:pStyle w:val="BodyText"/>
      </w:pPr>
      <w:r>
        <w:rPr>
          <w:b/>
          <w:i/>
          <w:sz w:val="21"/>
        </w:rPr>
        <w:t>She says nothing.</w:t>
      </w:r>
    </w:p>
    <w:p>
      <w:pPr>
        <w:pStyle w:val="BodyText"/>
      </w:pPr>
      <w:r>
        <w:t>Good. If she had, I might have stopped from spite.</w:t>
      </w:r>
    </w:p>
    <w:p>
      <w:pPr>
        <w:pStyle w:val="BodyText"/>
      </w:pPr>
      <w:r>
        <w:t>I turn the faucet.</w:t>
      </w:r>
    </w:p>
    <w:p>
      <w:pPr>
        <w:pStyle w:val="BodyText"/>
      </w:pPr>
      <w:r>
        <w:t>Water hits the screen. The light gutters, flares, dies.</w:t>
      </w:r>
    </w:p>
    <w:p>
      <w:pPr>
        <w:pStyle w:val="BodyText"/>
      </w:pPr>
      <w:r>
        <w:t>I leave it there.</w:t>
      </w:r>
    </w:p>
    <w:p>
      <w:pPr>
        <w:pStyle w:val="BodyText"/>
      </w:pPr>
      <w:r>
        <w:t>The sound of the running tap is indecently ordinary.</w:t>
      </w:r>
    </w:p>
    <w:p>
      <w:pPr>
        <w:pStyle w:val="BodyText"/>
      </w:pPr>
      <w:r>
        <w:t>After that, things move faster.</w:t>
      </w:r>
    </w:p>
    <w:p>
      <w:pPr>
        <w:pStyle w:val="BodyText"/>
      </w:pPr>
      <w:r>
        <w:t>Not frantic. Committed.</w:t>
      </w:r>
    </w:p>
    <w:p>
      <w:pPr>
        <w:pStyle w:val="BodyText"/>
      </w:pPr>
      <w:r>
        <w:t>Richard gives me a canvas bag that smells faintly of sawdust and smoke. “Only what matters,” he says.</w:t>
      </w:r>
    </w:p>
    <w:p>
      <w:pPr>
        <w:pStyle w:val="BodyText"/>
      </w:pPr>
      <w:r>
        <w:t>Which is a hateful instruction because no one ever knows what matters until later.</w:t>
      </w:r>
    </w:p>
    <w:p>
      <w:pPr>
        <w:pStyle w:val="BodyText"/>
      </w:pPr>
      <w:r>
        <w:t>I empty my pockets onto the bench.</w:t>
      </w:r>
    </w:p>
    <w:p>
      <w:pPr>
        <w:pStyle w:val="BodyText"/>
      </w:pPr>
      <w:r>
        <w:t>Wallet. Keys. MetroCard. Loose coins. The outer glove. The apartment key on the ring, bright from more use than the others.</w:t>
      </w:r>
    </w:p>
    <w:p>
      <w:pPr>
        <w:pStyle w:val="BodyText"/>
      </w:pPr>
      <w:r>
        <w:t>I stop there.</w:t>
      </w:r>
    </w:p>
    <w:p>
      <w:pPr>
        <w:pStyle w:val="BodyText"/>
      </w:pPr>
      <w:r>
        <w:t>She notices. Of course.</w:t>
      </w:r>
    </w:p>
    <w:p>
      <w:pPr>
        <w:pStyle w:val="BodyText"/>
      </w:pPr>
      <w:r>
        <w:t>“Leave the apartment key,” she says.</w:t>
      </w:r>
    </w:p>
    <w:p>
      <w:pPr>
        <w:pStyle w:val="BodyText"/>
      </w:pPr>
      <w:r>
        <w:t>I don’t look up.</w:t>
      </w:r>
    </w:p>
    <w:p>
      <w:pPr>
        <w:pStyle w:val="BodyText"/>
      </w:pPr>
      <w:r>
        <w:t>“No.”</w:t>
      </w:r>
    </w:p>
    <w:p>
      <w:pPr>
        <w:pStyle w:val="BodyText"/>
      </w:pPr>
      <w:r>
        <w:t>“If they find you with it, they’ll keep expecting the door to matter.”</w:t>
      </w:r>
    </w:p>
    <w:p>
      <w:pPr>
        <w:pStyle w:val="BodyText"/>
      </w:pPr>
      <w:r>
        <w:t>“It does matter.”</w:t>
      </w:r>
    </w:p>
    <w:p>
      <w:pPr>
        <w:pStyle w:val="BodyText"/>
      </w:pPr>
      <w:r>
        <w:t>“No,” she says, very gently now. “It mattered yesterday.”</w:t>
      </w:r>
    </w:p>
    <w:p>
      <w:pPr>
        <w:pStyle w:val="BodyText"/>
      </w:pPr>
      <w:r>
        <w:t>I hate that sentence so much I almost pocket the key on principle.</w:t>
      </w:r>
    </w:p>
    <w:p>
      <w:pPr>
        <w:pStyle w:val="BodyText"/>
      </w:pPr>
      <w:r>
        <w:t>Instead I turn it over once in my fingers and feel the grooves. Cheap brass. Cut poorly. The copy never sat right in the lock unless you lifted and pressed left at the same time. A key you had to learn like a person’s temper.</w:t>
      </w:r>
    </w:p>
    <w:p>
      <w:pPr>
        <w:pStyle w:val="BodyText"/>
      </w:pPr>
      <w:r>
        <w:t>Mine.</w:t>
      </w:r>
    </w:p>
    <w:p>
      <w:pPr>
        <w:pStyle w:val="BodyText"/>
      </w:pPr>
      <w:r>
        <w:t>My place.</w:t>
      </w:r>
    </w:p>
    <w:p>
      <w:pPr>
        <w:pStyle w:val="BodyText"/>
      </w:pPr>
      <w:r>
        <w:t>The proof that there was, until tonight, a room in the city that belonged to my tiredness.</w:t>
      </w:r>
    </w:p>
    <w:p>
      <w:pPr>
        <w:pStyle w:val="BodyText"/>
      </w:pPr>
      <w:r>
        <w:t>I set it on the bench.</w:t>
      </w:r>
    </w:p>
    <w:p>
      <w:pPr>
        <w:pStyle w:val="BodyText"/>
      </w:pPr>
      <w:r>
        <w:t>Not gracefully.</w:t>
      </w:r>
    </w:p>
    <w:p>
      <w:pPr>
        <w:pStyle w:val="BodyText"/>
      </w:pPr>
      <w:r>
        <w:t>That’s all she gets from me.</w:t>
      </w:r>
    </w:p>
    <w:p>
      <w:pPr>
        <w:pStyle w:val="BodyText"/>
      </w:pPr>
      <w:r>
        <w:t>Richard adds a small flashlight, a wrapped bar of soap, and a folded shirt from somewhere in the room. “You’ll need dry things more than opinions,” he says.</w:t>
      </w:r>
    </w:p>
    <w:p>
      <w:pPr>
        <w:pStyle w:val="BodyText"/>
      </w:pPr>
      <w:r>
        <w:t>“That philosophy working out for you.”</w:t>
      </w:r>
    </w:p>
    <w:p>
      <w:pPr>
        <w:pStyle w:val="BodyText"/>
      </w:pPr>
      <w:r>
        <w:t>“No,” he says. “But it survives testing.”</w:t>
      </w:r>
    </w:p>
    <w:p>
      <w:pPr>
        <w:pStyle w:val="BodyText"/>
      </w:pPr>
      <w:r>
        <w:t>The cloth with the fourth shape goes into the canvas bag.</w:t>
      </w:r>
    </w:p>
    <w:p>
      <w:pPr>
        <w:pStyle w:val="BodyText"/>
      </w:pPr>
      <w:r>
        <w:t>It heats the fabric immediately.</w:t>
      </w:r>
    </w:p>
    <w:p>
      <w:pPr>
        <w:pStyle w:val="BodyText"/>
      </w:pPr>
      <w:r>
        <w:t>Richard sees this and nods to himself like a man confirming the stove is, in fact, on.</w:t>
      </w:r>
    </w:p>
    <w:p>
      <w:pPr>
        <w:pStyle w:val="BodyText"/>
      </w:pPr>
      <w:r>
        <w:t>Then he hands me a cheap knit cap from a box under the sink.</w:t>
      </w:r>
    </w:p>
    <w:p>
      <w:pPr>
        <w:pStyle w:val="BodyText"/>
      </w:pPr>
      <w:r>
        <w:t>I look at it.</w:t>
      </w:r>
    </w:p>
    <w:p>
      <w:pPr>
        <w:pStyle w:val="BodyText"/>
      </w:pPr>
      <w:r>
        <w:t>“Seriously.”</w:t>
      </w:r>
    </w:p>
    <w:p>
      <w:pPr>
        <w:pStyle w:val="BodyText"/>
      </w:pPr>
      <w:r>
        <w:t>“Yes.”</w:t>
      </w:r>
    </w:p>
    <w:p>
      <w:pPr>
        <w:pStyle w:val="BodyText"/>
      </w:pPr>
      <w:r>
        <w:t>“I look terrible in these.”</w:t>
      </w:r>
    </w:p>
    <w:p>
      <w:pPr>
        <w:pStyle w:val="BodyText"/>
      </w:pPr>
      <w:r>
        <w:t>“That,” he says, “is finally useful.”</w:t>
      </w:r>
    </w:p>
    <w:p>
      <w:pPr>
        <w:pStyle w:val="BodyText"/>
      </w:pPr>
      <w:r>
        <w:t>I put it on.</w:t>
      </w:r>
    </w:p>
    <w:p>
      <w:pPr>
        <w:pStyle w:val="BodyText"/>
      </w:pPr>
      <w:r>
        <w:t>She turns away just enough that I know she’s hiding a reaction.</w:t>
      </w:r>
    </w:p>
    <w:p>
      <w:pPr>
        <w:pStyle w:val="BodyText"/>
      </w:pPr>
      <w:r>
        <w:t>“Don’t,” I say.</w:t>
      </w:r>
    </w:p>
    <w:p>
      <w:pPr>
        <w:pStyle w:val="BodyText"/>
      </w:pPr>
      <w:r>
        <w:t>“I said nothing.”</w:t>
      </w:r>
    </w:p>
    <w:p>
      <w:pPr>
        <w:pStyle w:val="BodyText"/>
      </w:pPr>
      <w:r>
        <w:t>“You arranged your face.”</w:t>
      </w:r>
    </w:p>
    <w:p>
      <w:pPr>
        <w:pStyle w:val="BodyText"/>
      </w:pPr>
      <w:r>
        <w:t>“That’s not a crime.”</w:t>
      </w:r>
    </w:p>
    <w:p>
      <w:pPr>
        <w:pStyle w:val="BodyText"/>
      </w:pPr>
      <w:r>
        <w:t>“Yet,” Richard mutters.</w:t>
      </w:r>
    </w:p>
    <w:p>
      <w:pPr>
        <w:pStyle w:val="BodyText"/>
      </w:pPr>
      <w:r>
        <w:t>For one weird second the room almost becomes survivable.</w:t>
      </w:r>
    </w:p>
    <w:p>
      <w:pPr>
        <w:pStyle w:val="BodyText"/>
      </w:pPr>
      <w:r>
        <w:t>Then the phone in the sink gives a last drowned buzz and goes still.</w:t>
      </w:r>
    </w:p>
    <w:p>
      <w:pPr>
        <w:pStyle w:val="BodyText"/>
      </w:pPr>
      <w:r>
        <w:t>The illusion ends.</w:t>
      </w:r>
    </w:p>
    <w:p>
      <w:pPr>
        <w:pStyle w:val="BodyText"/>
      </w:pPr>
      <w:r>
        <w:t>Richard kills the faucet.</w:t>
      </w:r>
    </w:p>
    <w:p>
      <w:pPr>
        <w:pStyle w:val="BodyText"/>
      </w:pPr>
      <w:r>
        <w:t>“Time,” he says.</w:t>
      </w:r>
    </w:p>
    <w:p>
      <w:pPr>
        <w:pStyle w:val="BodyText"/>
      </w:pPr>
      <w:r>
        <w:t>I sling the canvas bag over my shoulder.</w:t>
      </w:r>
    </w:p>
    <w:p>
      <w:pPr>
        <w:pStyle w:val="BodyText"/>
      </w:pPr>
      <w:r>
        <w:t>The weight is insultingly light.</w:t>
      </w:r>
    </w:p>
    <w:p>
      <w:pPr>
        <w:pStyle w:val="BodyText"/>
      </w:pPr>
      <w:r>
        <w:t>A life reduced to almost nothing.</w:t>
      </w:r>
    </w:p>
    <w:p>
      <w:pPr>
        <w:pStyle w:val="BodyText"/>
      </w:pPr>
      <w:r>
        <w:t>She moves to the door first, then stops and looks back at me.</w:t>
      </w:r>
    </w:p>
    <w:p>
      <w:pPr>
        <w:pStyle w:val="BodyText"/>
      </w:pPr>
      <w:r>
        <w:t>Not the way she looked in the Hall. Not the way she looked in the tunnel. Something simpler now. More dangerous because it has less defense in it.</w:t>
      </w:r>
    </w:p>
    <w:p>
      <w:pPr>
        <w:pStyle w:val="BodyText"/>
      </w:pPr>
      <w:r>
        <w:t>“This part,” she says, “you can still refuse.”</w:t>
      </w:r>
    </w:p>
    <w:p>
      <w:pPr>
        <w:pStyle w:val="BodyText"/>
      </w:pPr>
      <w:r>
        <w:t>It takes me a second to understand what she means.</w:t>
      </w:r>
    </w:p>
    <w:p>
      <w:pPr>
        <w:pStyle w:val="BodyText"/>
      </w:pPr>
      <w:r>
        <w:t>Not the whole thing.</w:t>
      </w:r>
    </w:p>
    <w:p>
      <w:pPr>
        <w:pStyle w:val="BodyText"/>
      </w:pPr>
      <w:r>
        <w:t>The walking out.</w:t>
      </w:r>
    </w:p>
    <w:p>
      <w:pPr>
        <w:pStyle w:val="BodyText"/>
      </w:pPr>
      <w:r>
        <w:t>The first step that makes disappearance real.</w:t>
      </w:r>
    </w:p>
    <w:p>
      <w:pPr>
        <w:pStyle w:val="BodyText"/>
      </w:pPr>
      <w:r>
        <w:t>I look at the bench.</w:t>
      </w:r>
    </w:p>
    <w:p>
      <w:pPr>
        <w:pStyle w:val="BodyText"/>
      </w:pPr>
      <w:r>
        <w:t>The key. The drowned phone. The gloves. The rust ring. The fluorescent light making everything look easier to judge than it is.</w:t>
      </w:r>
    </w:p>
    <w:p>
      <w:pPr>
        <w:pStyle w:val="BodyText"/>
      </w:pPr>
      <w:r>
        <w:t>Then I think about the watcher saying my name like he was testing which parts of the city answered.</w:t>
      </w:r>
    </w:p>
    <w:p>
      <w:pPr>
        <w:pStyle w:val="BodyText"/>
      </w:pPr>
      <w:r>
        <w:t>I think about my apartment door.</w:t>
      </w:r>
    </w:p>
    <w:p>
      <w:pPr>
        <w:pStyle w:val="BodyText"/>
      </w:pPr>
      <w:r>
        <w:t>I think about going there and hearing him on the other side of it, patient as weather.</w:t>
      </w:r>
    </w:p>
    <w:p>
      <w:pPr>
        <w:pStyle w:val="BodyText"/>
      </w:pPr>
      <w:r>
        <w:t>No.</w:t>
      </w:r>
    </w:p>
    <w:p>
      <w:pPr>
        <w:pStyle w:val="BodyText"/>
      </w:pPr>
      <w:r>
        <w:t>No, I do not refuse.</w:t>
      </w:r>
    </w:p>
    <w:p>
      <w:pPr>
        <w:pStyle w:val="BodyText"/>
      </w:pPr>
      <w:r>
        <w:t>I nod once.</w:t>
      </w:r>
    </w:p>
    <w:p>
      <w:pPr>
        <w:pStyle w:val="BodyText"/>
      </w:pPr>
      <w:r>
        <w:t>And in that nod something closes.</w:t>
      </w:r>
    </w:p>
    <w:p>
      <w:pPr>
        <w:pStyle w:val="BodyText"/>
      </w:pPr>
      <w:r>
        <w:t>Not a chapter. Not a door. Those are story words and I’m too tired for them.</w:t>
      </w:r>
    </w:p>
    <w:p>
      <w:pPr>
        <w:pStyle w:val="BodyText"/>
      </w:pPr>
      <w:r>
        <w:t>Something smaller.</w:t>
      </w:r>
    </w:p>
    <w:p>
      <w:pPr>
        <w:pStyle w:val="BodyText"/>
      </w:pPr>
      <w:r>
        <w:t>Realer.</w:t>
      </w:r>
    </w:p>
    <w:p>
      <w:pPr>
        <w:pStyle w:val="BodyText"/>
      </w:pPr>
      <w:r>
        <w:t>A bridge, maybe.</w:t>
      </w:r>
    </w:p>
    <w:p>
      <w:pPr>
        <w:pStyle w:val="BodyText"/>
      </w:pPr>
      <w:r>
        <w:t>The one back.</w:t>
      </w:r>
    </w:p>
    <w:p>
      <w:pPr>
        <w:pStyle w:val="BodyText"/>
      </w:pPr>
      <w:r>
        <w:t>We leave through the rear of the hardware store, into the alley behind it.</w:t>
      </w:r>
    </w:p>
    <w:p>
      <w:pPr>
        <w:pStyle w:val="BodyText"/>
      </w:pPr>
      <w:r>
        <w:t>Rain has thickened. Not enough to flood gutters yet, but enough to blur the distance into layers of wet brick and sodium light. The alley smells of cardboard and oil and the sweet rot of produce from some restaurant two doors down.</w:t>
      </w:r>
    </w:p>
    <w:p>
      <w:pPr>
        <w:pStyle w:val="BodyText"/>
      </w:pPr>
      <w:r>
        <w:t>Richard locks the back door behind us.</w:t>
      </w:r>
    </w:p>
    <w:p>
      <w:pPr>
        <w:pStyle w:val="BodyText"/>
      </w:pPr>
      <w:r>
        <w:t>Not with magic.</w:t>
      </w:r>
    </w:p>
    <w:p>
      <w:pPr>
        <w:pStyle w:val="BodyText"/>
      </w:pPr>
      <w:r>
        <w:t>With a key.</w:t>
      </w:r>
    </w:p>
    <w:p>
      <w:pPr>
        <w:pStyle w:val="BodyText"/>
      </w:pPr>
      <w:r>
        <w:t>This comforts me more than it should.</w:t>
      </w:r>
    </w:p>
    <w:p>
      <w:pPr>
        <w:pStyle w:val="BodyText"/>
      </w:pPr>
      <w:r>
        <w:t>He takes the lead now. She walks behind me. The arrangement is practical and insulting at once. I am being escorted through my own life like a witness under administrative protest.</w:t>
      </w:r>
    </w:p>
    <w:p>
      <w:pPr>
        <w:pStyle w:val="BodyText"/>
      </w:pPr>
      <w:r>
        <w:t>We cut through two alleys and a service corridor between buildings. Past a fenced lot where old boilers rust under tarps. Past a church annex with a flickering motion light. Past a loading dock where someone left a pallet of bottled water under plastic that now glitters with rain.</w:t>
      </w:r>
    </w:p>
    <w:p>
      <w:pPr>
        <w:pStyle w:val="BodyText"/>
      </w:pPr>
      <w:r>
        <w:t>The city after hours has always felt different to me.</w:t>
      </w:r>
    </w:p>
    <w:p>
      <w:pPr>
        <w:pStyle w:val="BodyText"/>
      </w:pPr>
      <w:r>
        <w:t>Looser in some places. Tighter in others. The borderland between who it is for and who still has to pass through it anyway.</w:t>
      </w:r>
    </w:p>
    <w:p>
      <w:pPr>
        <w:pStyle w:val="BodyText"/>
      </w:pPr>
      <w:r>
        <w:t>Tonight it feels watched.</w:t>
      </w:r>
    </w:p>
    <w:p>
      <w:pPr>
        <w:pStyle w:val="BodyText"/>
      </w:pPr>
      <w:r>
        <w:t>Not because I see anyone.</w:t>
      </w:r>
    </w:p>
    <w:p>
      <w:pPr>
        <w:pStyle w:val="BodyText"/>
      </w:pPr>
      <w:r>
        <w:t>Because I don’t.</w:t>
      </w:r>
    </w:p>
    <w:p>
      <w:pPr>
        <w:pStyle w:val="BodyText"/>
      </w:pPr>
      <w:r>
        <w:t>Too many empty places where there should be small human inconveniences. No smokers under awnings. No guy on milk crates behind the deli. No delivery bike abandoned at the wrong angle outside the noodle place.</w:t>
      </w:r>
    </w:p>
    <w:p>
      <w:pPr>
        <w:pStyle w:val="BodyText"/>
      </w:pPr>
      <w:r>
        <w:t>The absences line up.</w:t>
      </w:r>
    </w:p>
    <w:p>
      <w:pPr>
        <w:pStyle w:val="BodyText"/>
      </w:pPr>
      <w:r>
        <w:t>Richard notices the way I’m scanning and says, without turning, “Don’t hunt for him.”</w:t>
      </w:r>
    </w:p>
    <w:p>
      <w:pPr>
        <w:pStyle w:val="BodyText"/>
      </w:pPr>
      <w:r>
        <w:t>“I’m not.”</w:t>
      </w:r>
    </w:p>
    <w:p>
      <w:pPr>
        <w:pStyle w:val="BodyText"/>
      </w:pPr>
      <w:r>
        <w:t>“You are.”</w:t>
      </w:r>
    </w:p>
    <w:p>
      <w:pPr>
        <w:pStyle w:val="BodyText"/>
      </w:pPr>
      <w:r>
        <w:t>The accusation is annoyingly mild.</w:t>
      </w:r>
    </w:p>
    <w:p>
      <w:pPr>
        <w:pStyle w:val="BodyText"/>
      </w:pPr>
      <w:r>
        <w:t>“I just want to know where he is.”</w:t>
      </w:r>
    </w:p>
    <w:p>
      <w:pPr>
        <w:pStyle w:val="BodyText"/>
      </w:pPr>
      <w:r>
        <w:t>“No,” says Richard. “You want the comfort of visible danger. It’s one of the cheapest comforts there is.”</w:t>
      </w:r>
    </w:p>
    <w:p>
      <w:pPr>
        <w:pStyle w:val="BodyText"/>
      </w:pPr>
      <w:r>
        <w:t>I should resent that more than I do.</w:t>
      </w:r>
    </w:p>
    <w:p>
      <w:pPr>
        <w:pStyle w:val="BodyText"/>
      </w:pPr>
      <w:r>
        <w:t>Maybe because I’ve already started believing him.</w:t>
      </w:r>
    </w:p>
    <w:p>
      <w:pPr>
        <w:pStyle w:val="BodyText"/>
      </w:pPr>
      <w:r>
        <w:t>At the mouth of the next alley, he stops so suddenly I nearly walk into him.</w:t>
      </w:r>
    </w:p>
    <w:p>
      <w:pPr>
        <w:pStyle w:val="BodyText"/>
      </w:pPr>
      <w:r>
        <w:t>A taxi rolls past at the far end of the block, tires whispering through rain. Then another. Headlights smear across wet pavement and disappear.</w:t>
      </w:r>
    </w:p>
    <w:p>
      <w:pPr>
        <w:pStyle w:val="BodyText"/>
      </w:pPr>
      <w:r>
        <w:t>Richard waits.</w:t>
      </w:r>
    </w:p>
    <w:p>
      <w:pPr>
        <w:pStyle w:val="BodyText"/>
      </w:pPr>
      <w:r>
        <w:t>Counts something internally.</w:t>
      </w:r>
    </w:p>
    <w:p>
      <w:pPr>
        <w:pStyle w:val="BodyText"/>
      </w:pPr>
      <w:r>
        <w:t>Then steps out.</w:t>
      </w:r>
    </w:p>
    <w:p>
      <w:pPr>
        <w:pStyle w:val="BodyText"/>
      </w:pPr>
      <w:r>
        <w:t>We cross.</w:t>
      </w:r>
    </w:p>
    <w:p>
      <w:pPr>
        <w:pStyle w:val="BodyText"/>
      </w:pPr>
      <w:r>
        <w:t>Halfway over, the cloth in my bag warms.</w:t>
      </w:r>
    </w:p>
    <w:p>
      <w:pPr>
        <w:pStyle w:val="BodyText"/>
      </w:pPr>
      <w:r>
        <w:t>Not much. Just enough.</w:t>
      </w:r>
    </w:p>
    <w:p>
      <w:pPr>
        <w:pStyle w:val="BodyText"/>
      </w:pPr>
      <w:r>
        <w:t>I stop.</w:t>
      </w:r>
    </w:p>
    <w:p>
      <w:pPr>
        <w:pStyle w:val="BodyText"/>
      </w:pPr>
      <w:r>
        <w:t>She bumps my shoulder lightly from behind.</w:t>
      </w:r>
    </w:p>
    <w:p>
      <w:pPr>
        <w:pStyle w:val="BodyText"/>
      </w:pPr>
      <w:r>
        <w:t>“Keep moving.”</w:t>
      </w:r>
    </w:p>
    <w:p>
      <w:pPr>
        <w:pStyle w:val="BodyText"/>
      </w:pPr>
      <w:r>
        <w:t>“It’s heating.”</w:t>
      </w:r>
    </w:p>
    <w:p>
      <w:pPr>
        <w:pStyle w:val="BodyText"/>
      </w:pPr>
      <w:r>
        <w:t>“I know.”</w:t>
      </w:r>
    </w:p>
    <w:p>
      <w:pPr>
        <w:pStyle w:val="BodyText"/>
      </w:pPr>
      <w:r>
        <w:t>“How do you know?”</w:t>
      </w:r>
    </w:p>
    <w:p>
      <w:pPr>
        <w:pStyle w:val="BodyText"/>
      </w:pPr>
      <w:r>
        <w:t>“Because your posture changes before you do.”</w:t>
      </w:r>
    </w:p>
    <w:p>
      <w:pPr>
        <w:pStyle w:val="BodyText"/>
      </w:pPr>
      <w:r>
        <w:t>Richard does not turn around.</w:t>
      </w:r>
    </w:p>
    <w:p>
      <w:pPr>
        <w:pStyle w:val="BodyText"/>
      </w:pPr>
      <w:r>
        <w:t>“Which direction?” he says.</w:t>
      </w:r>
    </w:p>
    <w:p>
      <w:pPr>
        <w:pStyle w:val="BodyText"/>
      </w:pPr>
      <w:r>
        <w:t>The question catches me wrong because answering it feels ridiculous and instinctive at once.</w:t>
      </w:r>
    </w:p>
    <w:p>
      <w:pPr>
        <w:pStyle w:val="BodyText"/>
      </w:pPr>
      <w:r>
        <w:t>I close my eyes for one step.</w:t>
      </w:r>
    </w:p>
    <w:p>
      <w:pPr>
        <w:pStyle w:val="BodyText"/>
      </w:pPr>
      <w:r>
        <w:t>Not sight. Not sound.</w:t>
      </w:r>
    </w:p>
    <w:p>
      <w:pPr>
        <w:pStyle w:val="BodyText"/>
      </w:pPr>
      <w:r>
        <w:t>The route feeling.</w:t>
      </w:r>
    </w:p>
    <w:p>
      <w:pPr>
        <w:pStyle w:val="BodyText"/>
      </w:pPr>
      <w:r>
        <w:t>The same compass-pull as the lot, but thinner. Fainter. Dragged across a larger distance.</w:t>
      </w:r>
    </w:p>
    <w:p>
      <w:pPr>
        <w:pStyle w:val="BodyText"/>
      </w:pPr>
      <w:r>
        <w:t>“Back-left,” I say.</w:t>
      </w:r>
    </w:p>
    <w:p>
      <w:pPr>
        <w:pStyle w:val="BodyText"/>
      </w:pPr>
      <w:r>
        <w:t>Richard changes course immediately, down a narrower side street with dumpsters chained shut and three dead planters outside a laundromat that has never once deserved flowers.</w:t>
      </w:r>
    </w:p>
    <w:p>
      <w:pPr>
        <w:pStyle w:val="BodyText"/>
      </w:pPr>
      <w:r>
        <w:t>No one questions my answer.</w:t>
      </w:r>
    </w:p>
    <w:p>
      <w:pPr>
        <w:pStyle w:val="BodyText"/>
      </w:pPr>
      <w:r>
        <w:t>That should frighten me. It does.</w:t>
      </w:r>
    </w:p>
    <w:p>
      <w:pPr>
        <w:pStyle w:val="BodyText"/>
      </w:pPr>
      <w:r>
        <w:t>It also does something worse:</w:t>
      </w:r>
    </w:p>
    <w:p>
      <w:pPr>
        <w:pStyle w:val="BodyText"/>
      </w:pPr>
      <w:r>
        <w:t>it makes me feel useful.</w:t>
      </w:r>
    </w:p>
    <w:p>
      <w:pPr>
        <w:pStyle w:val="BodyText"/>
      </w:pPr>
      <w:r>
        <w:t>Ten minutes later we reach the station.</w:t>
      </w:r>
    </w:p>
    <w:p>
      <w:pPr>
        <w:pStyle w:val="BodyText"/>
      </w:pPr>
      <w:r>
        <w:t>Not my station. Another one. Older, dirtier, less brightly renovated. The kind of station where the tile remembers things the MTA has tried to paint over.</w:t>
      </w:r>
    </w:p>
    <w:p>
      <w:pPr>
        <w:pStyle w:val="BodyText"/>
      </w:pPr>
      <w:r>
        <w:t>The entrance yawns open under scaffolding and rainwater runs down the concrete steps in thin black sheets.</w:t>
      </w:r>
    </w:p>
    <w:p>
      <w:pPr>
        <w:pStyle w:val="BodyText"/>
      </w:pPr>
      <w:r>
        <w:t>Richard stops under the awning and looks at me.</w:t>
      </w:r>
    </w:p>
    <w:p>
      <w:pPr>
        <w:pStyle w:val="BodyText"/>
      </w:pPr>
      <w:r>
        <w:t>“This is the last easy place to turn back,” he says.</w:t>
      </w:r>
    </w:p>
    <w:p>
      <w:pPr>
        <w:pStyle w:val="BodyText"/>
      </w:pPr>
      <w:r>
        <w:t>“No it isn’t,” I say.</w:t>
      </w:r>
    </w:p>
    <w:p>
      <w:pPr>
        <w:pStyle w:val="BodyText"/>
      </w:pPr>
      <w:r>
        <w:t>He inclines his head.</w:t>
      </w:r>
    </w:p>
    <w:p>
      <w:pPr>
        <w:pStyle w:val="BodyText"/>
      </w:pPr>
      <w:r>
        <w:t>“Good. You’re learning.”</w:t>
      </w:r>
    </w:p>
    <w:p>
      <w:pPr>
        <w:pStyle w:val="BodyText"/>
      </w:pPr>
      <w:r>
        <w:t>I don’t answer.</w:t>
      </w:r>
    </w:p>
    <w:p>
      <w:pPr>
        <w:pStyle w:val="BodyText"/>
      </w:pPr>
      <w:r>
        <w:t>Because he’s right again, and I would like one conversation before dawn where that isn’t the case.</w:t>
      </w:r>
    </w:p>
    <w:p>
      <w:pPr>
        <w:pStyle w:val="BodyText"/>
      </w:pPr>
      <w:r>
        <w:t>She stands on my other side, rain darkening the shoulders of her coat.</w:t>
      </w:r>
    </w:p>
    <w:p>
      <w:pPr>
        <w:pStyle w:val="BodyText"/>
      </w:pPr>
      <w:r>
        <w:t>For one second no one speaks.</w:t>
      </w:r>
    </w:p>
    <w:p>
      <w:pPr>
        <w:pStyle w:val="BodyText"/>
      </w:pPr>
      <w:r>
        <w:t>Then I say, “If I’m doing this, I want one thing clear.”</w:t>
      </w:r>
    </w:p>
    <w:p>
      <w:pPr>
        <w:pStyle w:val="BodyText"/>
      </w:pPr>
      <w:r>
        <w:t>Richard makes a vague go on motion.</w:t>
      </w:r>
    </w:p>
    <w:p>
      <w:pPr>
        <w:pStyle w:val="BodyText"/>
      </w:pPr>
      <w:r>
        <w:t>I look at her.</w:t>
      </w:r>
    </w:p>
    <w:p>
      <w:pPr>
        <w:pStyle w:val="BodyText"/>
      </w:pPr>
      <w:r>
        <w:t>Not him.</w:t>
      </w:r>
    </w:p>
    <w:p>
      <w:pPr>
        <w:pStyle w:val="BodyText"/>
      </w:pPr>
      <w:r>
        <w:t>Her.</w:t>
      </w:r>
    </w:p>
    <w:p>
      <w:pPr>
        <w:pStyle w:val="BodyText"/>
      </w:pPr>
      <w:r>
        <w:t>“You don’t disappear on me again without saying why.”</w:t>
      </w:r>
    </w:p>
    <w:p>
      <w:pPr>
        <w:pStyle w:val="BodyText"/>
      </w:pPr>
      <w:r>
        <w:t>The rain keeps falling.</w:t>
      </w:r>
    </w:p>
    <w:p>
      <w:pPr>
        <w:pStyle w:val="BodyText"/>
      </w:pPr>
      <w:r>
        <w:t>A train somewhere below us screams into a curve and rattles the grates under our feet.</w:t>
      </w:r>
    </w:p>
    <w:p>
      <w:pPr>
        <w:pStyle w:val="BodyText"/>
      </w:pPr>
      <w:r>
        <w:t>Her face changes in a way I do not have the strength to examine carefully.</w:t>
      </w:r>
    </w:p>
    <w:p>
      <w:pPr>
        <w:pStyle w:val="BodyText"/>
      </w:pPr>
      <w:r>
        <w:t>But she says, simply:</w:t>
      </w:r>
    </w:p>
    <w:p>
      <w:pPr>
        <w:pStyle w:val="BodyText"/>
      </w:pPr>
      <w:r>
        <w:t>“Okay.”</w:t>
      </w:r>
    </w:p>
    <w:p>
      <w:pPr>
        <w:pStyle w:val="BodyText"/>
      </w:pPr>
      <w:r>
        <w:t>No hedge. No condition. No later, if possible. Just okay.</w:t>
      </w:r>
    </w:p>
    <w:p>
      <w:pPr>
        <w:pStyle w:val="BodyText"/>
      </w:pPr>
      <w:r>
        <w:t>I hold her eyes one second longer, looking for the place where the lie would sit if there was one.</w:t>
      </w:r>
    </w:p>
    <w:p>
      <w:pPr>
        <w:pStyle w:val="BodyText"/>
      </w:pPr>
      <w:r>
        <w:t>I don’t find it.</w:t>
      </w:r>
    </w:p>
    <w:p>
      <w:pPr>
        <w:pStyle w:val="BodyText"/>
      </w:pPr>
      <w:r>
        <w:t>That doesn’t mean safety.</w:t>
      </w:r>
    </w:p>
    <w:p>
      <w:pPr>
        <w:pStyle w:val="BodyText"/>
      </w:pPr>
      <w:r>
        <w:t>Only that the next danger is a different one.</w:t>
      </w:r>
    </w:p>
    <w:p>
      <w:pPr>
        <w:pStyle w:val="BodyText"/>
      </w:pPr>
      <w:r>
        <w:t>Richard heads down the stairs.</w:t>
      </w:r>
    </w:p>
    <w:p>
      <w:pPr>
        <w:pStyle w:val="BodyText"/>
      </w:pPr>
      <w:r>
        <w:t>I follow.</w:t>
      </w:r>
    </w:p>
    <w:p>
      <w:pPr>
        <w:pStyle w:val="BodyText"/>
      </w:pPr>
      <w:r>
        <w:t>Because my phone is drowning in a sink behind me, my key is cooling on a bench I may never see again, and somewhere in the rain above, a man in a blue jacket is listening for which parts of the city still answer my name.</w:t>
      </w:r>
    </w:p>
    <w:p>
      <w:pPr>
        <w:pStyle w:val="BodyText"/>
      </w:pPr>
      <w:r>
        <w:t>Below us, the platform air rises warm and metallic.</w:t>
      </w:r>
    </w:p>
    <w:p>
      <w:pPr>
        <w:pStyle w:val="BodyText"/>
      </w:pPr>
      <w:r>
        <w:t>The tunnel breathes.</w:t>
      </w:r>
    </w:p>
    <w:p>
      <w:pPr>
        <w:pStyle w:val="BodyText"/>
      </w:pPr>
      <w:r>
        <w:t>And for the first time since the lot, since the knife, since the message that erased itself and the dream voice that didn’t,</w:t>
      </w:r>
    </w:p>
    <w:p>
      <w:pPr>
        <w:pStyle w:val="BodyText"/>
      </w:pPr>
      <w:r>
        <w:t>I understand this much clearly:</w:t>
      </w:r>
    </w:p>
    <w:p>
      <w:pPr>
        <w:pStyle w:val="BodyText"/>
      </w:pPr>
      <w:r>
        <w:t>the life I had is not gone yet.</w:t>
      </w:r>
    </w:p>
    <w:p>
      <w:pPr>
        <w:pStyle w:val="BodyText"/>
      </w:pPr>
      <w:r>
        <w:t>But it is no longer waiting where I left it.</w:t>
      </w:r>
    </w:p>
    <w:p>
      <w:r>
        <w:br w:type="page"/>
      </w:r>
    </w:p>
    <w:p>
      <w:pPr>
        <w:pStyle w:val="ChapterNumber"/>
      </w:pPr>
      <w:r>
        <w:t>CHAPTER SEVEN — The Route Beneath</w:t>
      </w:r>
    </w:p>
    <w:p>
      <w:pPr>
        <w:pStyle w:val="ChapterTitle"/>
      </w:pPr>
      <w:r>
        <w:t>The Route Beneath</w:t>
      </w:r>
    </w:p>
    <w:p>
      <w:pPr>
        <w:pStyle w:val="BodyFirst"/>
      </w:pPr>
      <w:r>
        <w:t>The station smells like rain dragged underground.</w:t>
      </w:r>
    </w:p>
    <w:p>
      <w:pPr>
        <w:pStyle w:val="BodyText"/>
      </w:pPr>
      <w:r>
        <w:t>Wet concrete. Brake dust. Old metal. Electricity trying to pass for air.</w:t>
      </w:r>
    </w:p>
    <w:p>
      <w:pPr>
        <w:pStyle w:val="BodyText"/>
      </w:pPr>
      <w:r>
        <w:t>Richard takes the stairs without looking back. She stays beside me until the first landing, then drops half a step behind again - not crowding, not guiding, just close enough that if I stop suddenly we become a collision instead of a separation.</w:t>
      </w:r>
    </w:p>
    <w:p>
      <w:pPr>
        <w:pStyle w:val="BodyText"/>
      </w:pPr>
      <w:r>
        <w:t>I’m beginning to understand that this is how she manages guilt: structurally.</w:t>
      </w:r>
    </w:p>
    <w:p>
      <w:pPr>
        <w:pStyle w:val="BodyText"/>
      </w:pPr>
      <w:r>
        <w:t>Useful. Controlled. Never soft enough to be mistaken for absolution.</w:t>
      </w:r>
    </w:p>
    <w:p>
      <w:pPr>
        <w:pStyle w:val="BodyText"/>
      </w:pPr>
      <w:r>
        <w:t>The turnstiles ahead are old enough to resent progress. The digital readers bolted onto them look temporary, like the station agreed to modernize only under threat and intends to outlast the insult. Two commuters go through in front of us - a nurse with a plastic takeout bag and a man in work boots carrying a folded umbrella like it personally offended him.</w:t>
      </w:r>
    </w:p>
    <w:p>
      <w:pPr>
        <w:pStyle w:val="BodyText"/>
      </w:pPr>
      <w:r>
        <w:rPr>
          <w:b/>
          <w:i/>
          <w:sz w:val="21"/>
        </w:rPr>
        <w:t>Normal people.</w:t>
      </w:r>
    </w:p>
    <w:p>
      <w:pPr>
        <w:pStyle w:val="BodyText"/>
      </w:pPr>
      <w:r>
        <w:rPr>
          <w:b/>
          <w:i/>
          <w:sz w:val="21"/>
        </w:rPr>
        <w:t>Or maybe not.</w:t>
      </w:r>
    </w:p>
    <w:p>
      <w:pPr>
        <w:pStyle w:val="BodyText"/>
      </w:pPr>
      <w:r>
        <w:rPr>
          <w:b/>
          <w:i/>
          <w:sz w:val="21"/>
        </w:rPr>
        <w:t>That thought has become a contamination. Once you find out the city has an underside, every face starts to look like a possible door.</w:t>
      </w:r>
    </w:p>
    <w:p>
      <w:pPr>
        <w:pStyle w:val="BodyText"/>
      </w:pPr>
      <w:r>
        <w:rPr>
          <w:b/>
          <w:i/>
          <w:sz w:val="21"/>
        </w:rPr>
        <w:t>Richard doesn’t use the turnstile.</w:t>
      </w:r>
    </w:p>
    <w:p>
      <w:pPr>
        <w:pStyle w:val="BodyText"/>
      </w:pPr>
      <w:r>
        <w:rPr>
          <w:b/>
          <w:i/>
          <w:sz w:val="21"/>
        </w:rPr>
        <w:t>He goes past it.</w:t>
      </w:r>
    </w:p>
    <w:p>
      <w:pPr>
        <w:pStyle w:val="BodyText"/>
      </w:pPr>
      <w:r>
        <w:t>Not jumps. Not squeezes through the gate. Just veers toward a maintenance door set into the tiled wall beside an out-of-order vending machine and opens it with one of the keys from his ring.</w:t>
      </w:r>
    </w:p>
    <w:p>
      <w:pPr>
        <w:pStyle w:val="BodyText"/>
      </w:pPr>
      <w:r>
        <w:t>I stop.</w:t>
      </w:r>
    </w:p>
    <w:p>
      <w:pPr>
        <w:pStyle w:val="BodyText"/>
      </w:pPr>
      <w:r>
        <w:t>Of course I stop.</w:t>
      </w:r>
    </w:p>
    <w:p>
      <w:pPr>
        <w:pStyle w:val="BodyText"/>
      </w:pPr>
      <w:r>
        <w:t>The sign on the door says AUTHORIZED PERSONNEL ONLY in fading red block letters, and something in me clings to that with embarrassing force. Not the law. I’m not naïve enough for that. The shape of the law. The comfort of a rule written large enough to hold still.</w:t>
      </w:r>
    </w:p>
    <w:p>
      <w:pPr>
        <w:pStyle w:val="BodyText"/>
      </w:pPr>
      <w:r>
        <w:t>Richard has the door open three inches. Looks back at me.</w:t>
      </w:r>
    </w:p>
    <w:p>
      <w:pPr>
        <w:pStyle w:val="BodyText"/>
      </w:pPr>
      <w:r>
        <w:t>“Well.”</w:t>
      </w:r>
    </w:p>
    <w:p>
      <w:pPr>
        <w:pStyle w:val="BodyText"/>
      </w:pPr>
      <w:r>
        <w:t>“That’s illegal.”</w:t>
      </w:r>
    </w:p>
    <w:p>
      <w:pPr>
        <w:pStyle w:val="BodyText"/>
      </w:pPr>
      <w:r>
        <w:t>He studies me for one full second.</w:t>
      </w:r>
    </w:p>
    <w:p>
      <w:pPr>
        <w:pStyle w:val="BodyText"/>
      </w:pPr>
      <w:r>
        <w:t>Then says, “You left your phone in a sink because a watcher followed you through three businesses and a storm.”</w:t>
      </w:r>
    </w:p>
    <w:p>
      <w:pPr>
        <w:pStyle w:val="BodyText"/>
      </w:pPr>
      <w:r>
        <w:t>I say nothing.</w:t>
      </w:r>
    </w:p>
    <w:p>
      <w:pPr>
        <w:pStyle w:val="BodyText"/>
      </w:pPr>
      <w:r>
        <w:t>He nods once.</w:t>
      </w:r>
    </w:p>
    <w:p>
      <w:pPr>
        <w:pStyle w:val="BodyText"/>
      </w:pPr>
      <w:r>
        <w:t>“Good. I just wanted to hear what your mind chose to panic about first.”</w:t>
      </w:r>
    </w:p>
    <w:p>
      <w:pPr>
        <w:pStyle w:val="BodyText"/>
      </w:pPr>
      <w:r>
        <w:rPr>
          <w:b/>
          <w:i/>
          <w:sz w:val="21"/>
        </w:rPr>
        <w:t>He goes through.</w:t>
      </w:r>
    </w:p>
    <w:p>
      <w:pPr>
        <w:pStyle w:val="BodyText"/>
      </w:pPr>
      <w:r>
        <w:rPr>
          <w:b/>
          <w:i/>
          <w:sz w:val="21"/>
        </w:rPr>
        <w:t>The door remains open.</w:t>
      </w:r>
    </w:p>
    <w:p>
      <w:pPr>
        <w:pStyle w:val="BodyText"/>
      </w:pPr>
      <w:r>
        <w:t>She looks at me and there is, disastrously, the smallest ghost of the old amusement in her face.</w:t>
      </w:r>
    </w:p>
    <w:p>
      <w:pPr>
        <w:pStyle w:val="BodyText"/>
      </w:pPr>
      <w:r>
        <w:t>“Not a word,” I say.</w:t>
      </w:r>
    </w:p>
    <w:p>
      <w:pPr>
        <w:pStyle w:val="BodyText"/>
      </w:pPr>
      <w:r>
        <w:t>“I said nothing.”</w:t>
      </w:r>
    </w:p>
    <w:p>
      <w:pPr>
        <w:pStyle w:val="BodyText"/>
      </w:pPr>
      <w:r>
        <w:t>“You arranged your face again.”</w:t>
      </w:r>
    </w:p>
    <w:p>
      <w:pPr>
        <w:pStyle w:val="BodyText"/>
      </w:pPr>
      <w:r>
        <w:t>“Get used to disappointment.”</w:t>
      </w:r>
    </w:p>
    <w:p>
      <w:pPr>
        <w:pStyle w:val="BodyText"/>
      </w:pPr>
      <w:r>
        <w:t>Then she follows him.</w:t>
      </w:r>
    </w:p>
    <w:p>
      <w:pPr>
        <w:pStyle w:val="BodyText"/>
      </w:pPr>
      <w:r>
        <w:t>I stand there one second longer, on the public side of the door, while two teenagers hurry past toward downtown and a train screams somewhere deeper in the system and the station map on the wall pretends every route worth taking is printed in colored lines.</w:t>
      </w:r>
    </w:p>
    <w:p>
      <w:pPr>
        <w:pStyle w:val="BodyText"/>
      </w:pPr>
      <w:r>
        <w:t>Then I go through.</w:t>
      </w:r>
    </w:p>
    <w:p>
      <w:pPr>
        <w:pStyle w:val="BodyText"/>
      </w:pPr>
      <w:r>
        <w:t>The room behind the maintenance door is not a room. It’s a service corridor - cinderblock, conduit, uneven light every twenty feet, pipes overhead painted in codes I don’t understand and don’t trust. The train noise is louder back here, but less directional, as if the system stopped pretending movement happens neatly once you step behind the wall.</w:t>
      </w:r>
    </w:p>
    <w:p>
      <w:pPr>
        <w:pStyle w:val="BodyText"/>
      </w:pPr>
      <w:r>
        <w:t>The passage felt directional in a way ordinary infrastructure should not. Like the tunnel had an opinion about which way mattered.</w:t>
      </w:r>
    </w:p>
    <w:p>
      <w:pPr>
        <w:pStyle w:val="BodyText"/>
      </w:pPr>
      <w:r>
        <w:t>Richard locks the door after me.</w:t>
      </w:r>
    </w:p>
    <w:p>
      <w:pPr>
        <w:pStyle w:val="BodyText"/>
      </w:pPr>
      <w:r>
        <w:t>The sound is small.</w:t>
      </w:r>
    </w:p>
    <w:p>
      <w:pPr>
        <w:pStyle w:val="BodyText"/>
      </w:pPr>
      <w:r>
        <w:t>Permanent.</w:t>
      </w:r>
    </w:p>
    <w:p>
      <w:pPr>
        <w:pStyle w:val="BodyText"/>
      </w:pPr>
      <w:r>
        <w:t>“Last chance to complain about regulations,” he says.</w:t>
      </w:r>
    </w:p>
    <w:p>
      <w:pPr>
        <w:pStyle w:val="BodyText"/>
      </w:pPr>
      <w:r>
        <w:t>“I’m conserving my energy for better injustices.”</w:t>
      </w:r>
    </w:p>
    <w:p>
      <w:pPr>
        <w:pStyle w:val="BodyText"/>
      </w:pPr>
      <w:r>
        <w:t>“That,” he says, “is almost wisdom.”</w:t>
      </w:r>
    </w:p>
    <w:p>
      <w:pPr>
        <w:pStyle w:val="BodyText"/>
      </w:pPr>
      <w:r>
        <w:t>We walk.</w:t>
      </w:r>
    </w:p>
    <w:p>
      <w:pPr>
        <w:pStyle w:val="BodyText"/>
      </w:pPr>
      <w:r>
        <w:t>The corridor slopes downward in a way my body notices before my eyes do. Not steep enough to call stairs. Just enough that the city starts to feel heavier above us. The fluorescent lights buzz with the bureaucratic rage of old public infrastructure.</w:t>
      </w:r>
    </w:p>
    <w:p>
      <w:pPr>
        <w:pStyle w:val="BodyText"/>
      </w:pPr>
      <w:r>
        <w:t>My left hand is quiet for the first time in hours.</w:t>
      </w:r>
    </w:p>
    <w:p>
      <w:pPr>
        <w:pStyle w:val="BodyText"/>
      </w:pPr>
      <w:r>
        <w:t>Not cold. Quiet.</w:t>
      </w:r>
    </w:p>
    <w:p>
      <w:pPr>
        <w:pStyle w:val="BodyText"/>
      </w:pPr>
      <w:r>
        <w:t>I flex my fingers once.</w:t>
      </w:r>
    </w:p>
    <w:p>
      <w:pPr>
        <w:pStyle w:val="BodyText"/>
      </w:pPr>
      <w:r>
        <w:t>Nothing answers.</w:t>
      </w:r>
    </w:p>
    <w:p>
      <w:pPr>
        <w:pStyle w:val="BodyText"/>
      </w:pPr>
      <w:r>
        <w:t>The absence is unnerving.</w:t>
      </w:r>
    </w:p>
    <w:p>
      <w:pPr>
        <w:pStyle w:val="BodyText"/>
      </w:pPr>
      <w:r>
        <w:t>She notices. “What.”</w:t>
      </w:r>
    </w:p>
    <w:p>
      <w:pPr>
        <w:pStyle w:val="BodyText"/>
      </w:pPr>
      <w:r>
        <w:t>“It stopped.”</w:t>
      </w:r>
    </w:p>
    <w:p>
      <w:pPr>
        <w:pStyle w:val="BodyText"/>
      </w:pPr>
      <w:r>
        <w:t>“What stopped?”</w:t>
      </w:r>
    </w:p>
    <w:p>
      <w:pPr>
        <w:pStyle w:val="BodyText"/>
      </w:pPr>
      <w:r>
        <w:t>“The heat.”</w:t>
      </w:r>
    </w:p>
    <w:p>
      <w:pPr>
        <w:pStyle w:val="BodyText"/>
      </w:pPr>
      <w:r>
        <w:t>Richard answers without turning. “No. It stopped shouting.”</w:t>
      </w:r>
    </w:p>
    <w:p>
      <w:pPr>
        <w:pStyle w:val="BodyText"/>
      </w:pPr>
      <w:r>
        <w:t>That is not better.</w:t>
      </w:r>
    </w:p>
    <w:p>
      <w:pPr>
        <w:pStyle w:val="BodyText"/>
      </w:pPr>
      <w:r>
        <w:t>The corridor bends left, then right, and opens onto a platform that is not on any station map I have ever seen.</w:t>
      </w:r>
    </w:p>
    <w:p>
      <w:pPr>
        <w:pStyle w:val="BodyText"/>
      </w:pPr>
      <w:r>
        <w:t>It looks, at first, like an abandoned local stop someone forgot to finish dismantling.</w:t>
      </w:r>
    </w:p>
    <w:p>
      <w:pPr>
        <w:pStyle w:val="BodyText"/>
      </w:pPr>
      <w:r>
        <w:t>Narrow platform. Cracked cream tiles. Dark track bed. Two benches bolted to the wall beneath a sign with all the letters peeled off except three: R O U. The fluorescent fixtures here are older than the ones in the corridor, longer and dimmer, throwing the kind of light that makes everyone look like evidence found too late.</w:t>
      </w:r>
    </w:p>
    <w:p>
      <w:pPr>
        <w:pStyle w:val="BodyText"/>
      </w:pPr>
      <w:r>
        <w:t>There are people waiting.</w:t>
      </w:r>
    </w:p>
    <w:p>
      <w:pPr>
        <w:pStyle w:val="BodyText"/>
      </w:pPr>
      <w:r>
        <w:t>Not many. Seven, maybe eight.</w:t>
      </w:r>
    </w:p>
    <w:p>
      <w:pPr>
        <w:pStyle w:val="BodyText"/>
      </w:pPr>
      <w:r>
        <w:t>A woman in a postal jacket holding a bakery box on her lap with both hands like it contains a fragile animal. A teenager with a shaved head and school backpack, tapping one heel against the platform at a rhythm too deliberate to be nerves. A man in a suit with his tie in his pocket and his collar open, reading nothing on a phone with a black screen. An elderly woman with grocery bags and a face so calm it crosses over into menace.</w:t>
      </w:r>
    </w:p>
    <w:p>
      <w:pPr>
        <w:pStyle w:val="BodyText"/>
      </w:pPr>
      <w:r>
        <w:t>No one looks surprised to see us.</w:t>
      </w:r>
    </w:p>
    <w:p>
      <w:pPr>
        <w:pStyle w:val="BodyText"/>
      </w:pPr>
      <w:r>
        <w:t>No one looks welcoming either.</w:t>
      </w:r>
    </w:p>
    <w:p>
      <w:pPr>
        <w:pStyle w:val="BodyText"/>
      </w:pPr>
      <w:r>
        <w:t>This is worse, somehow. Surprise would imply we arrived. This feels like we were already accounted for.</w:t>
      </w:r>
    </w:p>
    <w:p>
      <w:pPr>
        <w:pStyle w:val="BodyText"/>
      </w:pPr>
      <w:r>
        <w:t>Richard moves to the far end of the platform, away from the others, and stops beneath a wall map that has been painted over so many times it resembles a wound.</w:t>
      </w:r>
    </w:p>
    <w:p>
      <w:pPr>
        <w:pStyle w:val="BodyText"/>
      </w:pPr>
      <w:r>
        <w:t>She stands beside the nearest column.</w:t>
      </w:r>
    </w:p>
    <w:p>
      <w:pPr>
        <w:pStyle w:val="BodyText"/>
      </w:pPr>
      <w:r>
        <w:t>I remain exactly where I am for one second too long, which causes the teenager with the backpack to glance at me once and then away with the very specific boredom of someone who has already seen one person arrive wrong tonight and doesn’t need another.</w:t>
      </w:r>
    </w:p>
    <w:p>
      <w:pPr>
        <w:pStyle w:val="BodyText"/>
      </w:pPr>
      <w:r>
        <w:t>I go stand near her.</w:t>
      </w:r>
    </w:p>
    <w:p>
      <w:pPr>
        <w:pStyle w:val="BodyText"/>
      </w:pPr>
      <w:r>
        <w:t>Not close enough to touch. Close enough to count as choosing a side.</w:t>
      </w:r>
    </w:p>
    <w:p>
      <w:pPr>
        <w:pStyle w:val="BodyText"/>
      </w:pPr>
      <w:r>
        <w:t>The tracks ahead are empty. Not dark, exactly. The dark down there has texture. Dust. Water. Old oil. The geometry of tunnels waiting for instructions.</w:t>
      </w:r>
    </w:p>
    <w:p>
      <w:pPr>
        <w:pStyle w:val="BodyText"/>
      </w:pPr>
      <w:r>
        <w:t>“What is this place?” I say.</w:t>
      </w:r>
    </w:p>
    <w:p>
      <w:pPr>
        <w:pStyle w:val="BodyText"/>
      </w:pPr>
      <w:r>
        <w:t>She answers without looking at me. “A route.”</w:t>
      </w:r>
    </w:p>
    <w:p>
      <w:pPr>
        <w:pStyle w:val="BodyText"/>
      </w:pPr>
      <w:r>
        <w:t>“Between what.”</w:t>
      </w:r>
    </w:p>
    <w:p>
      <w:pPr>
        <w:pStyle w:val="BodyText"/>
      </w:pPr>
      <w:r>
        <w:t>“Whatever needs not to be seen going from one place to another.”</w:t>
      </w:r>
    </w:p>
    <w:p>
      <w:pPr>
        <w:pStyle w:val="BodyText"/>
      </w:pPr>
      <w:r>
        <w:t>“That’s not a route. That’s a threat.”</w:t>
      </w:r>
    </w:p>
    <w:p>
      <w:pPr>
        <w:pStyle w:val="BodyText"/>
      </w:pPr>
      <w:r>
        <w:t>This time she does look at me.</w:t>
      </w:r>
    </w:p>
    <w:p>
      <w:pPr>
        <w:pStyle w:val="BodyText"/>
      </w:pPr>
      <w:r>
        <w:t>“A threat is just a route you don’t control.”</w:t>
      </w:r>
    </w:p>
    <w:p>
      <w:pPr>
        <w:pStyle w:val="BodyText"/>
      </w:pPr>
      <w:r>
        <w:t>I laugh once under my breath.</w:t>
      </w:r>
    </w:p>
    <w:p>
      <w:pPr>
        <w:pStyle w:val="BodyText"/>
      </w:pPr>
      <w:r>
        <w:t>“You people really do talk like this all the time.”</w:t>
      </w:r>
    </w:p>
    <w:p>
      <w:pPr>
        <w:pStyle w:val="BodyText"/>
      </w:pPr>
      <w:r>
        <w:t>“No,” she says. “Only when the simple version would sound crazier.”</w:t>
      </w:r>
    </w:p>
    <w:p>
      <w:pPr>
        <w:pStyle w:val="BodyText"/>
      </w:pPr>
      <w:r>
        <w:t>Fair.</w:t>
      </w:r>
    </w:p>
    <w:p>
      <w:pPr>
        <w:pStyle w:val="BodyText"/>
      </w:pPr>
      <w:r>
        <w:t>I hate fair tonight.</w:t>
      </w:r>
    </w:p>
    <w:p>
      <w:pPr>
        <w:pStyle w:val="BodyText"/>
      </w:pPr>
      <w:r>
        <w:t>Across the platform, the woman with the bakery box shifts it slightly on her knees. The movement releases a smell - sugar, citrus peel, butter. The scent is faint, but it hits me hard enough that my left hand wakes instantly.</w:t>
      </w:r>
    </w:p>
    <w:p>
      <w:pPr>
        <w:pStyle w:val="BodyText"/>
      </w:pPr>
      <w:r>
        <w:t>Warmth streaks across the palm.</w:t>
      </w:r>
    </w:p>
    <w:p>
      <w:pPr>
        <w:pStyle w:val="BodyText"/>
      </w:pPr>
      <w:r>
        <w:t>I stiffen.</w:t>
      </w:r>
    </w:p>
    <w:p>
      <w:pPr>
        <w:pStyle w:val="BodyText"/>
      </w:pPr>
      <w:r>
        <w:t>She sees it.</w:t>
      </w:r>
    </w:p>
    <w:p>
      <w:pPr>
        <w:pStyle w:val="BodyText"/>
      </w:pPr>
      <w:r>
        <w:t>“What?”</w:t>
      </w:r>
    </w:p>
    <w:p>
      <w:pPr>
        <w:pStyle w:val="BodyText"/>
      </w:pPr>
      <w:r>
        <w:t>I nod toward the box.</w:t>
      </w:r>
    </w:p>
    <w:p>
      <w:pPr>
        <w:pStyle w:val="BodyText"/>
      </w:pPr>
      <w:r>
        <w:t>Her eyes flick over and back. “Don’t.”</w:t>
      </w:r>
    </w:p>
    <w:p>
      <w:pPr>
        <w:pStyle w:val="BodyText"/>
      </w:pPr>
      <w:r>
        <w:t>“I didn’t do anything.”</w:t>
      </w:r>
    </w:p>
    <w:p>
      <w:pPr>
        <w:pStyle w:val="BodyText"/>
      </w:pPr>
      <w:r>
        <w:t>“You leaned.”</w:t>
      </w:r>
    </w:p>
    <w:p>
      <w:pPr>
        <w:pStyle w:val="BodyText"/>
      </w:pPr>
      <w:r>
        <w:t>I didn’t realize I had.</w:t>
      </w:r>
    </w:p>
    <w:p>
      <w:pPr>
        <w:pStyle w:val="BodyText"/>
      </w:pPr>
      <w:r>
        <w:t>The woman with the box is not looking at me, but the box has tilted three degrees toward the edge of her lap, as if whatever is inside it just redistributed weight in my direction.</w:t>
      </w:r>
    </w:p>
    <w:p>
      <w:pPr>
        <w:pStyle w:val="BodyText"/>
      </w:pPr>
      <w:r>
        <w:t>I look away fast.</w:t>
      </w:r>
    </w:p>
    <w:p>
      <w:pPr>
        <w:pStyle w:val="BodyText"/>
      </w:pPr>
      <w:r>
        <w:t>The warmth in my hand deepens anyway.</w:t>
      </w:r>
    </w:p>
    <w:p>
      <w:pPr>
        <w:pStyle w:val="BodyText"/>
      </w:pPr>
      <w:r>
        <w:t>She says, lower now, “What does it feel like.”</w:t>
      </w:r>
    </w:p>
    <w:p>
      <w:pPr>
        <w:pStyle w:val="BodyText"/>
      </w:pPr>
      <w:r>
        <w:t>I keep my voice flat because if I don’t, it gets close to admitting fear.</w:t>
      </w:r>
    </w:p>
    <w:p>
      <w:pPr>
        <w:pStyle w:val="BodyText"/>
      </w:pPr>
      <w:r>
        <w:t>“Recognition.”</w:t>
      </w:r>
    </w:p>
    <w:p>
      <w:pPr>
        <w:pStyle w:val="BodyText"/>
      </w:pPr>
      <w:r>
        <w:t>“That again.”</w:t>
      </w:r>
    </w:p>
    <w:p>
      <w:pPr>
        <w:pStyle w:val="BodyText"/>
      </w:pPr>
      <w:r>
        <w:t>“Yes, that again.”</w:t>
      </w:r>
    </w:p>
    <w:p>
      <w:pPr>
        <w:pStyle w:val="BodyText"/>
      </w:pPr>
      <w:r>
        <w:t>“For what.”</w:t>
      </w:r>
    </w:p>
    <w:p>
      <w:pPr>
        <w:pStyle w:val="BodyText"/>
      </w:pPr>
      <w:r>
        <w:t>I swallow.</w:t>
      </w:r>
    </w:p>
    <w:p>
      <w:pPr>
        <w:pStyle w:val="BodyText"/>
      </w:pPr>
      <w:r>
        <w:t>Because this is stupid. Embarrassing. Human in the least defendable way.</w:t>
      </w:r>
    </w:p>
    <w:p>
      <w:pPr>
        <w:pStyle w:val="BodyText"/>
      </w:pPr>
      <w:r>
        <w:t>“For the smell.”</w:t>
      </w:r>
    </w:p>
    <w:p>
      <w:pPr>
        <w:pStyle w:val="BodyText"/>
      </w:pPr>
      <w:r>
        <w:t>Her face changes.</w:t>
      </w:r>
    </w:p>
    <w:p>
      <w:pPr>
        <w:pStyle w:val="BodyText"/>
      </w:pPr>
      <w:r>
        <w:t>Not surprise. Worse. Understanding.</w:t>
      </w:r>
    </w:p>
    <w:p>
      <w:pPr>
        <w:pStyle w:val="BodyText"/>
      </w:pPr>
      <w:r>
        <w:t>Of course.</w:t>
      </w:r>
    </w:p>
    <w:p>
      <w:pPr>
        <w:pStyle w:val="BodyText"/>
      </w:pPr>
      <w:r>
        <w:t>Hunger. Heat. Memory. Richard’s neat brutal sentence in the back room. The rune using memory to hold shape. Food changing the room around me. Doors answering.</w:t>
      </w:r>
    </w:p>
    <w:p>
      <w:pPr>
        <w:pStyle w:val="BodyText"/>
      </w:pPr>
      <w:r>
        <w:t>The woman with the bakery box stands.</w:t>
      </w:r>
    </w:p>
    <w:p>
      <w:pPr>
        <w:pStyle w:val="BodyText"/>
      </w:pPr>
      <w:r>
        <w:t>Not abruptly. Calmly.</w:t>
      </w:r>
    </w:p>
    <w:p>
      <w:pPr>
        <w:pStyle w:val="BodyText"/>
      </w:pPr>
      <w:r>
        <w:t>She walks past us toward the far bench and sits there instead, farther away, turning the box on her lap so the tied string faces me.</w:t>
      </w:r>
    </w:p>
    <w:p>
      <w:pPr>
        <w:pStyle w:val="BodyText"/>
      </w:pPr>
      <w:r>
        <w:t>The teenager with the backpack stops tapping his heel.</w:t>
      </w:r>
    </w:p>
    <w:p>
      <w:pPr>
        <w:pStyle w:val="BodyText"/>
      </w:pPr>
      <w:r>
        <w:t>I stare at the tracks because at this point staring at tracks feels morally superior to everything else available.</w:t>
      </w:r>
    </w:p>
    <w:p>
      <w:pPr>
        <w:pStyle w:val="BodyText"/>
      </w:pPr>
      <w:r>
        <w:t>“Did I do that?” I ask.</w:t>
      </w:r>
    </w:p>
    <w:p>
      <w:pPr>
        <w:pStyle w:val="BodyText"/>
      </w:pPr>
      <w:r>
        <w:t>She thinks before answering.</w:t>
      </w:r>
    </w:p>
    <w:p>
      <w:pPr>
        <w:pStyle w:val="BodyText"/>
      </w:pPr>
      <w:r>
        <w:t>“Yes.”</w:t>
      </w:r>
    </w:p>
    <w:p>
      <w:pPr>
        <w:pStyle w:val="BodyText"/>
      </w:pPr>
      <w:r>
        <w:t>That’s bad enough. Then she adds:</w:t>
      </w:r>
    </w:p>
    <w:p>
      <w:pPr>
        <w:pStyle w:val="BodyText"/>
      </w:pPr>
      <w:r>
        <w:t>“You were gentler than most.”</w:t>
      </w:r>
    </w:p>
    <w:p>
      <w:pPr>
        <w:pStyle w:val="BodyText"/>
      </w:pPr>
      <w:r>
        <w:t>I look at her.</w:t>
      </w:r>
    </w:p>
    <w:p>
      <w:pPr>
        <w:pStyle w:val="BodyText"/>
      </w:pPr>
      <w:r>
        <w:t>“Most what.”</w:t>
      </w:r>
    </w:p>
    <w:p>
      <w:pPr>
        <w:pStyle w:val="BodyText"/>
      </w:pPr>
      <w:r>
        <w:rPr>
          <w:b/>
          <w:i/>
          <w:sz w:val="21"/>
        </w:rPr>
        <w:t>She doesn’t answer.</w:t>
      </w:r>
    </w:p>
    <w:p>
      <w:pPr>
        <w:pStyle w:val="BodyText"/>
      </w:pPr>
      <w:r>
        <w:rPr>
          <w:b/>
          <w:i/>
          <w:sz w:val="21"/>
        </w:rPr>
        <w:t>Richard does, from the end of the platform.</w:t>
      </w:r>
    </w:p>
    <w:p>
      <w:pPr>
        <w:pStyle w:val="BodyText"/>
      </w:pPr>
      <w:r>
        <w:t>“Most newly audible people.”</w:t>
      </w:r>
    </w:p>
    <w:p>
      <w:pPr>
        <w:pStyle w:val="BodyText"/>
      </w:pPr>
      <w:r>
        <w:t>That phrase lands badly.</w:t>
      </w:r>
    </w:p>
    <w:p>
      <w:pPr>
        <w:pStyle w:val="BodyText"/>
      </w:pPr>
      <w:r>
        <w:t>“Don’t call me that.”</w:t>
      </w:r>
    </w:p>
    <w:p>
      <w:pPr>
        <w:pStyle w:val="BodyText"/>
      </w:pPr>
      <w:r>
        <w:t>“Then stop behaving like it’s optional.”</w:t>
      </w:r>
    </w:p>
    <w:p>
      <w:pPr>
        <w:pStyle w:val="BodyText"/>
      </w:pPr>
      <w:r>
        <w:t>I am reaching the limit of how often one man can be exactly right in my vicinity without consequences.</w:t>
      </w:r>
    </w:p>
    <w:p>
      <w:pPr>
        <w:pStyle w:val="BodyText"/>
      </w:pPr>
      <w:r>
        <w:rPr>
          <w:b/>
          <w:i/>
          <w:sz w:val="21"/>
        </w:rPr>
        <w:t>The tunnel ahead gives a low metallic groan.</w:t>
      </w:r>
    </w:p>
    <w:p>
      <w:pPr>
        <w:pStyle w:val="BodyText"/>
      </w:pPr>
      <w:r>
        <w:rPr>
          <w:b/>
          <w:i/>
          <w:sz w:val="21"/>
        </w:rPr>
        <w:t>Everyone on the platform goes still.</w:t>
      </w:r>
    </w:p>
    <w:p>
      <w:pPr>
        <w:pStyle w:val="BodyText"/>
      </w:pPr>
      <w:r>
        <w:rPr>
          <w:b/>
          <w:i/>
          <w:sz w:val="21"/>
        </w:rPr>
        <w:t>No announcement comes.</w:t>
      </w:r>
    </w:p>
    <w:p>
      <w:pPr>
        <w:pStyle w:val="BodyText"/>
      </w:pPr>
      <w:r>
        <w:rPr>
          <w:b/>
          <w:i/>
          <w:sz w:val="21"/>
        </w:rPr>
        <w:t>No headlights.</w:t>
      </w:r>
    </w:p>
    <w:p>
      <w:pPr>
        <w:pStyle w:val="BodyText"/>
      </w:pPr>
      <w:r>
        <w:rPr>
          <w:b/>
          <w:i/>
          <w:sz w:val="21"/>
        </w:rPr>
        <w:t>Just the sound, deep in the track bed, of something large remembering it exists and beginning to move.</w:t>
      </w:r>
    </w:p>
    <w:p>
      <w:pPr>
        <w:pStyle w:val="BodyText"/>
      </w:pPr>
      <w:r>
        <w:rPr>
          <w:b/>
          <w:i/>
          <w:sz w:val="21"/>
        </w:rPr>
        <w:t>The suit man pockets his dead phone. The teenager shoulders his backpack. The old woman tightens her grip on the grocery bags. The air changes pressure.</w:t>
      </w:r>
    </w:p>
    <w:p>
      <w:pPr>
        <w:pStyle w:val="BodyText"/>
      </w:pPr>
      <w:r>
        <w:t>I say, “That’s not a train.”</w:t>
      </w:r>
    </w:p>
    <w:p>
      <w:pPr>
        <w:pStyle w:val="BodyText"/>
      </w:pPr>
      <w:r>
        <w:t>“No,” says Richard.</w:t>
      </w:r>
    </w:p>
    <w:p>
      <w:pPr>
        <w:pStyle w:val="BodyText"/>
      </w:pPr>
      <w:r>
        <w:t>“What is it?”</w:t>
      </w:r>
    </w:p>
    <w:p>
      <w:pPr>
        <w:pStyle w:val="BodyText"/>
      </w:pPr>
      <w:r>
        <w:t>“The one you’re getting on.”</w:t>
      </w:r>
    </w:p>
    <w:p>
      <w:pPr>
        <w:pStyle w:val="BodyText"/>
      </w:pPr>
      <w:r>
        <w:t>It arrives without lights.</w:t>
      </w:r>
    </w:p>
    <w:p>
      <w:pPr>
        <w:pStyle w:val="BodyText"/>
      </w:pPr>
      <w:r>
        <w:t>That is the first wrong thing.</w:t>
      </w:r>
    </w:p>
    <w:p>
      <w:pPr>
        <w:pStyle w:val="BodyText"/>
      </w:pPr>
      <w:r>
        <w:t>The second is that I hear it before I can measure distance correctly - not the usual layered build of train noise, not steel on steel expanding through tunnel in stages. This is quieter. Closer. Like sound withheld until the last useful second.</w:t>
      </w:r>
    </w:p>
    <w:p>
      <w:pPr>
        <w:pStyle w:val="BodyText"/>
      </w:pPr>
      <w:r>
        <w:t>Then it rounds the curve.</w:t>
      </w:r>
    </w:p>
    <w:p>
      <w:pPr>
        <w:pStyle w:val="BodyText"/>
      </w:pPr>
      <w:r>
        <w:t>The cars are older than any MTA line I’ve ridden and newer than anything this station deserves. Matte dark metal, window glass tinted almost black, doors flush with the body, no markings except a thin line of dull brass running along the seam where each car meets the next.</w:t>
      </w:r>
    </w:p>
    <w:p>
      <w:pPr>
        <w:pStyle w:val="BodyText"/>
      </w:pPr>
      <w:r>
        <w:t>No destination sign.</w:t>
      </w:r>
    </w:p>
    <w:p>
      <w:pPr>
        <w:pStyle w:val="BodyText"/>
      </w:pPr>
      <w:r>
        <w:t>No number.</w:t>
      </w:r>
    </w:p>
    <w:p>
      <w:pPr>
        <w:pStyle w:val="BodyText"/>
      </w:pPr>
      <w:r>
        <w:t>No logo.</w:t>
      </w:r>
    </w:p>
    <w:p>
      <w:pPr>
        <w:pStyle w:val="BodyText"/>
      </w:pPr>
      <w:r>
        <w:t>Just a train-shaped refusal to explain itself.</w:t>
      </w:r>
    </w:p>
    <w:p>
      <w:pPr>
        <w:pStyle w:val="BodyText"/>
      </w:pPr>
      <w:r>
        <w:t>It stops exactly in front of us.</w:t>
      </w:r>
    </w:p>
    <w:p>
      <w:pPr>
        <w:pStyle w:val="BodyText"/>
      </w:pPr>
      <w:r>
        <w:t>The doors do not open.</w:t>
      </w:r>
    </w:p>
    <w:p>
      <w:pPr>
        <w:pStyle w:val="BodyText"/>
      </w:pPr>
      <w:r>
        <w:t>For one second nothing happens.</w:t>
      </w:r>
    </w:p>
    <w:p>
      <w:pPr>
        <w:pStyle w:val="BodyText"/>
      </w:pPr>
      <w:r>
        <w:t>Then Richard says, “Hand.”</w:t>
      </w:r>
    </w:p>
    <w:p>
      <w:pPr>
        <w:pStyle w:val="BodyText"/>
      </w:pPr>
      <w:r>
        <w:t>I look at him.</w:t>
      </w:r>
    </w:p>
    <w:p>
      <w:pPr>
        <w:pStyle w:val="BodyText"/>
      </w:pPr>
      <w:r>
        <w:t>“Which one?”</w:t>
      </w:r>
    </w:p>
    <w:p>
      <w:pPr>
        <w:pStyle w:val="BodyText"/>
      </w:pPr>
      <w:r>
        <w:t>He gives me a look that should legally qualify as assault.</w:t>
      </w:r>
    </w:p>
    <w:p>
      <w:pPr>
        <w:pStyle w:val="BodyText"/>
      </w:pPr>
      <w:r>
        <w:t>I take the folded cloth from my bag. My bare left hand is still uncovered from the back room. I didn’t notice when no one asked me to glove it again.</w:t>
      </w:r>
    </w:p>
    <w:p>
      <w:pPr>
        <w:pStyle w:val="BodyText"/>
      </w:pPr>
      <w:r>
        <w:t>The fourth shape inside the cloth is warm through the layers.</w:t>
      </w:r>
    </w:p>
    <w:p>
      <w:pPr>
        <w:pStyle w:val="BodyText"/>
      </w:pPr>
      <w:r>
        <w:t>Richard nods toward the nearest door.</w:t>
      </w:r>
    </w:p>
    <w:p>
      <w:pPr>
        <w:pStyle w:val="BodyText"/>
      </w:pPr>
      <w:r>
        <w:t>“Go on.”</w:t>
      </w:r>
    </w:p>
    <w:p>
      <w:pPr>
        <w:pStyle w:val="BodyText"/>
      </w:pPr>
      <w:r>
        <w:t>The other passengers do not move. Not because they are waiting their turn. Because they are waiting on me.</w:t>
      </w:r>
    </w:p>
    <w:p>
      <w:pPr>
        <w:pStyle w:val="BodyText"/>
      </w:pPr>
      <w:r>
        <w:t>That fact hits in a humiliating wave.</w:t>
      </w:r>
    </w:p>
    <w:p>
      <w:pPr>
        <w:pStyle w:val="BodyText"/>
      </w:pPr>
      <w:r>
        <w:t>“No,” I say immediately. “Absolutely not. I am not the key to a mystery train for eight strangers. That is a ridiculous use of a person.”</w:t>
      </w:r>
    </w:p>
    <w:p>
      <w:pPr>
        <w:pStyle w:val="BodyText"/>
      </w:pPr>
      <w:r>
        <w:t>The teenager with the backpack says, deadpan, “We can wait if you need to make it about yourself longer.”</w:t>
      </w:r>
    </w:p>
    <w:p>
      <w:pPr>
        <w:pStyle w:val="BodyText"/>
      </w:pPr>
      <w:r>
        <w:t>I turn.</w:t>
      </w:r>
    </w:p>
    <w:p>
      <w:pPr>
        <w:pStyle w:val="BodyText"/>
      </w:pPr>
      <w:r>
        <w:t>He shrugs.</w:t>
      </w:r>
    </w:p>
    <w:p>
      <w:pPr>
        <w:pStyle w:val="BodyText"/>
      </w:pPr>
      <w:r>
        <w:t>The old woman with the grocery bags says, “He’s got kitchen hands. Leave him alone.”</w:t>
      </w:r>
    </w:p>
    <w:p>
      <w:pPr>
        <w:pStyle w:val="BodyText"/>
      </w:pPr>
      <w:r>
        <w:t>I don’t know which part of that is worse.</w:t>
      </w:r>
    </w:p>
    <w:p>
      <w:pPr>
        <w:pStyle w:val="BodyText"/>
      </w:pPr>
      <w:r>
        <w:t>She - my ex, still somehow the least stable noun in this entire situation - steps beside me but not in front.</w:t>
      </w:r>
    </w:p>
    <w:p>
      <w:pPr>
        <w:pStyle w:val="BodyText"/>
      </w:pPr>
      <w:r>
        <w:t>“Just the cloth,” she says. “Not your skin.”</w:t>
      </w:r>
    </w:p>
    <w:p>
      <w:pPr>
        <w:pStyle w:val="BodyText"/>
      </w:pPr>
      <w:r>
        <w:t>“Why does everyone keep phrasing things like that’s reassuring?”</w:t>
      </w:r>
    </w:p>
    <w:p>
      <w:pPr>
        <w:pStyle w:val="BodyText"/>
      </w:pPr>
      <w:r>
        <w:t>“Because it is.”</w:t>
      </w:r>
    </w:p>
    <w:p>
      <w:pPr>
        <w:pStyle w:val="BodyText"/>
      </w:pPr>
      <w:r>
        <w:t>“It isn’t.”</w:t>
      </w:r>
    </w:p>
    <w:p>
      <w:pPr>
        <w:pStyle w:val="BodyText"/>
      </w:pPr>
      <w:r>
        <w:t>Richard says, “Either the route accepts you or we take the surface and let the watcher catch the second attempt.”</w:t>
      </w:r>
    </w:p>
    <w:p>
      <w:pPr>
        <w:pStyle w:val="BodyText"/>
      </w:pPr>
      <w:r>
        <w:t>That does it.</w:t>
      </w:r>
    </w:p>
    <w:p>
      <w:pPr>
        <w:pStyle w:val="BodyText"/>
      </w:pPr>
      <w:r>
        <w:t>I step to the door.</w:t>
      </w:r>
    </w:p>
    <w:p>
      <w:pPr>
        <w:pStyle w:val="BodyText"/>
      </w:pPr>
      <w:r>
        <w:t>Up close, the brass seam running through the dark metal is not smooth. It is scored. Not with letters. With marks. Tiny ones, repeated, layered, worn down by time and use until they almost pass for scratches.</w:t>
      </w:r>
    </w:p>
    <w:p>
      <w:pPr>
        <w:pStyle w:val="BodyText"/>
      </w:pPr>
      <w:r>
        <w:t>Runes, I think.</w:t>
      </w:r>
    </w:p>
    <w:p>
      <w:pPr>
        <w:pStyle w:val="BodyText"/>
      </w:pPr>
      <w:r>
        <w:t>Not because I know. Because the word now arrives before my denial does.</w:t>
      </w:r>
    </w:p>
    <w:p>
      <w:pPr>
        <w:pStyle w:val="BodyText"/>
      </w:pPr>
      <w:r>
        <w:t>I press the folded cloth to the seam.</w:t>
      </w:r>
    </w:p>
    <w:p>
      <w:pPr>
        <w:pStyle w:val="BodyText"/>
      </w:pPr>
      <w:r>
        <w:t>Heat travels both directions at once.</w:t>
      </w:r>
    </w:p>
    <w:p>
      <w:pPr>
        <w:pStyle w:val="BodyText"/>
      </w:pPr>
      <w:r>
        <w:t>Out of the cloth into the metal.</w:t>
      </w:r>
    </w:p>
    <w:p>
      <w:pPr>
        <w:pStyle w:val="BodyText"/>
      </w:pPr>
      <w:r>
        <w:t>Out of the metal into my hand.</w:t>
      </w:r>
    </w:p>
    <w:p>
      <w:pPr>
        <w:pStyle w:val="BodyText"/>
      </w:pPr>
      <w:r>
        <w:t>The door gives a sound like a held breath released.</w:t>
      </w:r>
    </w:p>
    <w:p>
      <w:pPr>
        <w:pStyle w:val="BodyText"/>
      </w:pPr>
      <w:r>
        <w:t>Then slides open.</w:t>
      </w:r>
    </w:p>
    <w:p>
      <w:pPr>
        <w:pStyle w:val="BodyText"/>
      </w:pPr>
      <w:r>
        <w:t>Not theatrically.</w:t>
      </w:r>
    </w:p>
    <w:p>
      <w:pPr>
        <w:pStyle w:val="BodyText"/>
      </w:pPr>
      <w:r>
        <w:t>Not fast.</w:t>
      </w:r>
    </w:p>
    <w:p>
      <w:pPr>
        <w:pStyle w:val="BodyText"/>
      </w:pPr>
      <w:r>
        <w:t>Just enough.</w:t>
      </w:r>
    </w:p>
    <w:p>
      <w:pPr>
        <w:pStyle w:val="BodyText"/>
      </w:pPr>
      <w:r>
        <w:t>Warm air spills from the car.</w:t>
      </w:r>
    </w:p>
    <w:p>
      <w:pPr>
        <w:pStyle w:val="BodyText"/>
      </w:pPr>
      <w:r>
        <w:t>Not subway air. Not the stale mechanical breath of public transit. This smells like dry wood, old upholstery, faint ozone, and something else underneath - something close to the back of a kitchen after service when the burners are off but the room still remembers flame.</w:t>
      </w:r>
    </w:p>
    <w:p>
      <w:pPr>
        <w:pStyle w:val="BodyText"/>
      </w:pPr>
      <w:r>
        <w:t>No one comments.</w:t>
      </w:r>
    </w:p>
    <w:p>
      <w:pPr>
        <w:pStyle w:val="BodyText"/>
      </w:pPr>
      <w:r>
        <w:t>The passengers board in practiced silence.</w:t>
      </w:r>
    </w:p>
    <w:p>
      <w:pPr>
        <w:pStyle w:val="BodyText"/>
      </w:pPr>
      <w:r>
        <w:t>Bakery box. Backpack. Grocery bags. Suit. All of them moving with the calm of people who have already accepted the existence of hidden routes and are now mostly concerned with punctuality.</w:t>
      </w:r>
    </w:p>
    <w:p>
      <w:pPr>
        <w:pStyle w:val="BodyText"/>
      </w:pPr>
      <w:r>
        <w:t>I remain at the door.</w:t>
      </w:r>
    </w:p>
    <w:p>
      <w:pPr>
        <w:pStyle w:val="BodyText"/>
      </w:pPr>
      <w:r>
        <w:t>She waits beside me.</w:t>
      </w:r>
    </w:p>
    <w:p>
      <w:pPr>
        <w:pStyle w:val="BodyText"/>
      </w:pPr>
      <w:r>
        <w:t>Richard, already stepping up into the car, says over one shoulder, “Choose faster.”</w:t>
      </w:r>
    </w:p>
    <w:p>
      <w:pPr>
        <w:pStyle w:val="BodyText"/>
      </w:pPr>
      <w:r>
        <w:t>I look in.</w:t>
      </w:r>
    </w:p>
    <w:p>
      <w:pPr>
        <w:pStyle w:val="BodyText"/>
      </w:pPr>
      <w:r>
        <w:t>The interior is dim and wrong in a different direction from the outside. Wooden bench seats polished by decades of use. Brass rails dull with handling. Windows too dark to read from the platform. No ads. No route map. No speakers. The ceiling curves lower than a normal subway car should, making the whole thing feel less like transit and more like being swallowed politely.</w:t>
      </w:r>
    </w:p>
    <w:p>
      <w:pPr>
        <w:pStyle w:val="BodyText"/>
      </w:pPr>
      <w:r>
        <w:t>I say, “This is a terrible idea.”</w:t>
      </w:r>
    </w:p>
    <w:p>
      <w:pPr>
        <w:pStyle w:val="BodyText"/>
      </w:pPr>
      <w:r>
        <w:t>She nods once.</w:t>
      </w:r>
    </w:p>
    <w:p>
      <w:pPr>
        <w:pStyle w:val="BodyText"/>
      </w:pPr>
      <w:r>
        <w:t>“Yes.”</w:t>
      </w:r>
    </w:p>
    <w:p>
      <w:pPr>
        <w:pStyle w:val="BodyText"/>
      </w:pPr>
      <w:r>
        <w:t>“And you’ve done this before.”</w:t>
      </w:r>
    </w:p>
    <w:p>
      <w:pPr>
        <w:pStyle w:val="BodyText"/>
      </w:pPr>
      <w:r>
        <w:t>“Yes.”</w:t>
      </w:r>
    </w:p>
    <w:p>
      <w:pPr>
        <w:pStyle w:val="BodyText"/>
      </w:pPr>
      <w:r>
        <w:t>“And you still came back for me.”</w:t>
      </w:r>
    </w:p>
    <w:p>
      <w:pPr>
        <w:pStyle w:val="BodyText"/>
      </w:pPr>
      <w:r>
        <w:t>This lands between us harder than I intended.</w:t>
      </w:r>
    </w:p>
    <w:p>
      <w:pPr>
        <w:pStyle w:val="BodyText"/>
      </w:pPr>
      <w:r>
        <w:t>But I’m tired and wet and holding a cloth that opens doors and I no longer have the energy to separate the practical questions from the personal ones just because one category is supposedly more urgent.</w:t>
      </w:r>
    </w:p>
    <w:p>
      <w:pPr>
        <w:pStyle w:val="BodyText"/>
      </w:pPr>
      <w:r>
        <w:t>Her face shifts.</w:t>
      </w:r>
    </w:p>
    <w:p>
      <w:pPr>
        <w:pStyle w:val="BodyText"/>
      </w:pPr>
      <w:r>
        <w:t>Just enough.</w:t>
      </w:r>
    </w:p>
    <w:p>
      <w:pPr>
        <w:pStyle w:val="BodyText"/>
      </w:pPr>
      <w:r>
        <w:t>“Yes,” she says.</w:t>
      </w:r>
    </w:p>
    <w:p>
      <w:pPr>
        <w:pStyle w:val="BodyText"/>
      </w:pPr>
      <w:r>
        <w:t>No flourish.</w:t>
      </w:r>
    </w:p>
    <w:p>
      <w:pPr>
        <w:pStyle w:val="BodyText"/>
      </w:pPr>
      <w:r>
        <w:t>No defense.</w:t>
      </w:r>
    </w:p>
    <w:p>
      <w:pPr>
        <w:pStyle w:val="BodyText"/>
      </w:pPr>
      <w:r>
        <w:t>No explanation.</w:t>
      </w:r>
    </w:p>
    <w:p>
      <w:pPr>
        <w:pStyle w:val="BodyText"/>
      </w:pPr>
      <w:r>
        <w:t>Just yes.</w:t>
      </w:r>
    </w:p>
    <w:p>
      <w:pPr>
        <w:pStyle w:val="BodyText"/>
      </w:pPr>
      <w:r>
        <w:t>That, more than anything so far tonight, gets me onto the train.</w:t>
      </w:r>
    </w:p>
    <w:p>
      <w:pPr>
        <w:pStyle w:val="BodyText"/>
      </w:pPr>
      <w:r>
        <w:t>The doors shut with almost no sound.</w:t>
      </w:r>
    </w:p>
    <w:p>
      <w:pPr>
        <w:pStyle w:val="BodyText"/>
      </w:pPr>
      <w:r>
        <w:t>There is no conductor announcement. No jolt. No recorded voice warning about closing doors.</w:t>
      </w:r>
    </w:p>
    <w:p>
      <w:pPr>
        <w:pStyle w:val="BodyText"/>
      </w:pPr>
      <w:r>
        <w:t>Just motion.</w:t>
      </w:r>
    </w:p>
    <w:p>
      <w:pPr>
        <w:pStyle w:val="BodyText"/>
      </w:pPr>
      <w:r>
        <w:t>At first it is ordinary enough to insult me - the slight pull as the car takes the track, the backward pressure in the knees, the familiar sway of underground movement.</w:t>
      </w:r>
    </w:p>
    <w:p>
      <w:pPr>
        <w:pStyle w:val="BodyText"/>
      </w:pPr>
      <w:r>
        <w:t>Then the windows go dark.</w:t>
      </w:r>
    </w:p>
    <w:p>
      <w:pPr>
        <w:pStyle w:val="BodyText"/>
      </w:pPr>
      <w:r>
        <w:t>Not tunnel-dark.</w:t>
      </w:r>
    </w:p>
    <w:p>
      <w:pPr>
        <w:pStyle w:val="BodyText"/>
      </w:pPr>
      <w:r>
        <w:t>Blank.</w:t>
      </w:r>
    </w:p>
    <w:p>
      <w:pPr>
        <w:pStyle w:val="BodyText"/>
      </w:pPr>
      <w:r>
        <w:t>Like the glass has chosen not to show.</w:t>
      </w:r>
    </w:p>
    <w:p>
      <w:pPr>
        <w:pStyle w:val="BodyText"/>
      </w:pPr>
      <w:r>
        <w:t>I sit because standing in a moving unknown while pretending that’s a reasonable way to preserve dignity is beyond even my current abilities.</w:t>
      </w:r>
    </w:p>
    <w:p>
      <w:pPr>
        <w:pStyle w:val="BodyText"/>
      </w:pPr>
      <w:r>
        <w:t>She takes the bench opposite me. Richard remains standing at the far end of the car, one hand on the rail, as if all of this were an especially disappointing commute.</w:t>
      </w:r>
    </w:p>
    <w:p>
      <w:pPr>
        <w:pStyle w:val="BodyText"/>
      </w:pPr>
      <w:r>
        <w:t>The other passengers do not look at me.</w:t>
      </w:r>
    </w:p>
    <w:p>
      <w:pPr>
        <w:pStyle w:val="BodyText"/>
      </w:pPr>
      <w:r>
        <w:t>That is almost kind.</w:t>
      </w:r>
    </w:p>
    <w:p>
      <w:pPr>
        <w:pStyle w:val="BodyText"/>
      </w:pPr>
      <w:r>
        <w:t>The teenager with the backpack has already fallen asleep against the wall with the ruthless efficiency of youth. The woman with the bakery box opens it one inch, checks something inside, and closes it again. The old woman sets her grocery bags on the seat beside her and begins shelling peas from a paper pouch into one of them.</w:t>
      </w:r>
    </w:p>
    <w:p>
      <w:pPr>
        <w:pStyle w:val="BodyText"/>
      </w:pPr>
      <w:r>
        <w:t>I stare.</w:t>
      </w:r>
    </w:p>
    <w:p>
      <w:pPr>
        <w:pStyle w:val="BodyText"/>
      </w:pPr>
      <w:r>
        <w:t>She notices.</w:t>
      </w:r>
    </w:p>
    <w:p>
      <w:pPr>
        <w:pStyle w:val="BodyText"/>
      </w:pPr>
      <w:r>
        <w:t>“What?” she says.</w:t>
      </w:r>
    </w:p>
    <w:p>
      <w:pPr>
        <w:pStyle w:val="BodyText"/>
      </w:pPr>
      <w:r>
        <w:t>“You brought peas.”</w:t>
      </w:r>
    </w:p>
    <w:p>
      <w:pPr>
        <w:pStyle w:val="BodyText"/>
      </w:pPr>
      <w:r>
        <w:t>“I was in the middle of dinner.”</w:t>
      </w:r>
    </w:p>
    <w:p>
      <w:pPr>
        <w:pStyle w:val="BodyText"/>
      </w:pPr>
      <w:r>
        <w:t>I have no answer to that.</w:t>
      </w:r>
    </w:p>
    <w:p>
      <w:pPr>
        <w:pStyle w:val="BodyText"/>
      </w:pPr>
      <w:r>
        <w:t>The train enters a curve that feels too long for the map above us. I know this city well enough to feel when distance stops behaving. The motion keeps going, bending under blocks and borough logic and maybe other things entirely.</w:t>
      </w:r>
    </w:p>
    <w:p>
      <w:pPr>
        <w:pStyle w:val="BodyText"/>
      </w:pPr>
      <w:r>
        <w:t>I look at Richard.</w:t>
      </w:r>
    </w:p>
    <w:p>
      <w:pPr>
        <w:pStyle w:val="BodyText"/>
      </w:pPr>
      <w:r>
        <w:t>“This route isn’t on the system.”</w:t>
      </w:r>
    </w:p>
    <w:p>
      <w:pPr>
        <w:pStyle w:val="BodyText"/>
      </w:pPr>
      <w:r>
        <w:t>“No.”</w:t>
      </w:r>
    </w:p>
    <w:p>
      <w:pPr>
        <w:pStyle w:val="BodyText"/>
      </w:pPr>
      <w:r>
        <w:t>“Where are we going?”</w:t>
      </w:r>
    </w:p>
    <w:p>
      <w:pPr>
        <w:pStyle w:val="BodyText"/>
      </w:pPr>
      <w:r>
        <w:t>“Away.”</w:t>
      </w:r>
    </w:p>
    <w:p>
      <w:pPr>
        <w:pStyle w:val="BodyText"/>
      </w:pPr>
      <w:r>
        <w:t>“That’s not a place.”</w:t>
      </w:r>
    </w:p>
    <w:p>
      <w:pPr>
        <w:pStyle w:val="BodyText"/>
      </w:pPr>
      <w:r>
        <w:t>He looks at me with the patient contempt of a man who has installed too many shelves for too many customers who refuse to measure their walls first.</w:t>
      </w:r>
    </w:p>
    <w:p>
      <w:pPr>
        <w:pStyle w:val="BodyText"/>
      </w:pPr>
      <w:r>
        <w:t>“It is tonight.”</w:t>
      </w:r>
    </w:p>
    <w:p>
      <w:pPr>
        <w:pStyle w:val="BodyText"/>
      </w:pPr>
      <w:r>
        <w:t>I lean back against the wooden seat.</w:t>
      </w:r>
    </w:p>
    <w:p>
      <w:pPr>
        <w:pStyle w:val="BodyText"/>
      </w:pPr>
      <w:r>
        <w:t>The bench is warm.</w:t>
      </w:r>
    </w:p>
    <w:p>
      <w:pPr>
        <w:pStyle w:val="BodyText"/>
      </w:pPr>
      <w:r>
        <w:t>Not heated. Occupied-warm. As if the train keeps traces of everyone who chooses it. That thought should be comforting. It isn’t. It makes the car feel like a memory storage device with a transit schedule.</w:t>
      </w:r>
    </w:p>
    <w:p>
      <w:pPr>
        <w:pStyle w:val="BodyText"/>
      </w:pPr>
      <w:r>
        <w:t>My hand is still bare. The cloth sits in my lap. Every few seconds heat pulses through it in small deliberate waves, like something inside the fold is counting.</w:t>
      </w:r>
    </w:p>
    <w:p>
      <w:pPr>
        <w:pStyle w:val="BodyText"/>
      </w:pPr>
      <w:r>
        <w:t>She sees me noticing.</w:t>
      </w:r>
    </w:p>
    <w:p>
      <w:pPr>
        <w:pStyle w:val="BodyText"/>
      </w:pPr>
      <w:r>
        <w:t>“It’ll settle.”</w:t>
      </w:r>
    </w:p>
    <w:p>
      <w:pPr>
        <w:pStyle w:val="BodyText"/>
      </w:pPr>
      <w:r>
        <w:t>“When?”</w:t>
      </w:r>
    </w:p>
    <w:p>
      <w:pPr>
        <w:pStyle w:val="BodyText"/>
      </w:pPr>
      <w:r>
        <w:t>“After the second tunnel.”</w:t>
      </w:r>
    </w:p>
    <w:p>
      <w:pPr>
        <w:pStyle w:val="BodyText"/>
      </w:pPr>
      <w:r>
        <w:t>I stare at her.</w:t>
      </w:r>
    </w:p>
    <w:p>
      <w:pPr>
        <w:pStyle w:val="BodyText"/>
      </w:pPr>
      <w:r>
        <w:t>“There are rules for this.”</w:t>
      </w:r>
    </w:p>
    <w:p>
      <w:pPr>
        <w:pStyle w:val="BodyText"/>
      </w:pPr>
      <w:r>
        <w:t>“There are patterns.”</w:t>
      </w:r>
    </w:p>
    <w:p>
      <w:pPr>
        <w:pStyle w:val="BodyText"/>
      </w:pPr>
      <w:r>
        <w:t>“That’s a dodge.”</w:t>
      </w:r>
    </w:p>
    <w:p>
      <w:pPr>
        <w:pStyle w:val="BodyText"/>
      </w:pPr>
      <w:r>
        <w:t>“It’s the best you get while moving.”</w:t>
      </w:r>
    </w:p>
    <w:p>
      <w:pPr>
        <w:pStyle w:val="BodyText"/>
      </w:pPr>
      <w:r>
        <w:t>That answer irritates me less than it should. Maybe because motion does change what honesty can look like. Maybe because I know what it is to answer differently when your body is busy surviving a shift.</w:t>
      </w:r>
    </w:p>
    <w:p>
      <w:pPr>
        <w:pStyle w:val="BodyText"/>
      </w:pPr>
      <w:r>
        <w:t>The train hums under us.</w:t>
      </w:r>
    </w:p>
    <w:p>
      <w:pPr>
        <w:pStyle w:val="BodyText"/>
      </w:pPr>
      <w:r>
        <w:t>For one minute. Then two. Then what could be ten or twenty because time in sealed motion begins to lose definition.</w:t>
      </w:r>
    </w:p>
    <w:p>
      <w:pPr>
        <w:pStyle w:val="BodyText"/>
      </w:pPr>
      <w:r>
        <w:t>Finally I say the question that has been standing in the aisle between us since the roof.</w:t>
      </w:r>
    </w:p>
    <w:p>
      <w:pPr>
        <w:pStyle w:val="BodyText"/>
      </w:pPr>
      <w:r>
        <w:t>“You left because staying made me brighter.”</w:t>
      </w:r>
    </w:p>
    <w:p>
      <w:pPr>
        <w:pStyle w:val="BodyText"/>
      </w:pPr>
      <w:r>
        <w:t>She looks at the dark window beside me, not at me.</w:t>
      </w:r>
    </w:p>
    <w:p>
      <w:pPr>
        <w:pStyle w:val="BodyText"/>
      </w:pPr>
      <w:r>
        <w:t>“Yes.”</w:t>
      </w:r>
    </w:p>
    <w:p>
      <w:pPr>
        <w:pStyle w:val="BodyText"/>
      </w:pPr>
      <w:r>
        <w:t>“You knew enough to leave but not enough to tell me.”</w:t>
      </w:r>
    </w:p>
    <w:p>
      <w:pPr>
        <w:pStyle w:val="BodyText"/>
      </w:pPr>
      <w:r>
        <w:t>“Yes.”</w:t>
      </w:r>
    </w:p>
    <w:p>
      <w:pPr>
        <w:pStyle w:val="BodyText"/>
      </w:pPr>
      <w:r>
        <w:t>“You came back because I crossed some line.”</w:t>
      </w:r>
    </w:p>
    <w:p>
      <w:pPr>
        <w:pStyle w:val="BodyText"/>
      </w:pPr>
      <w:r>
        <w:t>“Yes.”</w:t>
      </w:r>
    </w:p>
    <w:p>
      <w:pPr>
        <w:pStyle w:val="BodyText"/>
      </w:pPr>
      <w:r>
        <w:t>The repetition becomes its own cruelty.</w:t>
      </w:r>
    </w:p>
    <w:p>
      <w:pPr>
        <w:pStyle w:val="BodyText"/>
      </w:pPr>
      <w:r>
        <w:t>“So which part was me,” I ask, “and which part was the rune.”</w:t>
      </w:r>
    </w:p>
    <w:p>
      <w:pPr>
        <w:pStyle w:val="BodyText"/>
      </w:pPr>
      <w:r>
        <w:t>That makes her look at me.</w:t>
      </w:r>
    </w:p>
    <w:p>
      <w:pPr>
        <w:pStyle w:val="BodyText"/>
      </w:pPr>
      <w:r>
        <w:t>Really look.</w:t>
      </w:r>
    </w:p>
    <w:p>
      <w:pPr>
        <w:pStyle w:val="BodyText"/>
      </w:pPr>
      <w:r>
        <w:t>And for the first time since the Feast Hall, she stops answering immediately not because she wants to shape the truth, but because the truth hurts enough to require handling.</w:t>
      </w:r>
    </w:p>
    <w:p>
      <w:pPr>
        <w:pStyle w:val="BodyText"/>
      </w:pPr>
      <w:r>
        <w:t>“All of it was you,” she says at last. “I just didn’t know where you ended and it began.”</w:t>
      </w:r>
    </w:p>
    <w:p>
      <w:pPr>
        <w:pStyle w:val="BodyText"/>
      </w:pPr>
      <w:r>
        <w:t>The old woman across the car keeps shelling peas. The teenager sleeps. The bakery box woman checks the string knot again. The city - or whatever has replaced it outside these windows - goes on unseen.</w:t>
      </w:r>
    </w:p>
    <w:p>
      <w:pPr>
        <w:pStyle w:val="BodyText"/>
      </w:pPr>
      <w:r>
        <w:t>I say, “That’s not an answer people survive well.”</w:t>
      </w:r>
    </w:p>
    <w:p>
      <w:pPr>
        <w:pStyle w:val="BodyText"/>
      </w:pPr>
      <w:r>
        <w:t>“No,” she says. “It isn’t.”</w:t>
      </w:r>
    </w:p>
    <w:p>
      <w:pPr>
        <w:pStyle w:val="BodyText"/>
      </w:pPr>
      <w:r>
        <w:t>I look down at the cloth in my hand.</w:t>
      </w:r>
    </w:p>
    <w:p>
      <w:pPr>
        <w:pStyle w:val="BodyText"/>
      </w:pPr>
      <w:r>
        <w:t>The fourth shape presses through the fold by pure suggestion. Not visible. Just present.</w:t>
      </w:r>
    </w:p>
    <w:p>
      <w:pPr>
        <w:pStyle w:val="BodyText"/>
      </w:pPr>
      <w:r>
        <w:t>“And now.”</w:t>
      </w:r>
    </w:p>
    <w:p>
      <w:pPr>
        <w:pStyle w:val="BodyText"/>
      </w:pPr>
      <w:r>
        <w:t>“Now,” she says, “I think the question was wrong.”</w:t>
      </w:r>
    </w:p>
    <w:p>
      <w:pPr>
        <w:pStyle w:val="BodyText"/>
      </w:pPr>
      <w:r>
        <w:t>I wait.</w:t>
      </w:r>
    </w:p>
    <w:p>
      <w:pPr>
        <w:pStyle w:val="BodyText"/>
      </w:pPr>
      <w:r>
        <w:t>She takes one breath.</w:t>
      </w:r>
    </w:p>
    <w:p>
      <w:pPr>
        <w:pStyle w:val="BodyText"/>
      </w:pPr>
      <w:r>
        <w:t>“You don’t end where I thought.”</w:t>
      </w:r>
    </w:p>
    <w:p>
      <w:pPr>
        <w:pStyle w:val="BodyText"/>
      </w:pPr>
      <w:r>
        <w:t>The train seems to get quieter around that sentence.</w:t>
      </w:r>
    </w:p>
    <w:p>
      <w:pPr>
        <w:pStyle w:val="BodyText"/>
      </w:pPr>
      <w:r>
        <w:t>Not the wheels. Not the rails. The part of sound that belongs to people inside it.</w:t>
      </w:r>
    </w:p>
    <w:p>
      <w:pPr>
        <w:pStyle w:val="BodyText"/>
      </w:pPr>
      <w:r>
        <w:t>I could respond a hundred ways. Bitterly. Defensively. Softly, if I had lost all self-respect.</w:t>
      </w:r>
    </w:p>
    <w:p>
      <w:pPr>
        <w:pStyle w:val="BodyText"/>
      </w:pPr>
      <w:r>
        <w:t>Instead I ask, “Did you love me, or did you recognize me.”</w:t>
      </w:r>
    </w:p>
    <w:p>
      <w:pPr>
        <w:pStyle w:val="BodyText"/>
      </w:pPr>
      <w:r>
        <w:t>It comes out flatter than I intended.</w:t>
      </w:r>
    </w:p>
    <w:p>
      <w:pPr>
        <w:pStyle w:val="BodyText"/>
      </w:pPr>
      <w:r>
        <w:t>Good.</w:t>
      </w:r>
    </w:p>
    <w:p>
      <w:pPr>
        <w:pStyle w:val="BodyText"/>
      </w:pPr>
      <w:r>
        <w:t>If there is any mercy left in the world, let it be flat.</w:t>
      </w:r>
    </w:p>
    <w:p>
      <w:pPr>
        <w:pStyle w:val="BodyText"/>
      </w:pPr>
      <w:r>
        <w:t>Her eyes close once.</w:t>
      </w:r>
    </w:p>
    <w:p>
      <w:pPr>
        <w:pStyle w:val="BodyText"/>
      </w:pPr>
      <w:r>
        <w:t>Open.</w:t>
      </w:r>
    </w:p>
    <w:p>
      <w:pPr>
        <w:pStyle w:val="BodyText"/>
      </w:pPr>
      <w:r>
        <w:t>“Both.”</w:t>
      </w:r>
    </w:p>
    <w:p>
      <w:pPr>
        <w:pStyle w:val="BodyText"/>
      </w:pPr>
      <w:r>
        <w:t>The word hits hard enough that I turn my head toward the window even though it shows nothing.</w:t>
      </w:r>
    </w:p>
    <w:p>
      <w:pPr>
        <w:pStyle w:val="BodyText"/>
      </w:pPr>
      <w:r>
        <w:t>Because love is manageable, even when it fails. Recognition is not.</w:t>
      </w:r>
    </w:p>
    <w:p>
      <w:pPr>
        <w:pStyle w:val="BodyText"/>
      </w:pPr>
      <w:r>
        <w:t>The two together explain too much at once.</w:t>
      </w:r>
    </w:p>
    <w:p>
      <w:pPr>
        <w:pStyle w:val="BodyText"/>
      </w:pPr>
      <w:r>
        <w:t>I hear Richard’s voice from the far end of the car, not looking at either of us:</w:t>
      </w:r>
    </w:p>
    <w:p>
      <w:pPr>
        <w:pStyle w:val="BodyText"/>
      </w:pPr>
      <w:r>
        <w:t>“Save the rest until you’re still.”</w:t>
      </w:r>
    </w:p>
    <w:p>
      <w:pPr>
        <w:pStyle w:val="BodyText"/>
      </w:pPr>
      <w:r>
        <w:t>I almost tell him to go to hell.</w:t>
      </w:r>
    </w:p>
    <w:p>
      <w:pPr>
        <w:pStyle w:val="BodyText"/>
      </w:pPr>
      <w:r>
        <w:t>But he’s right again, and my hatred of that fact is becoming almost ceremonial.</w:t>
      </w:r>
    </w:p>
    <w:p>
      <w:pPr>
        <w:pStyle w:val="BodyText"/>
      </w:pPr>
      <w:r>
        <w:t>I say, instead, “How far.”</w:t>
      </w:r>
    </w:p>
    <w:p>
      <w:pPr>
        <w:pStyle w:val="BodyText"/>
      </w:pPr>
      <w:r>
        <w:t>Richard checks an old watch on his wrist. The kind with hands, not a screen.</w:t>
      </w:r>
    </w:p>
    <w:p>
      <w:pPr>
        <w:pStyle w:val="BodyText"/>
      </w:pPr>
      <w:r>
        <w:t>“Three stops.”</w:t>
      </w:r>
    </w:p>
    <w:p>
      <w:pPr>
        <w:pStyle w:val="BodyText"/>
      </w:pPr>
      <w:r>
        <w:t>I frown.</w:t>
      </w:r>
    </w:p>
    <w:p>
      <w:pPr>
        <w:pStyle w:val="BodyText"/>
      </w:pPr>
      <w:r>
        <w:t>“There are stops.”</w:t>
      </w:r>
    </w:p>
    <w:p>
      <w:pPr>
        <w:pStyle w:val="BodyText"/>
      </w:pPr>
      <w:r>
        <w:t>“There are always stops,” says the old woman with the peas. “That’s how routes differ from falling.”</w:t>
      </w:r>
    </w:p>
    <w:p>
      <w:pPr>
        <w:pStyle w:val="BodyText"/>
      </w:pPr>
      <w:r>
        <w:t>No one laughs.</w:t>
      </w:r>
    </w:p>
    <w:p>
      <w:pPr>
        <w:pStyle w:val="BodyText"/>
      </w:pPr>
      <w:r>
        <w:t>I think I’m supposed to take wisdom from that. I refuse on principle.</w:t>
      </w:r>
    </w:p>
    <w:p>
      <w:pPr>
        <w:pStyle w:val="BodyText"/>
      </w:pPr>
      <w:r>
        <w:t>The train finally begins to slow.</w:t>
      </w:r>
    </w:p>
    <w:p>
      <w:pPr>
        <w:pStyle w:val="BodyText"/>
      </w:pPr>
      <w:r>
        <w:t>Not with brakes I can hear. With intention.</w:t>
      </w:r>
    </w:p>
    <w:p>
      <w:pPr>
        <w:pStyle w:val="BodyText"/>
      </w:pPr>
      <w:r>
        <w:t>The darkness outside the windows thins just enough to suggest structure again - wall, tile, a passing light, then more black. The car glides to a stop.</w:t>
      </w:r>
    </w:p>
    <w:p>
      <w:pPr>
        <w:pStyle w:val="BodyText"/>
      </w:pPr>
      <w:r>
        <w:t>The doors open.</w:t>
      </w:r>
    </w:p>
    <w:p>
      <w:pPr>
        <w:pStyle w:val="BodyText"/>
      </w:pPr>
      <w:r>
        <w:t>Outside is another platform.</w:t>
      </w:r>
    </w:p>
    <w:p>
      <w:pPr>
        <w:pStyle w:val="BodyText"/>
      </w:pPr>
      <w:r>
        <w:t>But this one is not abandoned-looking or bureaucratic or public in any sense that word still deserves.</w:t>
      </w:r>
    </w:p>
    <w:p>
      <w:pPr>
        <w:pStyle w:val="BodyText"/>
      </w:pPr>
      <w:r>
        <w:t>Stone floor. Arched ceiling. Warm hanging lamps. No ads. No signs. Just a long platform lined with dark red tiles and, farther down, a table where someone has left a bowl covered with a white cloth.</w:t>
      </w:r>
    </w:p>
    <w:p>
      <w:pPr>
        <w:pStyle w:val="BodyText"/>
      </w:pPr>
      <w:r>
        <w:t>There was warmth under the cloth that did not belong to the platform air. As if whatever waited inside generated its own weather.</w:t>
      </w:r>
    </w:p>
    <w:p>
      <w:pPr>
        <w:pStyle w:val="BodyText"/>
      </w:pPr>
      <w:r>
        <w:t>I go cold everywhere.</w:t>
      </w:r>
    </w:p>
    <w:p>
      <w:pPr>
        <w:pStyle w:val="BodyText"/>
      </w:pPr>
      <w:r>
        <w:t>Because I know that image.</w:t>
      </w:r>
    </w:p>
    <w:p>
      <w:pPr>
        <w:pStyle w:val="BodyText"/>
      </w:pPr>
      <w:r>
        <w:t>Hallway. Doors. Table. Covered bowl. Not hungry enough yet.</w:t>
      </w:r>
    </w:p>
    <w:p>
      <w:pPr>
        <w:pStyle w:val="BodyText"/>
      </w:pPr>
      <w:r>
        <w:t>The dream.</w:t>
      </w:r>
    </w:p>
    <w:p>
      <w:pPr>
        <w:pStyle w:val="BodyText"/>
      </w:pPr>
      <w:r>
        <w:t>I stand too fast.</w:t>
      </w:r>
    </w:p>
    <w:p>
      <w:pPr>
        <w:pStyle w:val="BodyText"/>
      </w:pPr>
      <w:r>
        <w:t>The cloth flares in my hand.</w:t>
      </w:r>
    </w:p>
    <w:p>
      <w:pPr>
        <w:pStyle w:val="BodyText"/>
      </w:pPr>
      <w:r>
        <w:t>She’s on her feet immediately. “What.”</w:t>
      </w:r>
    </w:p>
    <w:p>
      <w:pPr>
        <w:pStyle w:val="BodyText"/>
      </w:pPr>
      <w:r>
        <w:t>I can’t answer right away.</w:t>
      </w:r>
    </w:p>
    <w:p>
      <w:pPr>
        <w:pStyle w:val="BodyText"/>
      </w:pPr>
      <w:r>
        <w:t>Richard sees the platform, then me, then the bowl.</w:t>
      </w:r>
    </w:p>
    <w:p>
      <w:pPr>
        <w:pStyle w:val="BodyText"/>
      </w:pPr>
      <w:r>
        <w:t>And for the first time since the hardware store, he looks genuinely displeased.</w:t>
      </w:r>
    </w:p>
    <w:p>
      <w:pPr>
        <w:pStyle w:val="BodyText"/>
      </w:pPr>
      <w:r>
        <w:t>“Well,” he says. “That’s new.”</w:t>
      </w:r>
    </w:p>
    <w:p>
      <w:pPr>
        <w:pStyle w:val="BodyText"/>
      </w:pPr>
      <w:r>
        <w:t>The old woman with the peas clicks her tongue. “Not for him.”</w:t>
      </w:r>
    </w:p>
    <w:p>
      <w:pPr>
        <w:pStyle w:val="BodyText"/>
      </w:pPr>
      <w:r>
        <w:t>Bakery box woman gets off the train without comment. Suit man follows. Backpack kid wakes, rubs his eyes, and says, “Are we there or somewhere worse.”</w:t>
      </w:r>
    </w:p>
    <w:p>
      <w:pPr>
        <w:pStyle w:val="BodyText"/>
      </w:pPr>
      <w:r>
        <w:t>“No difference tonight,” says Richard.</w:t>
      </w:r>
    </w:p>
    <w:p>
      <w:pPr>
        <w:pStyle w:val="BodyText"/>
      </w:pPr>
      <w:r>
        <w:t>I remain at the doorway.</w:t>
      </w:r>
    </w:p>
    <w:p>
      <w:pPr>
        <w:pStyle w:val="BodyText"/>
      </w:pPr>
      <w:r>
        <w:t>The bowl sits motionless three cars down on a table no station should have.</w:t>
      </w:r>
    </w:p>
    <w:p>
      <w:pPr>
        <w:pStyle w:val="BodyText"/>
      </w:pPr>
      <w:r>
        <w:t>Every nerve in me recognizes it.</w:t>
      </w:r>
    </w:p>
    <w:p>
      <w:pPr>
        <w:pStyle w:val="BodyText"/>
      </w:pPr>
      <w:r>
        <w:t>Not as danger exactly.</w:t>
      </w:r>
    </w:p>
    <w:p>
      <w:pPr>
        <w:pStyle w:val="BodyText"/>
      </w:pPr>
      <w:r>
        <w:t>As inevitability.</w:t>
      </w:r>
    </w:p>
    <w:p>
      <w:pPr>
        <w:pStyle w:val="BodyText"/>
      </w:pPr>
      <w:r>
        <w:t>She comes up beside me and does not touch me.</w:t>
      </w:r>
    </w:p>
    <w:p>
      <w:pPr>
        <w:pStyle w:val="BodyText"/>
      </w:pPr>
      <w:r>
        <w:t>“Is that it?”</w:t>
      </w:r>
    </w:p>
    <w:p>
      <w:pPr>
        <w:pStyle w:val="BodyText"/>
      </w:pPr>
      <w:r>
        <w:t>“Yes.”</w:t>
      </w:r>
    </w:p>
    <w:p>
      <w:pPr>
        <w:pStyle w:val="BodyText"/>
      </w:pPr>
      <w:r>
        <w:t>“From the dream.”</w:t>
      </w:r>
    </w:p>
    <w:p>
      <w:pPr>
        <w:pStyle w:val="BodyText"/>
      </w:pPr>
      <w:r>
        <w:t>“Yes.”</w:t>
      </w:r>
    </w:p>
    <w:p>
      <w:pPr>
        <w:pStyle w:val="BodyText"/>
      </w:pPr>
      <w:r>
        <w:t>Richard steps down onto the platform and looks both ways the way men do when checking for trains, enemies, or weather depending on profession.</w:t>
      </w:r>
    </w:p>
    <w:p>
      <w:pPr>
        <w:pStyle w:val="BodyText"/>
      </w:pPr>
      <w:r>
        <w:t>“Then we move,” he says. “Before the route decides to become instructional.”</w:t>
      </w:r>
    </w:p>
    <w:p>
      <w:pPr>
        <w:pStyle w:val="BodyText"/>
      </w:pPr>
      <w:r>
        <w:t>That is not a sentence anyone should have to hear while standing in front of his own subconscious.</w:t>
      </w:r>
    </w:p>
    <w:p>
      <w:pPr>
        <w:pStyle w:val="BodyText"/>
      </w:pPr>
      <w:r>
        <w:t>I step off the train.</w:t>
      </w:r>
    </w:p>
    <w:p>
      <w:pPr>
        <w:pStyle w:val="BodyText"/>
      </w:pPr>
      <w:r>
        <w:t>The platform air is warmer than the car. Not humid. Not heated. Centered. The kind of warmth made by stone keeping faith with old fire.</w:t>
      </w:r>
    </w:p>
    <w:p>
      <w:pPr>
        <w:pStyle w:val="BodyText"/>
      </w:pPr>
      <w:r>
        <w:t>The table with the bowl waits farther down.</w:t>
      </w:r>
    </w:p>
    <w:p>
      <w:pPr>
        <w:pStyle w:val="BodyText"/>
      </w:pPr>
      <w:r>
        <w:t>No one else seems especially concerned by it.</w:t>
      </w:r>
    </w:p>
    <w:p>
      <w:pPr>
        <w:pStyle w:val="BodyText"/>
      </w:pPr>
      <w:r>
        <w:t>The old woman with the peas passes me and says, not unkindly, “Eat when it offers. Refusing the first time makes the second worse.”</w:t>
      </w:r>
    </w:p>
    <w:p>
      <w:pPr>
        <w:pStyle w:val="BodyText"/>
      </w:pPr>
      <w:r>
        <w:t>I turn.</w:t>
      </w:r>
    </w:p>
    <w:p>
      <w:pPr>
        <w:pStyle w:val="BodyText"/>
      </w:pPr>
      <w:r>
        <w:t>She is already walking away.</w:t>
      </w:r>
    </w:p>
    <w:p>
      <w:pPr>
        <w:pStyle w:val="BodyText"/>
      </w:pPr>
      <w:r>
        <w:t>“What does that mean?”</w:t>
      </w:r>
    </w:p>
    <w:p>
      <w:pPr>
        <w:pStyle w:val="BodyText"/>
      </w:pPr>
      <w:r>
        <w:t>“Exactly what it sounds like.”</w:t>
      </w:r>
    </w:p>
    <w:p>
      <w:pPr>
        <w:pStyle w:val="BodyText"/>
      </w:pPr>
      <w:r>
        <w:t>Of course.</w:t>
      </w:r>
    </w:p>
    <w:p>
      <w:pPr>
        <w:pStyle w:val="BodyText"/>
      </w:pPr>
      <w:r>
        <w:t>Richard gestures with two fingers. Forward.</w:t>
      </w:r>
    </w:p>
    <w:p>
      <w:pPr>
        <w:pStyle w:val="BodyText"/>
      </w:pPr>
      <w:r>
        <w:t>We walk.</w:t>
      </w:r>
    </w:p>
    <w:p>
      <w:pPr>
        <w:pStyle w:val="BodyText"/>
      </w:pPr>
      <w:r>
        <w:t>Each step toward the table makes the warmth in my hand change shape. Less pulse now. More pull. The cloth isn’t reacting anymore. It’s answering.</w:t>
      </w:r>
    </w:p>
    <w:p>
      <w:pPr>
        <w:pStyle w:val="BodyText"/>
      </w:pPr>
      <w:r>
        <w:t>The bowl is plain ceramic. White. Hairline crack down one side. Cloth draped over it like a napkin, nothing dramatic.</w:t>
      </w:r>
    </w:p>
    <w:p>
      <w:pPr>
        <w:pStyle w:val="BodyText"/>
      </w:pPr>
      <w:r>
        <w:t>No symbols.</w:t>
      </w:r>
    </w:p>
    <w:p>
      <w:pPr>
        <w:pStyle w:val="BodyText"/>
      </w:pPr>
      <w:r>
        <w:t>No light.</w:t>
      </w:r>
    </w:p>
    <w:p>
      <w:pPr>
        <w:pStyle w:val="BodyText"/>
      </w:pPr>
      <w:r>
        <w:t>No ritual arrangement.</w:t>
      </w:r>
    </w:p>
    <w:p>
      <w:pPr>
        <w:pStyle w:val="BodyText"/>
      </w:pPr>
      <w:r>
        <w:t>Just a bowl waiting on a table in a station from a dream I should not have been able to remember and definitely should not be walking toward.</w:t>
      </w:r>
    </w:p>
    <w:p>
      <w:pPr>
        <w:pStyle w:val="BodyText"/>
      </w:pPr>
      <w:r>
        <w:t>I stop one pace away.</w:t>
      </w:r>
    </w:p>
    <w:p>
      <w:pPr>
        <w:pStyle w:val="BodyText"/>
      </w:pPr>
      <w:r>
        <w:t>My breath is shallow again.</w:t>
      </w:r>
    </w:p>
    <w:p>
      <w:pPr>
        <w:pStyle w:val="BodyText"/>
      </w:pPr>
      <w:r>
        <w:t>I hate that my body insists on honesty when the rest of me would prefer posture.</w:t>
      </w:r>
    </w:p>
    <w:p>
      <w:pPr>
        <w:pStyle w:val="BodyText"/>
      </w:pPr>
      <w:r>
        <w:t>Richard says, “Don’t touch it if you don’t want to know.”</w:t>
      </w:r>
    </w:p>
    <w:p>
      <w:pPr>
        <w:pStyle w:val="BodyText"/>
      </w:pPr>
      <w:r>
        <w:t>She says, at the same time, “Don’t let him say it like it’s simple.”</w:t>
      </w:r>
    </w:p>
    <w:p>
      <w:pPr>
        <w:pStyle w:val="BodyText"/>
      </w:pPr>
      <w:r>
        <w:t>I look from one to the other.</w:t>
      </w:r>
    </w:p>
    <w:p>
      <w:pPr>
        <w:pStyle w:val="BodyText"/>
      </w:pPr>
      <w:r>
        <w:t>Then back to the bowl.</w:t>
      </w:r>
    </w:p>
    <w:p>
      <w:pPr>
        <w:pStyle w:val="BodyText"/>
      </w:pPr>
      <w:r>
        <w:t>And I understand suddenly that this is the real shape of the night:</w:t>
      </w:r>
    </w:p>
    <w:p>
      <w:pPr>
        <w:pStyle w:val="BodyText"/>
      </w:pPr>
      <w:r>
        <w:t>not running, not watchers, not trains hidden under the city, not even the cloth with the fourth shape.</w:t>
      </w:r>
    </w:p>
    <w:p>
      <w:pPr>
        <w:pStyle w:val="BodyText"/>
      </w:pPr>
      <w:r>
        <w:t>Hunger.</w:t>
      </w:r>
    </w:p>
    <w:p>
      <w:pPr>
        <w:pStyle w:val="BodyText"/>
      </w:pPr>
      <w:r>
        <w:t>Not appetite.</w:t>
      </w:r>
    </w:p>
    <w:p>
      <w:pPr>
        <w:pStyle w:val="BodyText"/>
      </w:pPr>
      <w:r>
        <w:t>Not lack.</w:t>
      </w:r>
    </w:p>
    <w:p>
      <w:pPr>
        <w:pStyle w:val="BodyText"/>
      </w:pPr>
      <w:r>
        <w:t>The kind that becomes direction.</w:t>
      </w:r>
    </w:p>
    <w:p>
      <w:pPr>
        <w:pStyle w:val="BodyText"/>
      </w:pPr>
      <w:r>
        <w:t>My hand rises before I decide.</w:t>
      </w:r>
    </w:p>
    <w:p>
      <w:pPr>
        <w:pStyle w:val="BodyText"/>
      </w:pPr>
      <w:r>
        <w:t>Stops over the cloth covering the bowl.</w:t>
      </w:r>
    </w:p>
    <w:p>
      <w:pPr>
        <w:pStyle w:val="BodyText"/>
      </w:pPr>
      <w:r>
        <w:t>Heat climbs the wrist.</w:t>
      </w:r>
    </w:p>
    <w:p>
      <w:pPr>
        <w:pStyle w:val="BodyText"/>
      </w:pPr>
      <w:r>
        <w:t>The platform tilts one fraction toward silence.</w:t>
      </w:r>
    </w:p>
    <w:p>
      <w:pPr>
        <w:pStyle w:val="BodyText"/>
      </w:pPr>
      <w:r>
        <w:rPr>
          <w:b w:val="0"/>
          <w:i/>
          <w:color w:val="A54D1A"/>
          <w:sz w:val="21"/>
        </w:rPr>
        <w:t>And from somewhere behind me - not Richard, not her, not any of the passengers fading into the arches - a voice says softly, exactly as in the dream:</w:t>
      </w:r>
    </w:p>
    <w:p>
      <w:pPr>
        <w:pStyle w:val="BodyText"/>
      </w:pPr>
      <w:r>
        <w:t>“Now.”</w:t>
      </w:r>
    </w:p>
    <w:p>
      <w:pPr>
        <w:pStyle w:val="BodyText"/>
      </w:pPr>
      <w:r>
        <w:t>My fingers close on the cloth.</w:t>
      </w:r>
    </w:p>
    <w:p>
      <w:r>
        <w:br w:type="page"/>
      </w:r>
    </w:p>
    <w:p>
      <w:pPr>
        <w:pStyle w:val="ChapterNumber"/>
      </w:pPr>
      <w:r>
        <w:t>CHAPTER EIGHT — The Bowl Has Opinions</w:t>
      </w:r>
    </w:p>
    <w:p>
      <w:pPr>
        <w:pStyle w:val="ChapterTitle"/>
      </w:pPr>
      <w:r>
        <w:t>The Bowl Has Opinions</w:t>
      </w:r>
    </w:p>
    <w:p>
      <w:pPr>
        <w:pStyle w:val="BodyFirst"/>
      </w:pPr>
      <w:r>
        <w:t>My fingers close on the cloth.</w:t>
      </w:r>
    </w:p>
    <w:p>
      <w:pPr>
        <w:pStyle w:val="BodyText"/>
      </w:pPr>
      <w:r>
        <w:t>Nothing explodes.</w:t>
      </w:r>
    </w:p>
    <w:p>
      <w:pPr>
        <w:pStyle w:val="BodyText"/>
      </w:pPr>
      <w:r>
        <w:t>No blue fire, no temple bells, no ancestral choir warming up somewhere in the arches. Which, honestly, would almost be easier. At least then the situation would have the decency to commit to its own madness.</w:t>
      </w:r>
    </w:p>
    <w:p>
      <w:pPr>
        <w:pStyle w:val="BodyText"/>
      </w:pPr>
      <w:r>
        <w:t>Instead, the cloth is just cloth.</w:t>
      </w:r>
    </w:p>
    <w:p>
      <w:pPr>
        <w:pStyle w:val="BodyText"/>
      </w:pPr>
      <w:r>
        <w:t>A little rough. Warm from the air. Ordinary enough to insult me.</w:t>
      </w:r>
    </w:p>
    <w:p>
      <w:pPr>
        <w:pStyle w:val="BodyText"/>
      </w:pPr>
      <w:r>
        <w:t>I lift it.</w:t>
      </w:r>
    </w:p>
    <w:p>
      <w:pPr>
        <w:pStyle w:val="BodyText"/>
      </w:pPr>
      <w:r>
        <w:t>Underneath is stew.</w:t>
      </w:r>
    </w:p>
    <w:p>
      <w:pPr>
        <w:pStyle w:val="BodyText"/>
      </w:pPr>
      <w:r>
        <w:t>I stare at it.</w:t>
      </w:r>
    </w:p>
    <w:p>
      <w:pPr>
        <w:pStyle w:val="BodyText"/>
      </w:pPr>
      <w:r>
        <w:t>Then I look at Richard.</w:t>
      </w:r>
    </w:p>
    <w:p>
      <w:pPr>
        <w:pStyle w:val="BodyText"/>
      </w:pPr>
      <w:r>
        <w:t>Then at her.</w:t>
      </w:r>
    </w:p>
    <w:p>
      <w:pPr>
        <w:pStyle w:val="BodyText"/>
      </w:pPr>
      <w:r>
        <w:t>Then back at the bowl.</w:t>
      </w:r>
    </w:p>
    <w:p>
      <w:pPr>
        <w:pStyle w:val="BodyText"/>
      </w:pPr>
      <w:r>
        <w:t>It is, very specifically, the kind of stew that should not have this much power over a grown man in a hidden station beneath a city that has apparently been lying to me for years. Potatoes. Dark broth. Meat cooked to the exact point where the spoon wouldn’t need to work very hard at all. A sliver of yellow pepper floating near the edge like it got there first and is very pleased with itself.</w:t>
      </w:r>
    </w:p>
    <w:p>
      <w:pPr>
        <w:pStyle w:val="BodyText"/>
      </w:pPr>
      <w:r>
        <w:t>Steam rises.</w:t>
      </w:r>
    </w:p>
    <w:p>
      <w:pPr>
        <w:pStyle w:val="BodyText"/>
      </w:pPr>
      <w:r>
        <w:t>The smell hits me half a second later.</w:t>
      </w:r>
    </w:p>
    <w:p>
      <w:pPr>
        <w:pStyle w:val="BodyText"/>
      </w:pPr>
      <w:r>
        <w:t>And that, more than the hidden train or the false hardware store or the man in the blue jacket or the sentence routes beneath the city, is what actually makes my knees soften a little.</w:t>
      </w:r>
    </w:p>
    <w:p>
      <w:pPr>
        <w:pStyle w:val="BodyText"/>
      </w:pPr>
      <w:r>
        <w:t>Because it smells like home.</w:t>
      </w:r>
    </w:p>
    <w:p>
      <w:pPr>
        <w:pStyle w:val="BodyText"/>
      </w:pPr>
      <w:r>
        <w:t>Not memory in the vague poetic sense people use when they want credit for emotions without naming them.</w:t>
      </w:r>
    </w:p>
    <w:p>
      <w:pPr>
        <w:pStyle w:val="BodyText"/>
      </w:pPr>
      <w:r>
        <w:t>Home.</w:t>
      </w:r>
    </w:p>
    <w:p>
      <w:pPr>
        <w:pStyle w:val="BodyText"/>
      </w:pPr>
      <w:r>
        <w:t>Kitchen heat on windows in winter. My mother moving around the stove like the room was an extension of her own timing. Sundays that felt less like a day off and more like a treaty signed between the week and the family. Food made slowly enough to become atmosphere before it became a meal.</w:t>
      </w:r>
    </w:p>
    <w:p>
      <w:pPr>
        <w:pStyle w:val="BodyText"/>
      </w:pPr>
      <w:r>
        <w:t>I say, very softly:</w:t>
      </w:r>
    </w:p>
    <w:p>
      <w:pPr>
        <w:pStyle w:val="BodyText"/>
      </w:pPr>
      <w:r>
        <w:t>“You’ve got to be kidding me.”</w:t>
      </w:r>
    </w:p>
    <w:p>
      <w:pPr>
        <w:pStyle w:val="BodyText"/>
      </w:pPr>
      <w:r>
        <w:t>Richard folds his arms.</w:t>
      </w:r>
    </w:p>
    <w:p>
      <w:pPr>
        <w:pStyle w:val="BodyText"/>
      </w:pPr>
      <w:r>
        <w:t>“I rarely joke about tableware.”</w:t>
      </w:r>
    </w:p>
    <w:p>
      <w:pPr>
        <w:pStyle w:val="BodyText"/>
      </w:pPr>
      <w:r>
        <w:t>I look at him.</w:t>
      </w:r>
    </w:p>
    <w:p>
      <w:pPr>
        <w:pStyle w:val="BodyText"/>
      </w:pPr>
      <w:r>
        <w:t>“This is where your sense of humor lives.”</w:t>
      </w:r>
    </w:p>
    <w:p>
      <w:pPr>
        <w:pStyle w:val="BodyText"/>
      </w:pPr>
      <w:r>
        <w:t>“It’s not humor,” he says. “It’s observation.”</w:t>
      </w:r>
    </w:p>
    <w:p>
      <w:pPr>
        <w:pStyle w:val="BodyText"/>
      </w:pPr>
      <w:r>
        <w:t>The old woman with the peas, who has somehow remained on the platform just long enough to be unhelpful one more time, says as she passes us, “His humor died decades ago. We had a modest service.”</w:t>
      </w:r>
    </w:p>
    <w:p>
      <w:pPr>
        <w:pStyle w:val="BodyText"/>
      </w:pPr>
      <w:r>
        <w:t>Then she keeps walking into the arches with her grocery bags and vanishes like a person who has excellent timing and no interest in follow-up questions.</w:t>
      </w:r>
    </w:p>
    <w:p>
      <w:pPr>
        <w:pStyle w:val="BodyText"/>
      </w:pPr>
      <w:r>
        <w:t>I stare after her.</w:t>
      </w:r>
    </w:p>
    <w:p>
      <w:pPr>
        <w:pStyle w:val="BodyText"/>
      </w:pPr>
      <w:r>
        <w:t>“Do I get to know literally anything before old women keep delivering wisdom and disappearing into stone?”</w:t>
      </w:r>
    </w:p>
    <w:p>
      <w:pPr>
        <w:pStyle w:val="BodyText"/>
      </w:pPr>
      <w:r>
        <w:t>“No,” says Richard.</w:t>
      </w:r>
    </w:p>
    <w:p>
      <w:pPr>
        <w:pStyle w:val="BodyText"/>
      </w:pPr>
      <w:r>
        <w:t>“At least he’s consistent,” she says.</w:t>
      </w:r>
    </w:p>
    <w:p>
      <w:pPr>
        <w:pStyle w:val="BodyText"/>
      </w:pPr>
      <w:r>
        <w:t>I look at her.</w:t>
      </w:r>
    </w:p>
    <w:p>
      <w:pPr>
        <w:pStyle w:val="BodyText"/>
      </w:pPr>
      <w:r>
        <w:t>She has the smallest almost-smile at the edge of her mouth. Not because any of this is funny. Because apparently my life being held hostage by stew in a dream station qualifies as structurally absurd even to her.</w:t>
      </w:r>
    </w:p>
    <w:p>
      <w:pPr>
        <w:pStyle w:val="BodyText"/>
      </w:pPr>
      <w:r>
        <w:t>That helps more than I want it to.</w:t>
      </w:r>
    </w:p>
    <w:p>
      <w:pPr>
        <w:pStyle w:val="BodyText"/>
      </w:pPr>
      <w:r>
        <w:t>I look back at the bowl.</w:t>
      </w:r>
    </w:p>
    <w:p>
      <w:pPr>
        <w:pStyle w:val="BodyText"/>
      </w:pPr>
      <w:r>
        <w:t>The smell deepens in the warm platform air. Garlic. Stock. Pepper. Something earthy and slow underneath. Nothing supernatural about it, which is somehow the most supernatural part. If it had smelled enchanted, I could have resisted. I know how to reject spectacle. Spectacle is easy. Spectacle is for witnesses.</w:t>
      </w:r>
    </w:p>
    <w:p>
      <w:pPr>
        <w:pStyle w:val="BodyText"/>
      </w:pPr>
      <w:r>
        <w:t>This is food.</w:t>
      </w:r>
    </w:p>
    <w:p>
      <w:pPr>
        <w:pStyle w:val="BodyText"/>
      </w:pPr>
      <w:r>
        <w:t>Food is personal.</w:t>
      </w:r>
    </w:p>
    <w:p>
      <w:pPr>
        <w:pStyle w:val="BodyText"/>
      </w:pPr>
      <w:r>
        <w:t>Food is how things get past the guard.</w:t>
      </w:r>
    </w:p>
    <w:p>
      <w:pPr>
        <w:pStyle w:val="BodyText"/>
      </w:pPr>
      <w:r>
        <w:t>“What happens if I don’t eat it?” I ask.</w:t>
      </w:r>
    </w:p>
    <w:p>
      <w:pPr>
        <w:pStyle w:val="BodyText"/>
      </w:pPr>
      <w:r>
        <w:t>Richard considers.</w:t>
      </w:r>
    </w:p>
    <w:p>
      <w:pPr>
        <w:pStyle w:val="BodyText"/>
      </w:pPr>
      <w:r>
        <w:t>“There are many possible answers.”</w:t>
      </w:r>
    </w:p>
    <w:p>
      <w:pPr>
        <w:pStyle w:val="BodyText"/>
      </w:pPr>
      <w:r>
        <w:t>“I’m already tired.”</w:t>
      </w:r>
    </w:p>
    <w:p>
      <w:pPr>
        <w:pStyle w:val="BodyText"/>
      </w:pPr>
      <w:r>
        <w:t>“The shortest one,” he says, “is that the route offered you a threshold in a language you understand. Refusing it would be educational, but not in ways you’d enjoy.”</w:t>
      </w:r>
    </w:p>
    <w:p>
      <w:pPr>
        <w:pStyle w:val="BodyText"/>
      </w:pPr>
      <w:r>
        <w:t>“That is a threat disguised as academic honesty.”</w:t>
      </w:r>
    </w:p>
    <w:p>
      <w:pPr>
        <w:pStyle w:val="BodyText"/>
      </w:pPr>
      <w:r>
        <w:t>“It’s the best kind.”</w:t>
      </w:r>
    </w:p>
    <w:p>
      <w:pPr>
        <w:pStyle w:val="BodyText"/>
      </w:pPr>
      <w:r>
        <w:t>I bend slightly toward the bowl, not close enough to count as surrender.</w:t>
      </w:r>
    </w:p>
    <w:p>
      <w:pPr>
        <w:pStyle w:val="BodyText"/>
      </w:pPr>
      <w:r>
        <w:t>The broth surface trembles once. Not by itself - because the whole platform does, faintly, as the train behind us settles into whatever patience trains use when their passengers are being emotionally manipulated by dinner.</w:t>
      </w:r>
    </w:p>
    <w:p>
      <w:pPr>
        <w:pStyle w:val="BodyText"/>
      </w:pPr>
      <w:r>
        <w:t>I say, “Why this.”</w:t>
      </w:r>
    </w:p>
    <w:p>
      <w:pPr>
        <w:pStyle w:val="BodyText"/>
      </w:pPr>
      <w:r>
        <w:t>She answers this time.</w:t>
      </w:r>
    </w:p>
    <w:p>
      <w:pPr>
        <w:pStyle w:val="BodyText"/>
      </w:pPr>
      <w:r>
        <w:t>“Because you answer to hunger.”</w:t>
      </w:r>
    </w:p>
    <w:p>
      <w:pPr>
        <w:pStyle w:val="BodyText"/>
      </w:pPr>
      <w:r>
        <w:t>The words land cleanly. Too cleanly.</w:t>
      </w:r>
    </w:p>
    <w:p>
      <w:pPr>
        <w:pStyle w:val="BodyText"/>
      </w:pPr>
      <w:r>
        <w:t>Not because I don’t understand them. Because I do.</w:t>
      </w:r>
    </w:p>
    <w:p>
      <w:pPr>
        <w:pStyle w:val="BodyText"/>
      </w:pPr>
      <w:r>
        <w:t>Hunger has always been the respectable mask on worse things: - wanting home - wanting enough - wanting people back - wanting to stop pretending endurance is the same thing as peace</w:t>
      </w:r>
    </w:p>
    <w:p>
      <w:pPr>
        <w:pStyle w:val="BodyText"/>
      </w:pPr>
      <w:r>
        <w:t>You can say you’re hungry out loud.</w:t>
      </w:r>
    </w:p>
    <w:p>
      <w:pPr>
        <w:pStyle w:val="BodyText"/>
      </w:pPr>
      <w:r>
        <w:t>It’s harder to say the rest.</w:t>
      </w:r>
    </w:p>
    <w:p>
      <w:pPr>
        <w:pStyle w:val="BodyText"/>
      </w:pPr>
      <w:r>
        <w:t>I pick up the spoon.</w:t>
      </w:r>
    </w:p>
    <w:p>
      <w:pPr>
        <w:pStyle w:val="BodyText"/>
      </w:pPr>
      <w:r>
        <w:t>It is an ordinary spoon.</w:t>
      </w:r>
    </w:p>
    <w:p>
      <w:pPr>
        <w:pStyle w:val="BodyText"/>
      </w:pPr>
      <w:r>
        <w:t>I resent how important it feels.</w:t>
      </w:r>
    </w:p>
    <w:p>
      <w:pPr>
        <w:pStyle w:val="BodyText"/>
      </w:pPr>
      <w:r>
        <w:t>Then I notice something.</w:t>
      </w:r>
    </w:p>
    <w:p>
      <w:pPr>
        <w:pStyle w:val="BodyText"/>
      </w:pPr>
      <w:r>
        <w:t>“There’s no rice.”</w:t>
      </w:r>
    </w:p>
    <w:p>
      <w:pPr>
        <w:pStyle w:val="BodyText"/>
      </w:pPr>
      <w:r>
        <w:t>Richard blinks.</w:t>
      </w:r>
    </w:p>
    <w:p>
      <w:pPr>
        <w:pStyle w:val="BodyText"/>
      </w:pPr>
      <w:r>
        <w:t>“What?”</w:t>
      </w:r>
    </w:p>
    <w:p>
      <w:pPr>
        <w:pStyle w:val="BodyText"/>
      </w:pPr>
      <w:r>
        <w:t>“With this,” I say, pointing, “there should be rice.”</w:t>
      </w:r>
    </w:p>
    <w:p>
      <w:pPr>
        <w:pStyle w:val="BodyText"/>
      </w:pPr>
      <w:r>
        <w:t>He looks at the bowl as if it has failed a minor exam.</w:t>
      </w:r>
    </w:p>
    <w:p>
      <w:pPr>
        <w:pStyle w:val="BodyText"/>
      </w:pPr>
      <w:r>
        <w:t>“That,” he says after a pause, “is an irritatingly specific objection.”</w:t>
      </w:r>
    </w:p>
    <w:p>
      <w:pPr>
        <w:pStyle w:val="BodyText"/>
      </w:pPr>
      <w:r>
        <w:t>“It’s a correct one.”</w:t>
      </w:r>
    </w:p>
    <w:p>
      <w:pPr>
        <w:pStyle w:val="BodyText"/>
      </w:pPr>
      <w:r>
        <w:t>She closes her eyes for half a second and I know that expression. It means she is trying not to laugh in a situation where laughter would be interpreted as betrayal.</w:t>
      </w:r>
    </w:p>
    <w:p>
      <w:pPr>
        <w:pStyle w:val="BodyText"/>
      </w:pPr>
      <w:r>
        <w:t>Richard says, “You are standing in a hidden station between routes while something old offers you a memory-keyed threshold and your complaint is starch arrangement.”</w:t>
      </w:r>
    </w:p>
    <w:p>
      <w:pPr>
        <w:pStyle w:val="BodyText"/>
      </w:pPr>
      <w:r>
        <w:t>“My complaint,” I say, “is standards.”</w:t>
      </w:r>
    </w:p>
    <w:p>
      <w:pPr>
        <w:pStyle w:val="BodyText"/>
      </w:pPr>
      <w:r>
        <w:t>“That,” he says, “may be the most human thing anyone has said here in years.”</w:t>
      </w:r>
    </w:p>
    <w:p>
      <w:pPr>
        <w:pStyle w:val="BodyText"/>
      </w:pPr>
      <w:r>
        <w:t>For one strange second the platform relaxes around us.</w:t>
      </w:r>
    </w:p>
    <w:p>
      <w:pPr>
        <w:pStyle w:val="BodyText"/>
      </w:pPr>
      <w:r>
        <w:t>The air eases. The pressure on my left hand drops. Even the train behind us seems less like a threat and more like a badly timed relative.</w:t>
      </w:r>
    </w:p>
    <w:p>
      <w:pPr>
        <w:pStyle w:val="BodyText"/>
      </w:pPr>
      <w:r>
        <w:t>I hold the spoon over the bowl.</w:t>
      </w:r>
    </w:p>
    <w:p>
      <w:pPr>
        <w:pStyle w:val="BodyText"/>
      </w:pPr>
      <w:r>
        <w:t>Then I stop.</w:t>
      </w:r>
    </w:p>
    <w:p>
      <w:pPr>
        <w:pStyle w:val="BodyText"/>
      </w:pPr>
      <w:r>
        <w:t>Because there is still one question jammed under everything else.</w:t>
      </w:r>
    </w:p>
    <w:p>
      <w:pPr>
        <w:pStyle w:val="BodyText"/>
      </w:pPr>
      <w:r>
        <w:t>I look at her.</w:t>
      </w:r>
    </w:p>
    <w:p>
      <w:pPr>
        <w:pStyle w:val="BodyText"/>
      </w:pPr>
      <w:r>
        <w:t>“You knew it would be this.”</w:t>
      </w:r>
    </w:p>
    <w:p>
      <w:pPr>
        <w:pStyle w:val="BodyText"/>
      </w:pPr>
      <w:r>
        <w:t>She shakes her head.</w:t>
      </w:r>
    </w:p>
    <w:p>
      <w:pPr>
        <w:pStyle w:val="BodyText"/>
      </w:pPr>
      <w:r>
        <w:t>“No.”</w:t>
      </w:r>
    </w:p>
    <w:p>
      <w:pPr>
        <w:pStyle w:val="BodyText"/>
      </w:pPr>
      <w:r>
        <w:t>“You knew it would be food.”</w:t>
      </w:r>
    </w:p>
    <w:p>
      <w:pPr>
        <w:pStyle w:val="BodyText"/>
      </w:pPr>
      <w:r>
        <w:t>“Yes.”</w:t>
      </w:r>
    </w:p>
    <w:p>
      <w:pPr>
        <w:pStyle w:val="BodyText"/>
      </w:pPr>
      <w:r>
        <w:t>“That’s still a pretty large amount of knowing.”</w:t>
      </w:r>
    </w:p>
    <w:p>
      <w:pPr>
        <w:pStyle w:val="BodyText"/>
      </w:pPr>
      <w:r>
        <w:t>A pause.</w:t>
      </w:r>
    </w:p>
    <w:p>
      <w:pPr>
        <w:pStyle w:val="BodyText"/>
      </w:pPr>
      <w:r>
        <w:t>Then, honest as a bruise: “I know the shape of your doors.”</w:t>
      </w:r>
    </w:p>
    <w:p>
      <w:pPr>
        <w:pStyle w:val="BodyText"/>
      </w:pPr>
      <w:r>
        <w:t>That sits between us.</w:t>
      </w:r>
    </w:p>
    <w:p>
      <w:pPr>
        <w:pStyle w:val="BodyText"/>
      </w:pPr>
      <w:r>
        <w:t>Not romantic.</w:t>
      </w:r>
    </w:p>
    <w:p>
      <w:pPr>
        <w:pStyle w:val="BodyText"/>
      </w:pPr>
      <w:r>
        <w:t>Not mystical.</w:t>
      </w:r>
    </w:p>
    <w:p>
      <w:pPr>
        <w:pStyle w:val="BodyText"/>
      </w:pPr>
      <w:r>
        <w:t>Not safe.</w:t>
      </w:r>
    </w:p>
    <w:p>
      <w:pPr>
        <w:pStyle w:val="BodyText"/>
      </w:pPr>
      <w:r>
        <w:t>Just true in a way I do not currently have the balance to stand near for long.</w:t>
      </w:r>
    </w:p>
    <w:p>
      <w:pPr>
        <w:pStyle w:val="BodyText"/>
      </w:pPr>
      <w:r>
        <w:t>So I look back at the bowl and say the only thing available to me that does not involve falling apart on a platform in front of Richard.</w:t>
      </w:r>
    </w:p>
    <w:p>
      <w:pPr>
        <w:pStyle w:val="BodyText"/>
      </w:pPr>
      <w:r>
        <w:t>“If I get spiritually extorted by soup, I want it on record that I object.”</w:t>
      </w:r>
    </w:p>
    <w:p>
      <w:pPr>
        <w:pStyle w:val="BodyText"/>
      </w:pPr>
      <w:r>
        <w:t>Richard nods once.</w:t>
      </w:r>
    </w:p>
    <w:p>
      <w:pPr>
        <w:pStyle w:val="BodyText"/>
      </w:pPr>
      <w:r>
        <w:t>“Recorded.”</w:t>
      </w:r>
    </w:p>
    <w:p>
      <w:pPr>
        <w:pStyle w:val="BodyText"/>
      </w:pPr>
      <w:r>
        <w:t>And I eat.</w:t>
      </w:r>
    </w:p>
    <w:p>
      <w:pPr>
        <w:pStyle w:val="BodyText"/>
      </w:pPr>
      <w:r>
        <w:t>The first spoonful is too hot.</w:t>
      </w:r>
    </w:p>
    <w:p>
      <w:pPr>
        <w:pStyle w:val="BodyText"/>
      </w:pPr>
      <w:r>
        <w:t>That helps.</w:t>
      </w:r>
    </w:p>
    <w:p>
      <w:pPr>
        <w:pStyle w:val="BodyText"/>
      </w:pPr>
      <w:r>
        <w:t>Not because it hurts. Because it is ordinary. Because the mouth reacts first and philosophy comes second. Heat. Salt. Broth. Potato giving way exactly right. Meat soft enough not to make a point of itself.</w:t>
      </w:r>
    </w:p>
    <w:p>
      <w:pPr>
        <w:pStyle w:val="BodyText"/>
      </w:pPr>
      <w:r>
        <w:t>And then the rest of it arrives.</w:t>
      </w:r>
    </w:p>
    <w:p>
      <w:pPr>
        <w:pStyle w:val="BodyText"/>
      </w:pPr>
      <w:r>
        <w:t>The platform does not vanish.</w:t>
      </w:r>
    </w:p>
    <w:p>
      <w:pPr>
        <w:pStyle w:val="BodyText"/>
      </w:pPr>
      <w:r>
        <w:t>That would be theatrical.</w:t>
      </w:r>
    </w:p>
    <w:p>
      <w:pPr>
        <w:pStyle w:val="BodyText"/>
      </w:pPr>
      <w:r>
        <w:t>Instead, the world adds something.</w:t>
      </w:r>
    </w:p>
    <w:p>
      <w:pPr>
        <w:pStyle w:val="BodyText"/>
      </w:pPr>
      <w:r>
        <w:t>The stone remains stone. The arches remain arches. Richard is still standing there being aggressively unhelpful. She is still beside the table, watching my face with the kind of care that refuses to call itself care.</w:t>
      </w:r>
    </w:p>
    <w:p>
      <w:pPr>
        <w:pStyle w:val="BodyText"/>
      </w:pPr>
      <w:r>
        <w:t>But underneath all of that, another room slides into place.</w:t>
      </w:r>
    </w:p>
    <w:p>
      <w:pPr>
        <w:pStyle w:val="BodyText"/>
      </w:pPr>
      <w:r>
        <w:t>A kitchen.</w:t>
      </w:r>
    </w:p>
    <w:p>
      <w:pPr>
        <w:pStyle w:val="BodyText"/>
      </w:pPr>
      <w:r>
        <w:t>Not visible exactly. More like a second transparency laid over the first.</w:t>
      </w:r>
    </w:p>
    <w:p>
      <w:pPr>
        <w:pStyle w:val="BodyText"/>
      </w:pPr>
      <w:r>
        <w:t>Pot on the stove. Window fogging. A knife against wood. Someone moving in the room just out of frame and not needing to be seen for me to know who it is.</w:t>
      </w:r>
    </w:p>
    <w:p>
      <w:pPr>
        <w:pStyle w:val="BodyText"/>
      </w:pPr>
      <w:r>
        <w:t>I go still.</w:t>
      </w:r>
    </w:p>
    <w:p>
      <w:pPr>
        <w:pStyle w:val="BodyText"/>
      </w:pPr>
      <w:r>
        <w:t>The spoon hovers.</w:t>
      </w:r>
    </w:p>
    <w:p>
      <w:pPr>
        <w:pStyle w:val="BodyText"/>
      </w:pPr>
      <w:r>
        <w:t>She says, softly, “What.”</w:t>
      </w:r>
    </w:p>
    <w:p>
      <w:pPr>
        <w:pStyle w:val="BodyText"/>
      </w:pPr>
      <w:r>
        <w:t>I swallow.</w:t>
      </w:r>
    </w:p>
    <w:p>
      <w:pPr>
        <w:pStyle w:val="BodyText"/>
      </w:pPr>
      <w:r>
        <w:t>“My mother cut potatoes smaller than this.”</w:t>
      </w:r>
    </w:p>
    <w:p>
      <w:pPr>
        <w:pStyle w:val="BodyText"/>
      </w:pPr>
      <w:r>
        <w:t>Richard says, “That’s not what she asked.”</w:t>
      </w:r>
    </w:p>
    <w:p>
      <w:pPr>
        <w:pStyle w:val="BodyText"/>
      </w:pPr>
      <w:r>
        <w:t>“I know.”</w:t>
      </w:r>
    </w:p>
    <w:p>
      <w:pPr>
        <w:pStyle w:val="BodyText"/>
      </w:pPr>
      <w:r>
        <w:t>But it’s true. That’s the problem. Thresholds, apparently, don’t care about dramatic answers if the real one is more exact.</w:t>
      </w:r>
    </w:p>
    <w:p>
      <w:pPr>
        <w:pStyle w:val="BodyText"/>
      </w:pPr>
      <w:r>
        <w:t>I take another bite.</w:t>
      </w:r>
    </w:p>
    <w:p>
      <w:pPr>
        <w:pStyle w:val="BodyText"/>
      </w:pPr>
      <w:r>
        <w:t>The kitchen sharpens.</w:t>
      </w:r>
    </w:p>
    <w:p>
      <w:pPr>
        <w:pStyle w:val="BodyText"/>
      </w:pPr>
      <w:r>
        <w:t>Not visually. Structurally. I can feel where the stove is without seeing it. The cheap cabinet handle that always stuck on humid days. The place near the sink where the floor dipped just enough that water gathered there before anyone noticed. Memory is not arriving like images. It’s arriving like architecture.</w:t>
      </w:r>
    </w:p>
    <w:p>
      <w:pPr>
        <w:pStyle w:val="BodyText"/>
      </w:pPr>
      <w:r>
        <w:t>Which is somehow worse.</w:t>
      </w:r>
    </w:p>
    <w:p>
      <w:pPr>
        <w:pStyle w:val="BodyText"/>
      </w:pPr>
      <w:r>
        <w:t>I put the spoon down.</w:t>
      </w:r>
    </w:p>
    <w:p>
      <w:pPr>
        <w:pStyle w:val="BodyText"/>
      </w:pPr>
      <w:r>
        <w:t>Not because I want to stop. Because I suddenly understand I am one bite away from crying in front of a man named Richard and would rather be hit with a shovel.</w:t>
      </w:r>
    </w:p>
    <w:p>
      <w:pPr>
        <w:pStyle w:val="BodyText"/>
      </w:pPr>
      <w:r>
        <w:t>“What?” she says again.</w:t>
      </w:r>
    </w:p>
    <w:p>
      <w:pPr>
        <w:pStyle w:val="BodyText"/>
      </w:pPr>
      <w:r>
        <w:t>This time I answer.</w:t>
      </w:r>
    </w:p>
    <w:p>
      <w:pPr>
        <w:pStyle w:val="BodyText"/>
      </w:pPr>
      <w:r>
        <w:t>“It feels like...” I search and hate that I have to search because I know the feeling and language is the thing lagging behind. “It feels like the room is remembering me back.”</w:t>
      </w:r>
    </w:p>
    <w:p>
      <w:pPr>
        <w:pStyle w:val="BodyText"/>
      </w:pPr>
      <w:r>
        <w:t>Silence.</w:t>
      </w:r>
    </w:p>
    <w:p>
      <w:pPr>
        <w:pStyle w:val="BodyText"/>
      </w:pPr>
      <w:r>
        <w:t>Not empty silence. The useful kind. The kind people give you when the sentence did not embarrass itself by being true.</w:t>
      </w:r>
    </w:p>
    <w:p>
      <w:pPr>
        <w:pStyle w:val="BodyText"/>
      </w:pPr>
      <w:r>
        <w:t>Richard says, after a moment, “Good.”</w:t>
      </w:r>
    </w:p>
    <w:p>
      <w:pPr>
        <w:pStyle w:val="BodyText"/>
      </w:pPr>
      <w:r>
        <w:t>I glare at him.</w:t>
      </w:r>
    </w:p>
    <w:p>
      <w:pPr>
        <w:pStyle w:val="BodyText"/>
      </w:pPr>
      <w:r>
        <w:t>“Nothing that just happened deserves ‘good.’”</w:t>
      </w:r>
    </w:p>
    <w:p>
      <w:pPr>
        <w:pStyle w:val="BodyText"/>
      </w:pPr>
      <w:r>
        <w:t>“It does if we were worried the path had gone cold.”</w:t>
      </w:r>
    </w:p>
    <w:p>
      <w:pPr>
        <w:pStyle w:val="BodyText"/>
      </w:pPr>
      <w:r>
        <w:t>“That was a sentence for you, not me.”</w:t>
      </w:r>
    </w:p>
    <w:p>
      <w:pPr>
        <w:pStyle w:val="BodyText"/>
      </w:pPr>
      <w:r>
        <w:t>“Yes.”</w:t>
      </w:r>
    </w:p>
    <w:p>
      <w:pPr>
        <w:pStyle w:val="BodyText"/>
      </w:pPr>
      <w:r>
        <w:t>I hate him so much.</w:t>
      </w:r>
    </w:p>
    <w:p>
      <w:pPr>
        <w:pStyle w:val="BodyText"/>
      </w:pPr>
      <w:r>
        <w:t>I pick up the spoon again and take a third bite because spite has gotten me through worse.</w:t>
      </w:r>
    </w:p>
    <w:p>
      <w:pPr>
        <w:pStyle w:val="BodyText"/>
      </w:pPr>
      <w:r>
        <w:t>This one changes things.</w:t>
      </w:r>
    </w:p>
    <w:p>
      <w:pPr>
        <w:pStyle w:val="BodyText"/>
      </w:pPr>
      <w:r>
        <w:t>The platform stays.</w:t>
      </w:r>
    </w:p>
    <w:p>
      <w:pPr>
        <w:pStyle w:val="BodyText"/>
      </w:pPr>
      <w:r>
        <w:t>The kitchen stays.</w:t>
      </w:r>
    </w:p>
    <w:p>
      <w:pPr>
        <w:pStyle w:val="BodyText"/>
      </w:pPr>
      <w:r>
        <w:t>And something else opens behind them both.</w:t>
      </w:r>
    </w:p>
    <w:p>
      <w:pPr>
        <w:pStyle w:val="BodyText"/>
      </w:pPr>
      <w:r>
        <w:t>Not a room this time.</w:t>
      </w:r>
    </w:p>
    <w:p>
      <w:pPr>
        <w:pStyle w:val="BodyText"/>
      </w:pPr>
      <w:r>
        <w:t>A line.</w:t>
      </w:r>
    </w:p>
    <w:p>
      <w:pPr>
        <w:pStyle w:val="BodyText"/>
      </w:pPr>
      <w:r>
        <w:t>A route.</w:t>
      </w:r>
    </w:p>
    <w:p>
      <w:pPr>
        <w:pStyle w:val="BodyText"/>
      </w:pPr>
      <w:r>
        <w:t>I can feel it running from the bowl to my hand to somewhere farther down than the station has any right to go. Not down in space. Down in meaning. Like there are layers under the city and layers under memory and they have just admitted they know each other.</w:t>
      </w:r>
    </w:p>
    <w:p>
      <w:pPr>
        <w:pStyle w:val="BodyText"/>
      </w:pPr>
      <w:r>
        <w:t>The fourth shape in the cloth inside my bag answers.</w:t>
      </w:r>
    </w:p>
    <w:p>
      <w:pPr>
        <w:pStyle w:val="BodyText"/>
      </w:pPr>
      <w:r>
        <w:t>I feel it through canvas, through fabric, through the skin of my side where the bag rests.</w:t>
      </w:r>
    </w:p>
    <w:p>
      <w:pPr>
        <w:pStyle w:val="BodyText"/>
      </w:pPr>
      <w:r>
        <w:t>My left hand flares.</w:t>
      </w:r>
    </w:p>
    <w:p>
      <w:pPr>
        <w:pStyle w:val="BodyText"/>
      </w:pPr>
      <w:r>
        <w:t>This time I do make a sound.</w:t>
      </w:r>
    </w:p>
    <w:p>
      <w:pPr>
        <w:pStyle w:val="BodyText"/>
      </w:pPr>
      <w:r>
        <w:t>Not dramatic. Annoyed, mostly. Which I feel is appropriate.</w:t>
      </w:r>
    </w:p>
    <w:p>
      <w:pPr>
        <w:pStyle w:val="BodyText"/>
      </w:pPr>
      <w:r>
        <w:t>She steps closer immediately. “Iron.”</w:t>
      </w:r>
    </w:p>
    <w:p>
      <w:pPr>
        <w:pStyle w:val="BodyText"/>
      </w:pPr>
      <w:r>
        <w:t>“I know.”</w:t>
      </w:r>
    </w:p>
    <w:p>
      <w:pPr>
        <w:pStyle w:val="BodyText"/>
      </w:pPr>
      <w:r>
        <w:t>“You don’t know. That’s why I’m saying your name.”</w:t>
      </w:r>
    </w:p>
    <w:p>
      <w:pPr>
        <w:pStyle w:val="BodyText"/>
      </w:pPr>
      <w:r>
        <w:t>“Not helping.”</w:t>
      </w:r>
    </w:p>
    <w:p>
      <w:pPr>
        <w:pStyle w:val="BodyText"/>
      </w:pPr>
      <w:r>
        <w:t>“Historically, I would disagree.”</w:t>
      </w:r>
    </w:p>
    <w:p>
      <w:pPr>
        <w:pStyle w:val="BodyText"/>
      </w:pPr>
      <w:r>
        <w:t>Richard, because he is apparently physically incapable of allowing an emotional exchange to survive without sand thrown into it, says, “If you drop the bowl, I am not getting you another one.”</w:t>
      </w:r>
    </w:p>
    <w:p>
      <w:pPr>
        <w:pStyle w:val="BodyText"/>
      </w:pPr>
      <w:r>
        <w:t>I look at him in complete disbelief.</w:t>
      </w:r>
    </w:p>
    <w:p>
      <w:pPr>
        <w:pStyle w:val="BodyText"/>
      </w:pPr>
      <w:r>
        <w:t>“You think this is the moment to become a waiter.”</w:t>
      </w:r>
    </w:p>
    <w:p>
      <w:pPr>
        <w:pStyle w:val="BodyText"/>
      </w:pPr>
      <w:r>
        <w:t>“No,” he says. “I think this is the moment not to waste the route’s patience.”</w:t>
      </w:r>
    </w:p>
    <w:p>
      <w:pPr>
        <w:pStyle w:val="BodyText"/>
      </w:pPr>
      <w:r>
        <w:t>I look down.</w:t>
      </w:r>
    </w:p>
    <w:p>
      <w:pPr>
        <w:pStyle w:val="BodyText"/>
      </w:pPr>
      <w:r>
        <w:t>The bowl in my hands - because apparently somewhere in the last ten seconds I picked it up without noticing - is steady.</w:t>
      </w:r>
    </w:p>
    <w:p>
      <w:pPr>
        <w:pStyle w:val="BodyText"/>
      </w:pPr>
      <w:r>
        <w:t>Too steady.</w:t>
      </w:r>
    </w:p>
    <w:p>
      <w:pPr>
        <w:pStyle w:val="BodyText"/>
      </w:pPr>
      <w:r>
        <w:t>Steadier than my body is.</w:t>
      </w:r>
    </w:p>
    <w:p>
      <w:pPr>
        <w:pStyle w:val="BodyText"/>
      </w:pPr>
      <w:r>
        <w:t>The spoon rests against the side of the ceramic with a small clean ring.</w:t>
      </w:r>
    </w:p>
    <w:p>
      <w:pPr>
        <w:pStyle w:val="BodyText"/>
      </w:pPr>
      <w:r>
        <w:t>And the broth surface is no longer reflecting the platform correctly.</w:t>
      </w:r>
    </w:p>
    <w:p>
      <w:pPr>
        <w:pStyle w:val="BodyText"/>
      </w:pPr>
      <w:r>
        <w:t>That’s when my real stomach drops.</w:t>
      </w:r>
    </w:p>
    <w:p>
      <w:pPr>
        <w:pStyle w:val="BodyText"/>
      </w:pPr>
      <w:r>
        <w:t>Because the surface of the broth should show: - lamp light - the edge of the cloth - maybe the shape of my hand</w:t>
      </w:r>
    </w:p>
    <w:p>
      <w:pPr>
        <w:pStyle w:val="BodyText"/>
      </w:pPr>
      <w:r>
        <w:t>Instead it shows a table.</w:t>
      </w:r>
    </w:p>
    <w:p>
      <w:pPr>
        <w:pStyle w:val="BodyText"/>
      </w:pPr>
      <w:r>
        <w:t>Wooden.</w:t>
      </w:r>
    </w:p>
    <w:p>
      <w:pPr>
        <w:pStyle w:val="BodyText"/>
      </w:pPr>
      <w:r>
        <w:t>Worn.</w:t>
      </w:r>
    </w:p>
    <w:p>
      <w:pPr>
        <w:pStyle w:val="BodyText"/>
      </w:pPr>
      <w:r>
        <w:t>Familiar.</w:t>
      </w:r>
    </w:p>
    <w:p>
      <w:pPr>
        <w:pStyle w:val="BodyText"/>
      </w:pPr>
      <w:r>
        <w:t>And three figures around it.</w:t>
      </w:r>
    </w:p>
    <w:p>
      <w:pPr>
        <w:pStyle w:val="BodyText"/>
      </w:pPr>
      <w:r>
        <w:t>One of them is me.</w:t>
      </w:r>
    </w:p>
    <w:p>
      <w:pPr>
        <w:pStyle w:val="BodyText"/>
      </w:pPr>
      <w:r>
        <w:t>Younger.</w:t>
      </w:r>
    </w:p>
    <w:p>
      <w:pPr>
        <w:pStyle w:val="BodyText"/>
      </w:pPr>
      <w:r>
        <w:t>Not child-young. Not safely distant. Young enough to hurt. The age where being hungry all the time still felt temporary and pride had not yet learned to disguise itself as competence.</w:t>
      </w:r>
    </w:p>
    <w:p>
      <w:pPr>
        <w:pStyle w:val="BodyText"/>
      </w:pPr>
      <w:r>
        <w:t>I set the bowl down very carefully.</w:t>
      </w:r>
    </w:p>
    <w:p>
      <w:pPr>
        <w:pStyle w:val="BodyText"/>
      </w:pPr>
      <w:r>
        <w:t>The table in the broth remains.</w:t>
      </w:r>
    </w:p>
    <w:p>
      <w:pPr>
        <w:pStyle w:val="BodyText"/>
      </w:pPr>
      <w:r>
        <w:t>I say, in the most reasonable voice available to a man staring into dinner and seeing his own past:</w:t>
      </w:r>
    </w:p>
    <w:p>
      <w:pPr>
        <w:pStyle w:val="BodyText"/>
      </w:pPr>
      <w:r>
        <w:t>“No.”</w:t>
      </w:r>
    </w:p>
    <w:p>
      <w:pPr>
        <w:pStyle w:val="BodyText"/>
      </w:pPr>
      <w:r>
        <w:rPr>
          <w:b/>
          <w:i/>
          <w:sz w:val="21"/>
        </w:rPr>
        <w:t>She leans, just enough to see.</w:t>
      </w:r>
    </w:p>
    <w:p>
      <w:pPr>
        <w:pStyle w:val="BodyText"/>
      </w:pPr>
      <w:r>
        <w:rPr>
          <w:b/>
          <w:i/>
          <w:sz w:val="21"/>
        </w:rPr>
        <w:t>Goes pale in a very controlled way.</w:t>
      </w:r>
    </w:p>
    <w:p>
      <w:pPr>
        <w:pStyle w:val="BodyText"/>
      </w:pPr>
      <w:r>
        <w:rPr>
          <w:b/>
          <w:i/>
          <w:sz w:val="21"/>
        </w:rPr>
        <w:t>Richard does not move.</w:t>
      </w:r>
    </w:p>
    <w:p>
      <w:pPr>
        <w:pStyle w:val="BodyText"/>
      </w:pPr>
      <w:r>
        <w:rPr>
          <w:b/>
          <w:i/>
          <w:sz w:val="21"/>
        </w:rPr>
        <w:t>Of course he doesn’t. Men like him probably only run if buildings confess.</w:t>
      </w:r>
    </w:p>
    <w:p>
      <w:pPr>
        <w:pStyle w:val="BodyText"/>
      </w:pPr>
      <w:r>
        <w:t>“What is it?” he says.</w:t>
      </w:r>
    </w:p>
    <w:p>
      <w:pPr>
        <w:pStyle w:val="BodyText"/>
      </w:pPr>
      <w:r>
        <w:t>I point.</w:t>
      </w:r>
    </w:p>
    <w:p>
      <w:pPr>
        <w:pStyle w:val="BodyText"/>
      </w:pPr>
      <w:r>
        <w:t>Which is not a dignified gesture but I’m busy.</w:t>
      </w:r>
    </w:p>
    <w:p>
      <w:pPr>
        <w:pStyle w:val="BodyText"/>
      </w:pPr>
      <w:r>
        <w:t>He steps closer, looks into the bowl, and for the first time I see him genuinely surprised.</w:t>
      </w:r>
    </w:p>
    <w:p>
      <w:pPr>
        <w:pStyle w:val="BodyText"/>
      </w:pPr>
      <w:r>
        <w:t>Not theatrically. Not “ah yes, a rare occurrence.” Actually surprised.</w:t>
      </w:r>
    </w:p>
    <w:p>
      <w:pPr>
        <w:pStyle w:val="BodyText"/>
      </w:pPr>
      <w:r>
        <w:t>That frightens me more than the image does.</w:t>
      </w:r>
    </w:p>
    <w:p>
      <w:pPr>
        <w:pStyle w:val="BodyText"/>
      </w:pPr>
      <w:r>
        <w:t>He says, very quietly, “That’s not supposed to happen on the first offering.”</w:t>
      </w:r>
    </w:p>
    <w:p>
      <w:pPr>
        <w:pStyle w:val="BodyText"/>
      </w:pPr>
      <w:r>
        <w:t>“Fantastic,” I say. “Thrilled to be exceeding expectations.”</w:t>
      </w:r>
    </w:p>
    <w:p>
      <w:pPr>
        <w:pStyle w:val="BodyText"/>
      </w:pPr>
      <w:r>
        <w:t>The younger me in the broth is sitting at the edge of a table with both elbows in and one heel hooked around the chair leg. I used to do that when I was trying to eat slower than I wanted to. The habit of someone trained by scarcity to pace desire so other people don’t have to notice it.</w:t>
      </w:r>
    </w:p>
    <w:p>
      <w:pPr>
        <w:pStyle w:val="BodyText"/>
      </w:pPr>
      <w:r>
        <w:t>Across from him - me - sits my mother.</w:t>
      </w:r>
    </w:p>
    <w:p>
      <w:pPr>
        <w:pStyle w:val="BodyText"/>
      </w:pPr>
      <w:r>
        <w:t>Not perfectly. Not a full face. More like the route can build her hands first because hands are easier to trust than features. Her wrists. The tilt of her shoulders. The exact economy of motion as she serves before sitting herself. It is so precisely her that the lack of her face becomes almost unbearable.</w:t>
      </w:r>
    </w:p>
    <w:p>
      <w:pPr>
        <w:pStyle w:val="BodyText"/>
      </w:pPr>
      <w:r>
        <w:t>The third figure -</w:t>
      </w:r>
    </w:p>
    <w:p>
      <w:pPr>
        <w:pStyle w:val="BodyText"/>
      </w:pPr>
      <w:r>
        <w:t>I lean closer.</w:t>
      </w:r>
    </w:p>
    <w:p>
      <w:pPr>
        <w:pStyle w:val="BodyText"/>
      </w:pPr>
      <w:r>
        <w:t>A girl. Half turned away. Smaller hands.</w:t>
      </w:r>
    </w:p>
    <w:p>
      <w:pPr>
        <w:pStyle w:val="BodyText"/>
      </w:pPr>
      <w:r>
        <w:t>My sister.</w:t>
      </w:r>
    </w:p>
    <w:p>
      <w:pPr>
        <w:pStyle w:val="BodyText"/>
      </w:pPr>
      <w:r>
        <w:t>Not one of the half-sisters from now. One from before. One from Peru. One from a kitchen I haven’t stood in for years.</w:t>
      </w:r>
    </w:p>
    <w:p>
      <w:pPr>
        <w:pStyle w:val="BodyText"/>
      </w:pPr>
      <w:r>
        <w:t>My breath leaves and does not immediately return.</w:t>
      </w:r>
    </w:p>
    <w:p>
      <w:pPr>
        <w:pStyle w:val="BodyText"/>
      </w:pPr>
      <w:r>
        <w:t>She says my name again, softer now.</w:t>
      </w:r>
    </w:p>
    <w:p>
      <w:pPr>
        <w:pStyle w:val="BodyText"/>
      </w:pPr>
      <w:r>
        <w:t>I shake my head once because if I answer I will break into pieces too inefficient to be useful.</w:t>
      </w:r>
    </w:p>
    <w:p>
      <w:pPr>
        <w:pStyle w:val="BodyText"/>
      </w:pPr>
      <w:r>
        <w:t>Richard says, “Do you hear anything.”</w:t>
      </w:r>
    </w:p>
    <w:p>
      <w:pPr>
        <w:pStyle w:val="BodyText"/>
      </w:pPr>
      <w:r>
        <w:t>That is such an offensive question that I almost say something rude.</w:t>
      </w:r>
    </w:p>
    <w:p>
      <w:pPr>
        <w:pStyle w:val="BodyText"/>
      </w:pPr>
      <w:r>
        <w:t>Then I realize.</w:t>
      </w:r>
    </w:p>
    <w:p>
      <w:pPr>
        <w:pStyle w:val="BodyText"/>
      </w:pPr>
      <w:r>
        <w:t>I listen.</w:t>
      </w:r>
    </w:p>
    <w:p>
      <w:pPr>
        <w:pStyle w:val="BodyText"/>
      </w:pPr>
      <w:r>
        <w:t>At first: platform hum. Distant metal. Rain memory still trapped in my coat.</w:t>
      </w:r>
    </w:p>
    <w:p>
      <w:pPr>
        <w:pStyle w:val="BodyText"/>
      </w:pPr>
      <w:r>
        <w:t>Underneath: voices.</w:t>
      </w:r>
    </w:p>
    <w:p>
      <w:pPr>
        <w:pStyle w:val="BodyText"/>
      </w:pPr>
      <w:r>
        <w:t>Not from the station.</w:t>
      </w:r>
    </w:p>
    <w:p>
      <w:pPr>
        <w:pStyle w:val="BodyText"/>
      </w:pPr>
      <w:r>
        <w:t>From the bowl.</w:t>
      </w:r>
    </w:p>
    <w:p>
      <w:pPr>
        <w:pStyle w:val="BodyText"/>
      </w:pPr>
      <w:r>
        <w:t>Muffled, like hearing family through a bathroom door when you were supposed to be asleep. The shape of voices more than words.</w:t>
      </w:r>
    </w:p>
    <w:p>
      <w:pPr>
        <w:pStyle w:val="BodyText"/>
      </w:pPr>
      <w:r>
        <w:t>Then one line breaks clear enough to understand.</w:t>
      </w:r>
    </w:p>
    <w:p>
      <w:pPr>
        <w:pStyle w:val="BodyText"/>
      </w:pPr>
      <w:r>
        <w:t>My mother.</w:t>
      </w:r>
    </w:p>
    <w:p>
      <w:pPr>
        <w:pStyle w:val="BodyText"/>
      </w:pPr>
      <w:r>
        <w:t>Not in English.</w:t>
      </w:r>
    </w:p>
    <w:p>
      <w:pPr>
        <w:pStyle w:val="BodyText"/>
      </w:pPr>
      <w:r>
        <w:t>Telling me to stop waiting and eat while it’s hot.</w:t>
      </w:r>
    </w:p>
    <w:p>
      <w:pPr>
        <w:pStyle w:val="BodyText"/>
      </w:pPr>
      <w:r>
        <w:t>The sentence lands in me like a blade made entirely of home.</w:t>
      </w:r>
    </w:p>
    <w:p>
      <w:pPr>
        <w:pStyle w:val="BodyText"/>
      </w:pPr>
      <w:r>
        <w:t>I laugh once, and it comes out dangerously close to crying.</w:t>
      </w:r>
    </w:p>
    <w:p>
      <w:pPr>
        <w:pStyle w:val="BodyText"/>
      </w:pPr>
      <w:r>
        <w:t>“That’s cheap,” I say to no one in particular.</w:t>
      </w:r>
    </w:p>
    <w:p>
      <w:pPr>
        <w:pStyle w:val="BodyText"/>
      </w:pPr>
      <w:r>
        <w:t>Richard says, “It’s efficient.”</w:t>
      </w:r>
    </w:p>
    <w:p>
      <w:pPr>
        <w:pStyle w:val="BodyText"/>
      </w:pPr>
      <w:r>
        <w:t>“I was not asking the bowl.”</w:t>
      </w:r>
    </w:p>
    <w:p>
      <w:pPr>
        <w:pStyle w:val="BodyText"/>
      </w:pPr>
      <w:r>
        <w:t>“Then clarify your audience.”</w:t>
      </w:r>
    </w:p>
    <w:p>
      <w:pPr>
        <w:pStyle w:val="BodyText"/>
      </w:pPr>
      <w:r>
        <w:t>I am going to strangle him one day, assuming the route does not beat me to it.</w:t>
      </w:r>
    </w:p>
    <w:p>
      <w:pPr>
        <w:pStyle w:val="BodyText"/>
      </w:pPr>
      <w:r>
        <w:t>The image in the broth shifts.</w:t>
      </w:r>
    </w:p>
    <w:p>
      <w:pPr>
        <w:pStyle w:val="BodyText"/>
      </w:pPr>
      <w:r>
        <w:t>The younger me at the table is not looking at the food.</w:t>
      </w:r>
    </w:p>
    <w:p>
      <w:pPr>
        <w:pStyle w:val="BodyText"/>
      </w:pPr>
      <w:r>
        <w:t>He’s looking at the door.</w:t>
      </w:r>
    </w:p>
    <w:p>
      <w:pPr>
        <w:pStyle w:val="BodyText"/>
      </w:pPr>
      <w:r>
        <w:t>Listening.</w:t>
      </w:r>
    </w:p>
    <w:p>
      <w:pPr>
        <w:pStyle w:val="BodyText"/>
      </w:pPr>
      <w:r>
        <w:t>Waiting for something beyond the room to decide what kind of night this is going to be.</w:t>
      </w:r>
    </w:p>
    <w:p>
      <w:pPr>
        <w:pStyle w:val="BodyText"/>
      </w:pPr>
      <w:r>
        <w:t>And suddenly I know exactly when this memory is from.</w:t>
      </w:r>
    </w:p>
    <w:p>
      <w:pPr>
        <w:pStyle w:val="BodyText"/>
      </w:pPr>
      <w:r>
        <w:t>Not because the route tells me. Because my body remembers the hunger attached to that moment.</w:t>
      </w:r>
    </w:p>
    <w:p>
      <w:pPr>
        <w:pStyle w:val="BodyText"/>
      </w:pPr>
      <w:r>
        <w:t>This was a night when there might not have been enough. Not catastrophe-level not enough. The subtler version. The version where children become polite without being asked because they can feel arithmetic in the room.</w:t>
      </w:r>
    </w:p>
    <w:p>
      <w:pPr>
        <w:pStyle w:val="BodyText"/>
      </w:pPr>
      <w:r>
        <w:t>I whisper, before I can stop myself:</w:t>
      </w:r>
    </w:p>
    <w:p>
      <w:pPr>
        <w:pStyle w:val="BodyText"/>
      </w:pPr>
      <w:r>
        <w:t>“I lied.”</w:t>
      </w:r>
    </w:p>
    <w:p>
      <w:pPr>
        <w:pStyle w:val="BodyText"/>
      </w:pPr>
      <w:r>
        <w:t>She looks at me. “About what.”</w:t>
      </w:r>
    </w:p>
    <w:p>
      <w:pPr>
        <w:pStyle w:val="BodyText"/>
      </w:pPr>
      <w:r>
        <w:t>“About being full.”</w:t>
      </w:r>
    </w:p>
    <w:p>
      <w:pPr>
        <w:pStyle w:val="BodyText"/>
      </w:pPr>
      <w:r>
        <w:t>The platform gets even quieter.</w:t>
      </w:r>
    </w:p>
    <w:p>
      <w:pPr>
        <w:pStyle w:val="BodyText"/>
      </w:pPr>
      <w:r>
        <w:t>In the broth, my mother turns her hand slightly on the table. Palm up for one second. A gesture so small it would be invisible to anyone who didn’t know it. A gesture that meant: I know. Eat anyway.</w:t>
      </w:r>
    </w:p>
    <w:p>
      <w:pPr>
        <w:pStyle w:val="BodyText"/>
      </w:pPr>
      <w:r>
        <w:t>Something under my skin tears.</w:t>
      </w:r>
    </w:p>
    <w:p>
      <w:pPr>
        <w:pStyle w:val="BodyText"/>
      </w:pPr>
      <w:r>
        <w:t>Not physically. Nothing bloody. Nothing visible. But the structure in my hand shifts violently, as if a locked ring just broke and whatever it had been holding back is now circulating with new authority.</w:t>
      </w:r>
    </w:p>
    <w:p>
      <w:pPr>
        <w:pStyle w:val="BodyText"/>
      </w:pPr>
      <w:r>
        <w:t>The fourth shape in the bag flashes hot.</w:t>
      </w:r>
    </w:p>
    <w:p>
      <w:pPr>
        <w:pStyle w:val="BodyText"/>
      </w:pPr>
      <w:r>
        <w:t>The bowl goes dark.</w:t>
      </w:r>
    </w:p>
    <w:p>
      <w:pPr>
        <w:pStyle w:val="BodyText"/>
      </w:pPr>
      <w:r>
        <w:t>Not black. Deep. Like looking into broth and finding depth where there should only be dinner.</w:t>
      </w:r>
    </w:p>
    <w:p>
      <w:pPr>
        <w:pStyle w:val="BodyText"/>
      </w:pPr>
      <w:r>
        <w:t>I stumble back.</w:t>
      </w:r>
    </w:p>
    <w:p>
      <w:pPr>
        <w:pStyle w:val="BodyText"/>
      </w:pPr>
      <w:r>
        <w:t>This time she does catch my elbow.</w:t>
      </w:r>
    </w:p>
    <w:p>
      <w:pPr>
        <w:pStyle w:val="BodyText"/>
      </w:pPr>
      <w:r>
        <w:t>I let her.</w:t>
      </w:r>
    </w:p>
    <w:p>
      <w:pPr>
        <w:pStyle w:val="BodyText"/>
      </w:pPr>
      <w:r>
        <w:t>No pride left to waste.</w:t>
      </w:r>
    </w:p>
    <w:p>
      <w:pPr>
        <w:pStyle w:val="BodyText"/>
      </w:pPr>
      <w:r>
        <w:t>Richard moves fast enough to surprise me, one hand over the bowl but not touching it, listening with his whole body the way a mechanic listens to an engine about to do something educational and expensive.</w:t>
      </w:r>
    </w:p>
    <w:p>
      <w:pPr>
        <w:pStyle w:val="BodyText"/>
      </w:pPr>
      <w:r>
        <w:t>“What did you admit?” he says.</w:t>
      </w:r>
    </w:p>
    <w:p>
      <w:pPr>
        <w:pStyle w:val="BodyText"/>
      </w:pPr>
      <w:r>
        <w:t>I blink at him.</w:t>
      </w:r>
    </w:p>
    <w:p>
      <w:pPr>
        <w:pStyle w:val="BodyText"/>
      </w:pPr>
      <w:r>
        <w:t>“What kind of question is that?”</w:t>
      </w:r>
    </w:p>
    <w:p>
      <w:pPr>
        <w:pStyle w:val="BodyText"/>
      </w:pPr>
      <w:r>
        <w:t>“The load-bearing kind.”</w:t>
      </w:r>
    </w:p>
    <w:p>
      <w:pPr>
        <w:pStyle w:val="BodyText"/>
      </w:pPr>
      <w:r>
        <w:t>I look down at the bowl.</w:t>
      </w:r>
    </w:p>
    <w:p>
      <w:pPr>
        <w:pStyle w:val="BodyText"/>
      </w:pPr>
      <w:r>
        <w:t>The image is gone.</w:t>
      </w:r>
    </w:p>
    <w:p>
      <w:pPr>
        <w:pStyle w:val="BodyText"/>
      </w:pPr>
      <w:r>
        <w:t>The broth surface now reflects exactly what it should:</w:t>
      </w:r>
    </w:p>
    <w:p>
      <w:pPr>
        <w:pStyle w:val="BodyText"/>
      </w:pPr>
      <w:r>
        <w:rPr>
          <w:b w:val="0"/>
          <w:i/>
          <w:color w:val="A54D1A"/>
          <w:sz w:val="21"/>
        </w:rPr>
        <w:t>- lamps</w:t>
      </w:r>
    </w:p>
    <w:p>
      <w:pPr>
        <w:pStyle w:val="BodyText"/>
      </w:pPr>
      <w:r>
        <w:rPr>
          <w:b w:val="0"/>
          <w:i/>
          <w:color w:val="A54D1A"/>
          <w:sz w:val="21"/>
        </w:rPr>
        <w:t>- spoon</w:t>
      </w:r>
    </w:p>
    <w:p>
      <w:pPr>
        <w:pStyle w:val="BodyText"/>
      </w:pPr>
      <w:r>
        <w:rPr>
          <w:b w:val="0"/>
          <w:i/>
          <w:color w:val="A54D1A"/>
          <w:sz w:val="21"/>
        </w:rPr>
        <w:t>- my face, badly</w:t>
      </w:r>
    </w:p>
    <w:p>
      <w:pPr>
        <w:pStyle w:val="BodyText"/>
      </w:pPr>
      <w:r>
        <w:t>Only my face looks wrong.</w:t>
      </w:r>
    </w:p>
    <w:p>
      <w:pPr>
        <w:pStyle w:val="BodyText"/>
      </w:pPr>
      <w:r>
        <w:t>Not transformed. Not magical. Just more awake around the edges. Like some private part of me had been dragged into better lighting and is furious about it.</w:t>
      </w:r>
    </w:p>
    <w:p>
      <w:pPr>
        <w:pStyle w:val="BodyText"/>
      </w:pPr>
      <w:r>
        <w:t>I say, “I told a lie once.”</w:t>
      </w:r>
    </w:p>
    <w:p>
      <w:pPr>
        <w:pStyle w:val="BodyText"/>
      </w:pPr>
      <w:r>
        <w:t>Richard’s head turns toward me. “Only once.”</w:t>
      </w:r>
    </w:p>
    <w:p>
      <w:pPr>
        <w:pStyle w:val="BodyText"/>
      </w:pPr>
      <w:r>
        <w:t>“Shut up.”</w:t>
      </w:r>
    </w:p>
    <w:p>
      <w:pPr>
        <w:pStyle w:val="BodyText"/>
      </w:pPr>
      <w:r>
        <w:t>He almost smiles. Which is alarming enough that I forget the bowl for half a second.</w:t>
      </w:r>
    </w:p>
    <w:p>
      <w:pPr>
        <w:pStyle w:val="BodyText"/>
      </w:pPr>
      <w:r>
        <w:t>Then he says, “What lie.”</w:t>
      </w:r>
    </w:p>
    <w:p>
      <w:pPr>
        <w:pStyle w:val="BodyText"/>
      </w:pPr>
      <w:r>
        <w:t>I don’t want to answer him. I don’t want to answer her. I don’t want to answer a hidden station that bullies people through soup.</w:t>
      </w:r>
    </w:p>
    <w:p>
      <w:pPr>
        <w:pStyle w:val="BodyText"/>
      </w:pPr>
      <w:r>
        <w:t>Unfortunately, the truth is already loose.</w:t>
      </w:r>
    </w:p>
    <w:p>
      <w:pPr>
        <w:pStyle w:val="BodyText"/>
      </w:pPr>
      <w:r>
        <w:t>“I used to say I wasn’t hungry,” I say. “When I was.”</w:t>
      </w:r>
    </w:p>
    <w:p>
      <w:pPr>
        <w:pStyle w:val="BodyText"/>
      </w:pPr>
      <w:r>
        <w:t>No one speaks.</w:t>
      </w:r>
    </w:p>
    <w:p>
      <w:pPr>
        <w:pStyle w:val="BodyText"/>
      </w:pPr>
      <w:r>
        <w:t>So I keep going, because apparently once humiliation starts moving it prefers not to stop midway.</w:t>
      </w:r>
    </w:p>
    <w:p>
      <w:pPr>
        <w:pStyle w:val="BodyText"/>
      </w:pPr>
      <w:r>
        <w:t>“I thought it helped. Thought if I said it first it became smaller. Manageable.” I laugh once, without humor. “Apparently that’s a pattern.”</w:t>
      </w:r>
    </w:p>
    <w:p>
      <w:pPr>
        <w:pStyle w:val="BodyText"/>
      </w:pPr>
      <w:r>
        <w:t>She lets go of my elbow slowly.</w:t>
      </w:r>
    </w:p>
    <w:p>
      <w:pPr>
        <w:pStyle w:val="BodyText"/>
      </w:pPr>
      <w:r>
        <w:t>Not stepping away. Just giving the moment back to me.</w:t>
      </w:r>
    </w:p>
    <w:p>
      <w:pPr>
        <w:pStyle w:val="BodyText"/>
      </w:pPr>
      <w:r>
        <w:t>Richard nods once. The kind of nod people reserve for things they have been waiting to hear because it confirms a theory they dislike.</w:t>
      </w:r>
    </w:p>
    <w:p>
      <w:pPr>
        <w:pStyle w:val="BodyText"/>
      </w:pPr>
      <w:r>
        <w:t>“Yes,” he says. “That would do it.”</w:t>
      </w:r>
    </w:p>
    <w:p>
      <w:pPr>
        <w:pStyle w:val="BodyText"/>
      </w:pPr>
      <w:r>
        <w:t>I stare at him.</w:t>
      </w:r>
    </w:p>
    <w:p>
      <w:pPr>
        <w:pStyle w:val="BodyText"/>
      </w:pPr>
      <w:r>
        <w:t>“That would do what.”</w:t>
      </w:r>
    </w:p>
    <w:p>
      <w:pPr>
        <w:pStyle w:val="BodyText"/>
      </w:pPr>
      <w:r>
        <w:t>“Bind hunger to silence.”</w:t>
      </w:r>
    </w:p>
    <w:p>
      <w:pPr>
        <w:pStyle w:val="BodyText"/>
      </w:pPr>
      <w:r>
        <w:t>The words slot into place with such ugly accuracy that I almost feel grateful, which I resent immediately.</w:t>
      </w:r>
    </w:p>
    <w:p>
      <w:pPr>
        <w:pStyle w:val="BodyText"/>
      </w:pPr>
      <w:r>
        <w:t>He continues.</w:t>
      </w:r>
    </w:p>
    <w:p>
      <w:pPr>
        <w:pStyle w:val="BodyText"/>
      </w:pPr>
      <w:r>
        <w:t>“For most people, appetite is appetite. Need is need. Memory stays where it belongs.” He looks at my left hand. “For you, those borders are weak. You denied the need often enough that the denial became part of the structure.”</w:t>
      </w:r>
    </w:p>
    <w:p>
      <w:pPr>
        <w:pStyle w:val="BodyText"/>
      </w:pPr>
      <w:r>
        <w:t>I say nothing.</w:t>
      </w:r>
    </w:p>
    <w:p>
      <w:pPr>
        <w:pStyle w:val="BodyText"/>
      </w:pPr>
      <w:r>
        <w:t>Because if I do, I’ll have to admit I understand.</w:t>
      </w:r>
    </w:p>
    <w:p>
      <w:pPr>
        <w:pStyle w:val="BodyText"/>
      </w:pPr>
      <w:r>
        <w:t>He taps the edge of the bowl once with one fingernail. Not enough to disturb the surface.</w:t>
      </w:r>
    </w:p>
    <w:p>
      <w:pPr>
        <w:pStyle w:val="BodyText"/>
      </w:pPr>
      <w:r>
        <w:t>“That’s why food isn’t just food when it reaches you the right way. It pulls memory. Memory pulls route. Route pulls rune.”</w:t>
      </w:r>
    </w:p>
    <w:p>
      <w:pPr>
        <w:pStyle w:val="BodyText"/>
      </w:pPr>
      <w:r>
        <w:t>I put both hands flat on the table and stare at the bowl as though it personally invented the concept of embarrassment.</w:t>
      </w:r>
    </w:p>
    <w:p>
      <w:pPr>
        <w:pStyle w:val="BodyText"/>
      </w:pPr>
      <w:r>
        <w:t>She says, quietly, “Iron.”</w:t>
      </w:r>
    </w:p>
    <w:p>
      <w:pPr>
        <w:pStyle w:val="BodyText"/>
      </w:pPr>
      <w:r>
        <w:t>I do not look up.</w:t>
      </w:r>
    </w:p>
    <w:p>
      <w:pPr>
        <w:pStyle w:val="BodyText"/>
      </w:pPr>
      <w:r>
        <w:t>“What?”</w:t>
      </w:r>
    </w:p>
    <w:p>
      <w:pPr>
        <w:pStyle w:val="BodyText"/>
      </w:pPr>
      <w:r>
        <w:t>“You should finish it.”</w:t>
      </w:r>
    </w:p>
    <w:p>
      <w:pPr>
        <w:pStyle w:val="BodyText"/>
      </w:pPr>
      <w:r>
        <w:t>I laugh.</w:t>
      </w:r>
    </w:p>
    <w:p>
      <w:pPr>
        <w:pStyle w:val="BodyText"/>
      </w:pPr>
      <w:r>
        <w:t>Really laugh this time. Short, stunned, halfway broken.</w:t>
      </w:r>
    </w:p>
    <w:p>
      <w:pPr>
        <w:pStyle w:val="BodyText"/>
      </w:pPr>
      <w:r>
        <w:t>“Of course I should.”</w:t>
      </w:r>
    </w:p>
    <w:p>
      <w:pPr>
        <w:pStyle w:val="BodyText"/>
      </w:pPr>
      <w:r>
        <w:t>“It’s still an offering.”</w:t>
      </w:r>
    </w:p>
    <w:p>
      <w:pPr>
        <w:pStyle w:val="BodyText"/>
      </w:pPr>
      <w:r>
        <w:t>“It just psychologically mugged me.”</w:t>
      </w:r>
    </w:p>
    <w:p>
      <w:pPr>
        <w:pStyle w:val="BodyText"/>
      </w:pPr>
      <w:r>
        <w:t>“Yes,” she says. “And it’s still dinner.”</w:t>
      </w:r>
    </w:p>
    <w:p>
      <w:pPr>
        <w:pStyle w:val="BodyText"/>
      </w:pPr>
      <w:r>
        <w:t>That gets another laugh out of me against my will.</w:t>
      </w:r>
    </w:p>
    <w:p>
      <w:pPr>
        <w:pStyle w:val="BodyText"/>
      </w:pPr>
      <w:r>
        <w:t>I hate that she knows exactly when practical language works best on me.</w:t>
      </w:r>
    </w:p>
    <w:p>
      <w:pPr>
        <w:pStyle w:val="BodyText"/>
      </w:pPr>
      <w:r>
        <w:t>I look at Richard.</w:t>
      </w:r>
    </w:p>
    <w:p>
      <w:pPr>
        <w:pStyle w:val="BodyText"/>
      </w:pPr>
      <w:r>
        <w:t>He shrugs. “Waste is rude.”</w:t>
      </w:r>
    </w:p>
    <w:p>
      <w:pPr>
        <w:pStyle w:val="BodyText"/>
      </w:pPr>
      <w:r>
        <w:t>That does it.</w:t>
      </w:r>
    </w:p>
    <w:p>
      <w:pPr>
        <w:pStyle w:val="BodyText"/>
      </w:pPr>
      <w:r>
        <w:t>I pick up the spoon again.</w:t>
      </w:r>
    </w:p>
    <w:p>
      <w:pPr>
        <w:pStyle w:val="BodyText"/>
      </w:pPr>
      <w:r>
        <w:t>“Both of you are unbelievable.”</w:t>
      </w:r>
    </w:p>
    <w:p>
      <w:pPr>
        <w:pStyle w:val="BodyText"/>
      </w:pPr>
      <w:r>
        <w:t>“Yes,” says Richard.</w:t>
      </w:r>
    </w:p>
    <w:p>
      <w:pPr>
        <w:pStyle w:val="BodyText"/>
      </w:pPr>
      <w:r>
        <w:t>“Yes,” says she.</w:t>
      </w:r>
    </w:p>
    <w:p>
      <w:pPr>
        <w:pStyle w:val="BodyText"/>
      </w:pPr>
      <w:r>
        <w:t>And I eat the rest of the stew.</w:t>
      </w:r>
    </w:p>
    <w:p>
      <w:pPr>
        <w:pStyle w:val="BodyText"/>
      </w:pPr>
      <w:r>
        <w:t>It gets easier after the admission.</w:t>
      </w:r>
    </w:p>
    <w:p>
      <w:pPr>
        <w:pStyle w:val="BodyText"/>
      </w:pPr>
      <w:r>
        <w:t>Not gentler. Easier.</w:t>
      </w:r>
    </w:p>
    <w:p>
      <w:pPr>
        <w:pStyle w:val="BodyText"/>
      </w:pPr>
      <w:r>
        <w:t>No more images in the broth. No more impossible kitchen overlays. No more family scene waiting in the surface.</w:t>
      </w:r>
    </w:p>
    <w:p>
      <w:pPr>
        <w:pStyle w:val="BodyText"/>
      </w:pPr>
      <w:r>
        <w:t>Just food.</w:t>
      </w:r>
    </w:p>
    <w:p>
      <w:pPr>
        <w:pStyle w:val="BodyText"/>
      </w:pPr>
      <w:r>
        <w:t>Good food, irritatingly enough.</w:t>
      </w:r>
    </w:p>
    <w:p>
      <w:pPr>
        <w:pStyle w:val="BodyText"/>
      </w:pPr>
      <w:r>
        <w:t>By the last spoonful, the warmth in my hand has changed again. No longer a flare. No longer random. It now sits in the palm like a coin heated in another person’s fist and passed to me deliberately.</w:t>
      </w:r>
    </w:p>
    <w:p>
      <w:pPr>
        <w:pStyle w:val="BodyText"/>
      </w:pPr>
      <w:r>
        <w:t>Contained.</w:t>
      </w:r>
    </w:p>
    <w:p>
      <w:pPr>
        <w:pStyle w:val="BodyText"/>
      </w:pPr>
      <w:r>
        <w:t>Waiting.</w:t>
      </w:r>
    </w:p>
    <w:p>
      <w:pPr>
        <w:pStyle w:val="BodyText"/>
      </w:pPr>
      <w:r>
        <w:t>The platform seems to approve.</w:t>
      </w:r>
    </w:p>
    <w:p>
      <w:pPr>
        <w:pStyle w:val="BodyText"/>
      </w:pPr>
      <w:r>
        <w:t>I know that is an insane sentence.</w:t>
      </w:r>
    </w:p>
    <w:p>
      <w:pPr>
        <w:pStyle w:val="BodyText"/>
      </w:pPr>
      <w:r>
        <w:t>It is still true.</w:t>
      </w:r>
    </w:p>
    <w:p>
      <w:pPr>
        <w:pStyle w:val="BodyText"/>
      </w:pPr>
      <w:r>
        <w:t>The lamps steady. The pressure in the arches eases. Somewhere down the track, metal settles into silence instead of tension.</w:t>
      </w:r>
    </w:p>
    <w:p>
      <w:pPr>
        <w:pStyle w:val="BodyText"/>
      </w:pPr>
      <w:r>
        <w:t>I set the empty bowl down.</w:t>
      </w:r>
    </w:p>
    <w:p>
      <w:pPr>
        <w:pStyle w:val="BodyText"/>
      </w:pPr>
      <w:r>
        <w:t>The spoon rings once against ceramic.</w:t>
      </w:r>
    </w:p>
    <w:p>
      <w:pPr>
        <w:pStyle w:val="BodyText"/>
      </w:pPr>
      <w:r>
        <w:t>Then the stone wall across from us opens.</w:t>
      </w:r>
    </w:p>
    <w:p>
      <w:pPr>
        <w:pStyle w:val="BodyText"/>
      </w:pPr>
      <w:r>
        <w:t>Not all the way. Not dramatically. A seam appears between red tiles that were not separate one second ago. A narrow vertical line of warm dark space.</w:t>
      </w:r>
    </w:p>
    <w:p>
      <w:pPr>
        <w:pStyle w:val="BodyText"/>
      </w:pPr>
      <w:r>
        <w:t>I do not even bother with surprise anymore. Surprise has become a luxury item.</w:t>
      </w:r>
    </w:p>
    <w:p>
      <w:pPr>
        <w:pStyle w:val="BodyText"/>
      </w:pPr>
      <w:r>
        <w:t>I just point at the wall and say, “See, that feels like the kind of thing people should react to more.”</w:t>
      </w:r>
    </w:p>
    <w:p>
      <w:pPr>
        <w:pStyle w:val="BodyText"/>
      </w:pPr>
      <w:r>
        <w:t>Richard looks relieved.</w:t>
      </w:r>
    </w:p>
    <w:p>
      <w:pPr>
        <w:pStyle w:val="BodyText"/>
      </w:pPr>
      <w:r>
        <w:t>Which is insulting in its own way.</w:t>
      </w:r>
    </w:p>
    <w:p>
      <w:pPr>
        <w:pStyle w:val="BodyText"/>
      </w:pPr>
      <w:r>
        <w:t>“Good,” he says.</w:t>
      </w:r>
    </w:p>
    <w:p>
      <w:pPr>
        <w:pStyle w:val="BodyText"/>
      </w:pPr>
      <w:r>
        <w:t>“Again,” I reply, “nothing about this deserves ‘good.’”</w:t>
      </w:r>
    </w:p>
    <w:p>
      <w:pPr>
        <w:pStyle w:val="BodyText"/>
      </w:pPr>
      <w:r>
        <w:t>“It does if the route chose a room instead of a tunnel.”</w:t>
      </w:r>
    </w:p>
    <w:p>
      <w:pPr>
        <w:pStyle w:val="BodyText"/>
      </w:pPr>
      <w:r>
        <w:t>“Why?”</w:t>
      </w:r>
    </w:p>
    <w:p>
      <w:pPr>
        <w:pStyle w:val="BodyText"/>
      </w:pPr>
      <w:r>
        <w:t>He nods toward the opening.</w:t>
      </w:r>
    </w:p>
    <w:p>
      <w:pPr>
        <w:pStyle w:val="BodyText"/>
      </w:pPr>
      <w:r>
        <w:t>“Because rooms mean it wants to teach. Tunnels mean it wants to test.”</w:t>
      </w:r>
    </w:p>
    <w:p>
      <w:pPr>
        <w:pStyle w:val="BodyText"/>
      </w:pPr>
      <w:r>
        <w:t>I stare at the seam in the wall.</w:t>
      </w:r>
    </w:p>
    <w:p>
      <w:pPr>
        <w:pStyle w:val="BodyText"/>
      </w:pPr>
      <w:r>
        <w:t>Warm air comes through. Not food-warm this time. Fireplace warm. Workroom warm.</w:t>
      </w:r>
    </w:p>
    <w:p>
      <w:pPr>
        <w:pStyle w:val="BodyText"/>
      </w:pPr>
      <w:r>
        <w:t>The kind of warmth made by use, not comfort.</w:t>
      </w:r>
    </w:p>
    <w:p>
      <w:pPr>
        <w:pStyle w:val="BodyText"/>
      </w:pPr>
      <w:r>
        <w:t>I look at her.</w:t>
      </w:r>
    </w:p>
    <w:p>
      <w:pPr>
        <w:pStyle w:val="BodyText"/>
      </w:pPr>
      <w:r>
        <w:t>“Tell me this part before it happens to me.”</w:t>
      </w:r>
    </w:p>
    <w:p>
      <w:pPr>
        <w:pStyle w:val="BodyText"/>
      </w:pPr>
      <w:r>
        <w:t>She takes a breath.</w:t>
      </w:r>
    </w:p>
    <w:p>
      <w:pPr>
        <w:pStyle w:val="BodyText"/>
      </w:pPr>
      <w:r>
        <w:t>“This is probably where you meet what answered first.”</w:t>
      </w:r>
    </w:p>
    <w:p>
      <w:pPr>
        <w:pStyle w:val="BodyText"/>
      </w:pPr>
      <w:r>
        <w:t>That is exactly the kind of sentence I do not need before entering a hidden room in a wall.</w:t>
      </w:r>
    </w:p>
    <w:p>
      <w:pPr>
        <w:pStyle w:val="BodyText"/>
      </w:pPr>
      <w:r>
        <w:t>“What answered first?”</w:t>
      </w:r>
    </w:p>
    <w:p>
      <w:pPr>
        <w:pStyle w:val="BodyText"/>
      </w:pPr>
      <w:r>
        <w:t>She glances at my hand.</w:t>
      </w:r>
    </w:p>
    <w:p>
      <w:pPr>
        <w:pStyle w:val="BodyText"/>
      </w:pPr>
      <w:r>
        <w:t>“The rune.”</w:t>
      </w:r>
    </w:p>
    <w:p>
      <w:pPr>
        <w:pStyle w:val="BodyText"/>
      </w:pPr>
      <w:r>
        <w:t>Richard corrects, “Not the whole rune. The first mouth of it.”</w:t>
      </w:r>
    </w:p>
    <w:p>
      <w:pPr>
        <w:pStyle w:val="BodyText"/>
      </w:pPr>
      <w:r>
        <w:t>I close my eyes.</w:t>
      </w:r>
    </w:p>
    <w:p>
      <w:pPr>
        <w:pStyle w:val="BodyText"/>
      </w:pPr>
      <w:r>
        <w:t>“The first mouth of it.”</w:t>
      </w:r>
    </w:p>
    <w:p>
      <w:pPr>
        <w:pStyle w:val="BodyText"/>
      </w:pPr>
      <w:r>
        <w:t>“Yes.”</w:t>
      </w:r>
    </w:p>
    <w:p>
      <w:pPr>
        <w:pStyle w:val="BodyText"/>
      </w:pPr>
      <w:r>
        <w:t>“I dislike everything.”</w:t>
      </w:r>
    </w:p>
    <w:p>
      <w:pPr>
        <w:pStyle w:val="BodyText"/>
      </w:pPr>
      <w:r>
        <w:t>“Not everything,” says Richard. “You liked the stew.”</w:t>
      </w:r>
    </w:p>
    <w:p>
      <w:pPr>
        <w:pStyle w:val="BodyText"/>
      </w:pPr>
      <w:r>
        <w:t>I point at him without looking. “That was not consent to become conversational.”</w:t>
      </w:r>
    </w:p>
    <w:p>
      <w:pPr>
        <w:pStyle w:val="BodyText"/>
      </w:pPr>
      <w:r>
        <w:t>The seam in the wall widens a little on its own, as if impatience is a property architecture can develop.</w:t>
      </w:r>
    </w:p>
    <w:p>
      <w:pPr>
        <w:pStyle w:val="BodyText"/>
      </w:pPr>
      <w:r>
        <w:t>The old train behind us gives one soft chime.</w:t>
      </w:r>
    </w:p>
    <w:p>
      <w:pPr>
        <w:pStyle w:val="BodyText"/>
      </w:pPr>
      <w:r>
        <w:t>Not an announcement.</w:t>
      </w:r>
    </w:p>
    <w:p>
      <w:pPr>
        <w:pStyle w:val="BodyText"/>
      </w:pPr>
      <w:r>
        <w:t>A notice.</w:t>
      </w:r>
    </w:p>
    <w:p>
      <w:pPr>
        <w:pStyle w:val="BodyText"/>
      </w:pPr>
      <w:r>
        <w:t>Time.</w:t>
      </w:r>
    </w:p>
    <w:p>
      <w:pPr>
        <w:pStyle w:val="BodyText"/>
      </w:pPr>
      <w:r>
        <w:t>She steps beside me again, close enough that the side of her coat brushes my sleeve.</w:t>
      </w:r>
    </w:p>
    <w:p>
      <w:pPr>
        <w:pStyle w:val="BodyText"/>
      </w:pPr>
      <w:r>
        <w:t>“You don’t have to go in alone,” she says.</w:t>
      </w:r>
    </w:p>
    <w:p>
      <w:pPr>
        <w:pStyle w:val="BodyText"/>
      </w:pPr>
      <w:r>
        <w:t>I look at her.</w:t>
      </w:r>
    </w:p>
    <w:p>
      <w:pPr>
        <w:pStyle w:val="BodyText"/>
      </w:pPr>
      <w:r>
        <w:t>There it is again - that dangerous almost-softness, stripped of all the easy shapes. Not apology. Not romance. Just presence offered without performance.</w:t>
      </w:r>
    </w:p>
    <w:p>
      <w:pPr>
        <w:pStyle w:val="BodyText"/>
      </w:pPr>
      <w:r>
        <w:t>That’s worse. Harder to defend against.</w:t>
      </w:r>
    </w:p>
    <w:p>
      <w:pPr>
        <w:pStyle w:val="BodyText"/>
      </w:pPr>
      <w:r>
        <w:t>So naturally I say, “Great, because I was worried the sentient station had arranged private dining.”</w:t>
      </w:r>
    </w:p>
    <w:p>
      <w:pPr>
        <w:pStyle w:val="BodyText"/>
      </w:pPr>
      <w:r>
        <w:t>She actually laughs. Quietly, but real.</w:t>
      </w:r>
    </w:p>
    <w:p>
      <w:pPr>
        <w:pStyle w:val="BodyText"/>
      </w:pPr>
      <w:r>
        <w:t>Good.</w:t>
      </w:r>
    </w:p>
    <w:p>
      <w:pPr>
        <w:pStyle w:val="BodyText"/>
      </w:pPr>
      <w:r>
        <w:t>Let the room hear that too.</w:t>
      </w:r>
    </w:p>
    <w:p>
      <w:pPr>
        <w:pStyle w:val="BodyText"/>
      </w:pPr>
      <w:r>
        <w:t>Let it deal with us.</w:t>
      </w:r>
    </w:p>
    <w:p>
      <w:pPr>
        <w:pStyle w:val="BodyText"/>
      </w:pPr>
      <w:r>
        <w:t>Richard rolls his eyes toward a ceiling nobody can see and says, “If you both survive this, I’m charging extra for the noise.”</w:t>
      </w:r>
    </w:p>
    <w:p>
      <w:pPr>
        <w:pStyle w:val="BodyText"/>
      </w:pPr>
      <w:r>
        <w:t>I adjust the strap of the canvas bag on my shoulder.</w:t>
      </w:r>
    </w:p>
    <w:p>
      <w:pPr>
        <w:pStyle w:val="BodyText"/>
      </w:pPr>
      <w:r>
        <w:t>The cloth with the fourth shape is calm now. Warm, but calm. My left hand doesn’t burn. It listens.</w:t>
      </w:r>
    </w:p>
    <w:p>
      <w:pPr>
        <w:pStyle w:val="BodyText"/>
      </w:pPr>
      <w:r>
        <w:t>Which is maybe not better, but at least it feels less like being attacked by my own bloodstream.</w:t>
      </w:r>
    </w:p>
    <w:p>
      <w:pPr>
        <w:pStyle w:val="BodyText"/>
      </w:pPr>
      <w:r>
        <w:t>I take one step toward the opening.</w:t>
      </w:r>
    </w:p>
    <w:p>
      <w:pPr>
        <w:pStyle w:val="BodyText"/>
      </w:pPr>
      <w:r>
        <w:t>The warmth ahead answers.</w:t>
      </w:r>
    </w:p>
    <w:p>
      <w:pPr>
        <w:pStyle w:val="BodyText"/>
      </w:pPr>
      <w:r>
        <w:t>Not from the room.</w:t>
      </w:r>
    </w:p>
    <w:p>
      <w:pPr>
        <w:pStyle w:val="BodyText"/>
      </w:pPr>
      <w:r>
        <w:t>From inside my palm.</w:t>
      </w:r>
    </w:p>
    <w:p>
      <w:pPr>
        <w:pStyle w:val="BodyText"/>
      </w:pPr>
      <w:r>
        <w:t>The same structure from the lot.</w:t>
      </w:r>
    </w:p>
    <w:p>
      <w:pPr>
        <w:pStyle w:val="BodyText"/>
      </w:pPr>
      <w:r>
        <w:t>The same alignment from the tile.</w:t>
      </w:r>
    </w:p>
    <w:p>
      <w:pPr>
        <w:pStyle w:val="BodyText"/>
      </w:pPr>
      <w:r>
        <w:t>The same route-feeling from the bowl.</w:t>
      </w:r>
    </w:p>
    <w:p>
      <w:pPr>
        <w:pStyle w:val="BodyText"/>
      </w:pPr>
      <w:r>
        <w:t>Except now it has direction.</w:t>
      </w:r>
    </w:p>
    <w:p>
      <w:pPr>
        <w:pStyle w:val="BodyText"/>
      </w:pPr>
      <w:r>
        <w:t>Not just open.</w:t>
      </w:r>
    </w:p>
    <w:p>
      <w:pPr>
        <w:pStyle w:val="BodyText"/>
      </w:pPr>
      <w:r>
        <w:t>Here.</w:t>
      </w:r>
    </w:p>
    <w:p>
      <w:pPr>
        <w:pStyle w:val="BodyText"/>
      </w:pPr>
      <w:r>
        <w:t>I stop at the threshold and look back once at the platform.</w:t>
      </w:r>
    </w:p>
    <w:p>
      <w:pPr>
        <w:pStyle w:val="BodyText"/>
      </w:pPr>
      <w:r>
        <w:t>The empty bowl on the table. The train waiting without complaint. The arches holding their own silence. The ridiculous hidden world under the city, built on doors and heat and old lies and routes that apparently screen applicants through emotional cuisine.</w:t>
      </w:r>
    </w:p>
    <w:p>
      <w:pPr>
        <w:pStyle w:val="BodyText"/>
      </w:pPr>
      <w:r>
        <w:t>Then I look at her and say, “For the record, this is a terrible first date.”</w:t>
      </w:r>
    </w:p>
    <w:p>
      <w:pPr>
        <w:pStyle w:val="BodyText"/>
      </w:pPr>
      <w:r>
        <w:t>She stares at me for half a second.</w:t>
      </w:r>
    </w:p>
    <w:p>
      <w:pPr>
        <w:pStyle w:val="BodyText"/>
      </w:pPr>
      <w:r>
        <w:t>Then: “We are several disasters past first date.”</w:t>
      </w:r>
    </w:p>
    <w:p>
      <w:pPr>
        <w:pStyle w:val="BodyText"/>
      </w:pPr>
      <w:r>
        <w:t>That one is good enough that even Richard gives up and looks away.</w:t>
      </w:r>
    </w:p>
    <w:p>
      <w:pPr>
        <w:pStyle w:val="BodyText"/>
      </w:pPr>
      <w:r>
        <w:t>I nod once.</w:t>
      </w:r>
    </w:p>
    <w:p>
      <w:pPr>
        <w:pStyle w:val="BodyText"/>
      </w:pPr>
      <w:r>
        <w:t>“Fair.”</w:t>
      </w:r>
    </w:p>
    <w:p>
      <w:pPr>
        <w:pStyle w:val="BodyText"/>
      </w:pPr>
      <w:r>
        <w:t>Then I step through the wall.</w:t>
      </w:r>
    </w:p>
    <w:p>
      <w:pPr>
        <w:pStyle w:val="BodyText"/>
      </w:pPr>
      <w:r>
        <w:t>And the room on the other side says my hunger back to me in a voice I have never heard before and somehow recognize instantly.</w:t>
      </w:r>
    </w:p>
    <w:p>
      <w:r>
        <w:br w:type="page"/>
      </w:r>
    </w:p>
    <w:p>
      <w:pPr>
        <w:pStyle w:val="ChapterNumber"/>
      </w:pPr>
      <w:r>
        <w:t>CHAPTER NINE — The First Mouth</w:t>
      </w:r>
    </w:p>
    <w:p>
      <w:pPr>
        <w:pStyle w:val="ChapterTitle"/>
      </w:pPr>
      <w:r>
        <w:t>The First Mouth</w:t>
      </w:r>
    </w:p>
    <w:p>
      <w:pPr>
        <w:pStyle w:val="BodyFirst"/>
      </w:pPr>
      <w:r>
        <w:t>The room is smaller than I expected. That is the first thing it does to me: disappoint my sense of scale. After everything tonight - the hidden platform, the route train, the bowl with opinions, the wall opening like it had been waiting for me specifically - I was prepared for grandeur.</w:t>
      </w:r>
    </w:p>
    <w:p>
      <w:pPr>
        <w:pStyle w:val="BodyFirst"/>
      </w:pPr>
      <w:r>
        <w:t>A chamber.</w:t>
      </w:r>
    </w:p>
    <w:p>
      <w:pPr>
        <w:pStyle w:val="BodyFirst"/>
      </w:pPr>
      <w:r>
        <w:t>An altar.</w:t>
      </w:r>
    </w:p>
    <w:p>
      <w:pPr>
        <w:pStyle w:val="BodyFirst"/>
      </w:pPr>
      <w:r>
        <w:t>Fire in braziers.</w:t>
      </w:r>
    </w:p>
    <w:p>
      <w:pPr>
        <w:pStyle w:val="BodyFirst"/>
      </w:pPr>
      <w:r>
        <w:t>Symbolic architecture having an absolutely exhausting time with itself. Instead, the room is the size of a back prep space.</w:t>
      </w:r>
    </w:p>
    <w:p>
      <w:pPr>
        <w:pStyle w:val="BodyFirst"/>
      </w:pPr>
      <w:r>
        <w:t>One table.</w:t>
      </w:r>
    </w:p>
    <w:p>
      <w:pPr>
        <w:pStyle w:val="BodyFirst"/>
      </w:pPr>
      <w:r>
        <w:t>One chair.</w:t>
      </w:r>
    </w:p>
    <w:p>
      <w:pPr>
        <w:pStyle w:val="BodyFirst"/>
      </w:pPr>
      <w:r>
        <w:t>One low shelf.</w:t>
      </w:r>
    </w:p>
    <w:p>
      <w:pPr>
        <w:pStyle w:val="BodyFirst"/>
      </w:pPr>
      <w:r>
        <w:t>One iron burner set into brick.</w:t>
      </w:r>
    </w:p>
    <w:p>
      <w:pPr>
        <w:pStyle w:val="BodyFirst"/>
      </w:pPr>
      <w:r>
        <w:t>One sink.</w:t>
      </w:r>
    </w:p>
    <w:p>
      <w:pPr>
        <w:pStyle w:val="BodyFirst"/>
      </w:pPr>
      <w:r>
        <w:t>That's it.</w:t>
      </w:r>
    </w:p>
    <w:p>
      <w:pPr>
        <w:pStyle w:val="BodyFirst"/>
      </w:pPr>
      <w:r>
        <w:t>The walls are plastered, old and repaired in layers, the kind of repair that says a place has been kept in use for longer than beauty could justify. The floor is tile, terracotta worn smooth in the center where feet have stood and turned and stood again.</w:t>
      </w:r>
    </w:p>
    <w:p>
      <w:pPr>
        <w:pStyle w:val="BodyFirst"/>
      </w:pPr>
      <w:r>
        <w:t>The air is warm, not because the room is dramatic, but because something here has been cooking or heating or holding fire for a very long time and sees no reason to stop now.</w:t>
      </w:r>
    </w:p>
    <w:p>
      <w:pPr>
        <w:pStyle w:val="BodyFirst"/>
      </w:pPr>
      <w:r>
        <w:t>It smells like dry herbs, soot, and clean stone after heat. It smells, annoyingly, like a room I would trust.</w:t>
      </w:r>
    </w:p>
    <w:p>
      <w:pPr>
        <w:pStyle w:val="BodyFirst"/>
      </w:pPr>
      <w:r>
        <w:t>Which is rude of it.</w:t>
      </w:r>
    </w:p>
    <w:p>
      <w:pPr>
        <w:pStyle w:val="BodyFirst"/>
      </w:pPr>
      <w:r>
        <w:t>Behind me, I hear the platform one last time - train settling, old woman's grocery bags, the dull far-rumble of a route continuing under a city that has been hiding too much.</w:t>
      </w:r>
    </w:p>
    <w:p>
      <w:pPr>
        <w:pStyle w:val="BodyFirst"/>
      </w:pPr>
      <w:r>
        <w:t>Then the wall closes.</w:t>
      </w:r>
    </w:p>
    <w:p>
      <w:pPr>
        <w:pStyle w:val="BodyFirst"/>
      </w:pPr>
      <w:r>
        <w:t>Not with a slam.</w:t>
      </w:r>
    </w:p>
    <w:p>
      <w:pPr>
        <w:pStyle w:val="BodyFirst"/>
      </w:pPr>
      <w:r>
        <w:t>Not with a ritual sound.</w:t>
      </w:r>
    </w:p>
    <w:p>
      <w:pPr>
        <w:pStyle w:val="BodyFirst"/>
      </w:pPr>
      <w:r>
        <w:t>Just brick and seam deciding they are brick and seam again.</w:t>
      </w:r>
    </w:p>
    <w:p>
      <w:pPr>
        <w:pStyle w:val="BodyFirst"/>
      </w:pPr>
      <w:r>
        <w:t>I turn immediately.</w:t>
      </w:r>
    </w:p>
    <w:p>
      <w:pPr>
        <w:pStyle w:val="BodyFirst"/>
      </w:pPr>
      <w:r>
        <w:t>Of course I do.</w:t>
      </w:r>
    </w:p>
    <w:p>
      <w:pPr>
        <w:pStyle w:val="BodyFirst"/>
      </w:pPr>
      <w:r>
        <w:t>The wall is whole.</w:t>
      </w:r>
    </w:p>
    <w:p>
      <w:pPr>
        <w:pStyle w:val="BodyFirst"/>
      </w:pPr>
      <w:r>
        <w:t>Red tile, old mortar, no line.</w:t>
      </w:r>
    </w:p>
    <w:p>
      <w:pPr>
        <w:pStyle w:val="BodyFirst"/>
      </w:pPr>
      <w:r>
        <w:t>No opening.</w:t>
      </w:r>
    </w:p>
    <w:p>
      <w:pPr>
        <w:pStyle w:val="BodyFirst"/>
      </w:pPr>
      <w:r>
        <w:rPr>
          <w:b w:val="0"/>
          <w:i/>
          <w:color w:val="A54D1A"/>
          <w:sz w:val="21"/>
        </w:rPr>
        <w:t>No helpful reminder that I did not hallucinate the last fifteen minutes. I stand there in the middle of a room that should not exist with a canvas bag over one shoulder and a hand that has forgotten how to be ordinary, and I say, to no one visible: "That is incredibly disrespectful." A voice answers from somewhere in front of me.</w:t>
      </w:r>
    </w:p>
    <w:p>
      <w:pPr>
        <w:pStyle w:val="BodyFirst"/>
      </w:pPr>
      <w:r>
        <w:t>"You prefer doors that apologize."</w:t>
      </w:r>
    </w:p>
    <w:p>
      <w:pPr>
        <w:pStyle w:val="BodyFirst"/>
      </w:pPr>
      <w:r>
        <w:t>I freeze.</w:t>
      </w:r>
    </w:p>
    <w:p>
      <w:pPr>
        <w:pStyle w:val="BodyFirst"/>
      </w:pPr>
      <w:r>
        <w:t>The voice is not loud.</w:t>
      </w:r>
    </w:p>
    <w:p>
      <w:pPr>
        <w:pStyle w:val="BodyFirst"/>
      </w:pPr>
      <w:r>
        <w:t>It is not disembodied in the dramatic way I've learned to distrust. It has shape, weight, a direction somewhere near the burner and the table and the shelf all at once, as if the room itself has decided not to choose a single mouth for the sentence.</w:t>
      </w:r>
    </w:p>
    <w:p>
      <w:pPr>
        <w:pStyle w:val="BodyFirst"/>
      </w:pPr>
      <w:r>
        <w:t>And it is familiar.</w:t>
      </w:r>
    </w:p>
    <w:p>
      <w:pPr>
        <w:pStyle w:val="BodyFirst"/>
      </w:pPr>
      <w:r>
        <w:t>Not because I've heard it before.</w:t>
      </w:r>
    </w:p>
    <w:p>
      <w:pPr>
        <w:pStyle w:val="BodyFirst"/>
      </w:pPr>
      <w:r>
        <w:t>Because I have.</w:t>
      </w:r>
    </w:p>
    <w:p>
      <w:pPr>
        <w:pStyle w:val="BodyFirst"/>
      </w:pPr>
      <w:r>
        <w:t>Not in life.</w:t>
      </w:r>
    </w:p>
    <w:p>
      <w:pPr>
        <w:pStyle w:val="BodyFirst"/>
      </w:pPr>
      <w:r>
        <w:t>In me.</w:t>
      </w:r>
    </w:p>
    <w:p>
      <w:pPr>
        <w:pStyle w:val="BodyFirst"/>
      </w:pPr>
      <w:r>
        <w:t>It sounds like if my own voice had been forced through more years than I've lived and came back stripped of every lie I use to make myself manageable.</w:t>
      </w:r>
    </w:p>
    <w:p>
      <w:pPr>
        <w:pStyle w:val="BodyFirst"/>
      </w:pPr>
      <w:r>
        <w:t>That should be impossible.</w:t>
      </w:r>
    </w:p>
    <w:p>
      <w:pPr>
        <w:pStyle w:val="BodyFirst"/>
      </w:pPr>
      <w:r>
        <w:t>It is still true.</w:t>
      </w:r>
    </w:p>
    <w:p>
      <w:pPr>
        <w:pStyle w:val="BodyFirst"/>
      </w:pPr>
      <w:r>
        <w:t>I turn slowly.</w:t>
      </w:r>
    </w:p>
    <w:p>
      <w:pPr>
        <w:pStyle w:val="BodyFirst"/>
      </w:pPr>
      <w:r>
        <w:t>The room has not changed.</w:t>
      </w:r>
    </w:p>
    <w:p>
      <w:pPr>
        <w:pStyle w:val="BodyFirst"/>
      </w:pPr>
      <w:r>
        <w:t>No figure by the stove.</w:t>
      </w:r>
    </w:p>
    <w:p>
      <w:pPr>
        <w:pStyle w:val="BodyFirst"/>
      </w:pPr>
      <w:r>
        <w:t>No shadow detached from the wall. No old priest with complicated hands.</w:t>
      </w:r>
    </w:p>
    <w:p>
      <w:pPr>
        <w:pStyle w:val="BodyFirst"/>
      </w:pPr>
      <w:r>
        <w:t>Just the room.</w:t>
      </w:r>
    </w:p>
    <w:p>
      <w:pPr>
        <w:pStyle w:val="BodyFirst"/>
      </w:pPr>
      <w:r>
        <w:t>The chair, however, is no longer tucked under the table. It is now pulled out three inches.</w:t>
      </w:r>
    </w:p>
    <w:p>
      <w:pPr>
        <w:pStyle w:val="BodyFirst"/>
      </w:pPr>
      <w:r>
        <w:t>I stare at it.</w:t>
      </w:r>
    </w:p>
    <w:p>
      <w:pPr>
        <w:pStyle w:val="BodyFirst"/>
      </w:pPr>
      <w:r>
        <w:t>Then I look around the room again just to give reality one more chance to explain itself politely.</w:t>
      </w:r>
    </w:p>
    <w:p>
      <w:pPr>
        <w:pStyle w:val="BodyFirst"/>
      </w:pPr>
      <w:r>
        <w:t>It declines.</w:t>
      </w:r>
    </w:p>
    <w:p>
      <w:pPr>
        <w:pStyle w:val="BodyFirst"/>
      </w:pPr>
      <w:r>
        <w:rPr>
          <w:b w:val="0"/>
          <w:i/>
          <w:color w:val="A54D1A"/>
          <w:sz w:val="21"/>
        </w:rPr>
        <w:t>"Sit," says the voice.</w:t>
      </w:r>
    </w:p>
    <w:p>
      <w:pPr>
        <w:pStyle w:val="BodyFirst"/>
      </w:pPr>
      <w:r>
        <w:t>"No."</w:t>
      </w:r>
    </w:p>
    <w:p>
      <w:pPr>
        <w:pStyle w:val="BodyFirst"/>
      </w:pPr>
      <w:r>
        <w:t>The chair moves another inch.</w:t>
      </w:r>
    </w:p>
    <w:p>
      <w:pPr>
        <w:pStyle w:val="BodyFirst"/>
      </w:pPr>
      <w:r>
        <w:t>I exhale through my nose.</w:t>
      </w:r>
    </w:p>
    <w:p>
      <w:pPr>
        <w:pStyle w:val="BodyFirst"/>
      </w:pPr>
      <w:r>
        <w:t>"You know," I say, "for a thing that apparently lives under a city and screens people through soup, your hospitality needs work."</w:t>
      </w:r>
    </w:p>
    <w:p>
      <w:pPr>
        <w:pStyle w:val="BodyFirst"/>
      </w:pPr>
      <w:r>
        <w:t>The room warms by one degree. Not enough to be called a temperature change. Enough to be called amusement if I were the kind of person who let rooms have personalities.</w:t>
      </w:r>
    </w:p>
    <w:p>
      <w:pPr>
        <w:pStyle w:val="BodyFirst"/>
      </w:pPr>
      <w:r>
        <w:t>I am rapidly becoming that kind of person against my will.</w:t>
      </w:r>
    </w:p>
    <w:p>
      <w:pPr>
        <w:pStyle w:val="BodyFirst"/>
      </w:pPr>
      <w:r>
        <w:rPr>
          <w:b w:val="0"/>
          <w:i/>
          <w:color w:val="A54D1A"/>
          <w:sz w:val="21"/>
        </w:rPr>
        <w:t>"Sit," says the voice again.</w:t>
      </w:r>
    </w:p>
    <w:p>
      <w:pPr>
        <w:pStyle w:val="BodyFirst"/>
      </w:pPr>
      <w:r>
        <w:t>I do.</w:t>
      </w:r>
    </w:p>
    <w:p>
      <w:pPr>
        <w:pStyle w:val="BodyFirst"/>
      </w:pPr>
      <w:r>
        <w:t>Not because the chair bullied me. Because standing in a small hot room and arguing with furniture feels like the exact moment a person should begin conserving dignity instead of spending it. The chair is solid wood, old, and built by someone who did not trust ornament.</w:t>
      </w:r>
    </w:p>
    <w:p>
      <w:pPr>
        <w:pStyle w:val="BodyFirst"/>
      </w:pPr>
      <w:r>
        <w:t>It takes my weight without comment. The table in front of me is scarred and scrubbed clean.</w:t>
      </w:r>
    </w:p>
    <w:p>
      <w:pPr>
        <w:pStyle w:val="BodyFirst"/>
      </w:pPr>
      <w:r>
        <w:t>Heat lives in the grain.</w:t>
      </w:r>
    </w:p>
    <w:p>
      <w:pPr>
        <w:pStyle w:val="BodyFirst"/>
      </w:pPr>
      <w:r>
        <w:t>The same kind of heat that lived in the bowl, in the Feast Hall, in the lot, in the dream fire from Chapter One - not destructive, not wild, but held.</w:t>
      </w:r>
    </w:p>
    <w:p>
      <w:pPr>
        <w:pStyle w:val="BodyFirst"/>
      </w:pPr>
      <w:r>
        <w:t>Used.</w:t>
      </w:r>
    </w:p>
    <w:p>
      <w:pPr>
        <w:pStyle w:val="BodyFirst"/>
      </w:pPr>
      <w:r>
        <w:t>Remembering its job.</w:t>
      </w:r>
    </w:p>
    <w:p>
      <w:pPr>
        <w:pStyle w:val="BodyFirst"/>
      </w:pPr>
      <w:r>
        <w:t>My left hand rests on the table. The skin along the knuckles shines under the room's low amber light. The warmth there is quiet again.</w:t>
      </w:r>
    </w:p>
    <w:p>
      <w:pPr>
        <w:pStyle w:val="BodyFirst"/>
      </w:pPr>
      <w:r>
        <w:t>Listening.</w:t>
      </w:r>
    </w:p>
    <w:p>
      <w:pPr>
        <w:pStyle w:val="BodyFirst"/>
      </w:pPr>
      <w:r>
        <w:rPr>
          <w:b w:val="0"/>
          <w:i/>
          <w:color w:val="A54D1A"/>
          <w:sz w:val="21"/>
        </w:rPr>
        <w:t>"Good," says the voice.</w:t>
      </w:r>
    </w:p>
    <w:p>
      <w:pPr>
        <w:pStyle w:val="BodyFirst"/>
      </w:pPr>
      <w:r>
        <w:t>"No," I say automatically.</w:t>
      </w:r>
    </w:p>
    <w:p>
      <w:pPr>
        <w:pStyle w:val="BodyFirst"/>
      </w:pPr>
      <w:r>
        <w:t>"Nothing about this deserves that word."</w:t>
      </w:r>
    </w:p>
    <w:p>
      <w:pPr>
        <w:pStyle w:val="BodyFirst"/>
      </w:pPr>
      <w:r>
        <w:t>"You object early."</w:t>
      </w:r>
    </w:p>
    <w:p>
      <w:pPr>
        <w:pStyle w:val="BodyFirst"/>
      </w:pPr>
      <w:r>
        <w:t>"I object accurately."</w:t>
      </w:r>
    </w:p>
    <w:p>
      <w:pPr>
        <w:pStyle w:val="BodyFirst"/>
      </w:pPr>
      <w:r>
        <w:t>A pause.</w:t>
      </w:r>
    </w:p>
    <w:p>
      <w:pPr>
        <w:pStyle w:val="BodyFirst"/>
      </w:pPr>
      <w:r>
        <w:t>Then: "That helps."</w:t>
      </w:r>
    </w:p>
    <w:p>
      <w:pPr>
        <w:pStyle w:val="BodyFirst"/>
      </w:pPr>
      <w:r>
        <w:t>I look toward the burner.</w:t>
      </w:r>
    </w:p>
    <w:p>
      <w:pPr>
        <w:pStyle w:val="BodyFirst"/>
      </w:pPr>
      <w:r>
        <w:t>Still nothing there.</w:t>
      </w:r>
    </w:p>
    <w:p>
      <w:pPr>
        <w:pStyle w:val="BodyFirst"/>
      </w:pPr>
      <w:r>
        <w:t>"Do you have a face," I ask, "or is this one of those management-by-ambience situations."</w:t>
      </w:r>
    </w:p>
    <w:p>
      <w:pPr>
        <w:pStyle w:val="BodyFirst"/>
      </w:pPr>
      <w:r>
        <w:t>The burner clicks once.</w:t>
      </w:r>
    </w:p>
    <w:p>
      <w:pPr>
        <w:pStyle w:val="BodyFirst"/>
      </w:pPr>
      <w:r>
        <w:t>A tiny blue flame appears underneath the iron grate. On the shelf above it sits a small kettle I had not noticed before.</w:t>
      </w:r>
    </w:p>
    <w:p>
      <w:pPr>
        <w:pStyle w:val="BodyFirst"/>
      </w:pPr>
      <w:r>
        <w:t>Now I notice it.</w:t>
      </w:r>
    </w:p>
    <w:p>
      <w:pPr>
        <w:pStyle w:val="BodyFirst"/>
      </w:pPr>
      <w:r>
        <w:t>That feels like an answer and not one I enjoy.</w:t>
      </w:r>
    </w:p>
    <w:p>
      <w:pPr>
        <w:pStyle w:val="BodyFirst"/>
      </w:pPr>
      <w:r>
        <w:rPr>
          <w:b w:val="0"/>
          <w:i/>
          <w:color w:val="A54D1A"/>
          <w:sz w:val="21"/>
        </w:rPr>
        <w:t>"Face enough," says the voice.</w:t>
      </w:r>
    </w:p>
    <w:p>
      <w:pPr>
        <w:pStyle w:val="BodyFirst"/>
      </w:pPr>
      <w:r>
        <w:t>I lean back in the chair.</w:t>
      </w:r>
    </w:p>
    <w:p>
      <w:pPr>
        <w:pStyle w:val="BodyFirst"/>
      </w:pPr>
      <w:r>
        <w:t>"This is absurd."</w:t>
      </w:r>
    </w:p>
    <w:p>
      <w:pPr>
        <w:pStyle w:val="BodyFirst"/>
      </w:pPr>
      <w:r>
        <w:t>"Yes."</w:t>
      </w:r>
    </w:p>
    <w:p>
      <w:pPr>
        <w:pStyle w:val="BodyFirst"/>
      </w:pPr>
      <w:r>
        <w:t>I wait.</w:t>
      </w:r>
    </w:p>
    <w:p>
      <w:pPr>
        <w:pStyle w:val="BodyFirst"/>
      </w:pPr>
      <w:r>
        <w:t>Nothing follows.</w:t>
      </w:r>
    </w:p>
    <w:p>
      <w:pPr>
        <w:pStyle w:val="BodyFirst"/>
      </w:pPr>
      <w:r>
        <w:t>I realize with deep irritation that I was expecting elaboration.</w:t>
      </w:r>
    </w:p>
    <w:p>
      <w:pPr>
        <w:pStyle w:val="BodyFirst"/>
      </w:pPr>
      <w:r>
        <w:t>Context.</w:t>
      </w:r>
    </w:p>
    <w:p>
      <w:pPr>
        <w:pStyle w:val="BodyFirst"/>
      </w:pPr>
      <w:r>
        <w:t>Maybe an apology from reality for finally dropping all pretense.</w:t>
      </w:r>
    </w:p>
    <w:p>
      <w:pPr>
        <w:pStyle w:val="BodyFirst"/>
      </w:pPr>
      <w:r>
        <w:t>The room offers none.</w:t>
      </w:r>
    </w:p>
    <w:p>
      <w:pPr>
        <w:pStyle w:val="BodyFirst"/>
      </w:pPr>
      <w:r>
        <w:rPr>
          <w:b w:val="0"/>
          <w:i/>
          <w:color w:val="A54D1A"/>
          <w:sz w:val="21"/>
        </w:rPr>
        <w:t>Somewhere in the plaster, heat shifts. The kettle begins to whisper toward a boil. Then the voice says: "What are you hungry for."</w:t>
      </w:r>
    </w:p>
    <w:p>
      <w:pPr>
        <w:pStyle w:val="BodyFirst"/>
      </w:pPr>
      <w:r>
        <w:t>I laugh once.</w:t>
      </w:r>
    </w:p>
    <w:p>
      <w:pPr>
        <w:pStyle w:val="BodyFirst"/>
      </w:pPr>
      <w:r>
        <w:t>Because of course it starts there.</w:t>
      </w:r>
    </w:p>
    <w:p>
      <w:pPr>
        <w:pStyle w:val="BodyFirst"/>
      </w:pPr>
      <w:r>
        <w:t>"Answers."</w:t>
      </w:r>
    </w:p>
    <w:p>
      <w:pPr>
        <w:pStyle w:val="BodyFirst"/>
      </w:pPr>
      <w:r>
        <w:t>The room does not change.</w:t>
      </w:r>
    </w:p>
    <w:p>
      <w:pPr>
        <w:pStyle w:val="BodyFirst"/>
      </w:pPr>
      <w:r>
        <w:t>The flame continues under the kettle.</w:t>
      </w:r>
    </w:p>
    <w:p>
      <w:pPr>
        <w:pStyle w:val="BodyFirst"/>
      </w:pPr>
      <w:r>
        <w:t>The air stays warm.</w:t>
      </w:r>
    </w:p>
    <w:p>
      <w:pPr>
        <w:pStyle w:val="BodyFirst"/>
      </w:pPr>
      <w:r>
        <w:t>My hand stays still.</w:t>
      </w:r>
    </w:p>
    <w:p>
      <w:pPr>
        <w:pStyle w:val="BodyFirst"/>
      </w:pPr>
      <w:r>
        <w:rPr>
          <w:b w:val="0"/>
          <w:i/>
          <w:color w:val="A54D1A"/>
          <w:sz w:val="21"/>
        </w:rPr>
        <w:t>The voice says, "No."</w:t>
      </w:r>
    </w:p>
    <w:p>
      <w:pPr>
        <w:pStyle w:val="BodyFirst"/>
      </w:pPr>
      <w:r>
        <w:t>I frown.</w:t>
      </w:r>
    </w:p>
    <w:p>
      <w:pPr>
        <w:pStyle w:val="BodyFirst"/>
      </w:pPr>
      <w:r>
        <w:t>"No what."</w:t>
      </w:r>
    </w:p>
    <w:p>
      <w:pPr>
        <w:pStyle w:val="BodyFirst"/>
      </w:pPr>
      <w:r>
        <w:t>"No, that is not what you are hungry for."</w:t>
      </w:r>
    </w:p>
    <w:p>
      <w:pPr>
        <w:pStyle w:val="BodyFirst"/>
      </w:pPr>
      <w:r>
        <w:t>"That seems presumptuous from a wall."</w:t>
      </w:r>
    </w:p>
    <w:p>
      <w:pPr>
        <w:pStyle w:val="BodyFirst"/>
      </w:pPr>
      <w:r>
        <w:t>"It seems accurate from here."</w:t>
      </w:r>
    </w:p>
    <w:p>
      <w:pPr>
        <w:pStyle w:val="BodyFirst"/>
      </w:pPr>
      <w:r>
        <w:t>I hate this immediately because I can't dismiss it as theater. If the voice had been grand, if the room had been cruel, if there were symbols on the walls and choirs in the ceiling, I could have fought the scene instead of the question.</w:t>
      </w:r>
    </w:p>
    <w:p>
      <w:pPr>
        <w:pStyle w:val="BodyFirst"/>
      </w:pPr>
      <w:r>
        <w:t>But it's just a table.</w:t>
      </w:r>
    </w:p>
    <w:p>
      <w:pPr>
        <w:pStyle w:val="BodyFirst"/>
      </w:pPr>
      <w:r>
        <w:t>A chair.</w:t>
      </w:r>
    </w:p>
    <w:p>
      <w:pPr>
        <w:pStyle w:val="BodyFirst"/>
      </w:pPr>
      <w:r>
        <w:t>A kettle.</w:t>
      </w:r>
    </w:p>
    <w:p>
      <w:pPr>
        <w:pStyle w:val="BodyFirst"/>
      </w:pPr>
      <w:r>
        <w:t>A flame.</w:t>
      </w:r>
    </w:p>
    <w:p>
      <w:pPr>
        <w:pStyle w:val="BodyFirst"/>
      </w:pPr>
      <w:r>
        <w:t>A question.</w:t>
      </w:r>
    </w:p>
    <w:p>
      <w:pPr>
        <w:pStyle w:val="BodyFirst"/>
      </w:pPr>
      <w:r>
        <w:t>The domestic setup of a trap.</w:t>
      </w:r>
    </w:p>
    <w:p>
      <w:pPr>
        <w:pStyle w:val="BodyFirst"/>
      </w:pPr>
      <w:r>
        <w:t>"Fine," I say.</w:t>
      </w:r>
    </w:p>
    <w:p>
      <w:pPr>
        <w:pStyle w:val="BodyFirst"/>
      </w:pPr>
      <w:r>
        <w:t>"Then information."</w:t>
      </w:r>
    </w:p>
    <w:p>
      <w:pPr>
        <w:pStyle w:val="BodyFirst"/>
      </w:pPr>
      <w:r>
        <w:t>"No."</w:t>
      </w:r>
    </w:p>
    <w:p>
      <w:pPr>
        <w:pStyle w:val="BodyFirst"/>
      </w:pPr>
      <w:r>
        <w:t>"Clarity."</w:t>
      </w:r>
    </w:p>
    <w:p>
      <w:pPr>
        <w:pStyle w:val="BodyFirst"/>
      </w:pPr>
      <w:r>
        <w:t>"No."</w:t>
      </w:r>
    </w:p>
    <w:p>
      <w:pPr>
        <w:pStyle w:val="BodyFirst"/>
      </w:pPr>
      <w:r>
        <w:t>I put both elbows on the table and rub a hand over my face.</w:t>
      </w:r>
    </w:p>
    <w:p>
      <w:pPr>
        <w:pStyle w:val="BodyFirst"/>
      </w:pPr>
      <w:r>
        <w:t>"You're going to be unbearable, aren't you."</w:t>
      </w:r>
    </w:p>
    <w:p>
      <w:pPr>
        <w:pStyle w:val="BodyFirst"/>
      </w:pPr>
      <w:r>
        <w:t>"Yes."</w:t>
      </w:r>
    </w:p>
    <w:p>
      <w:pPr>
        <w:pStyle w:val="BodyFirst"/>
      </w:pPr>
      <w:r>
        <w:t>That answer almost gets me.</w:t>
      </w:r>
    </w:p>
    <w:p>
      <w:pPr>
        <w:pStyle w:val="BodyFirst"/>
      </w:pPr>
      <w:r>
        <w:t>Almost.</w:t>
      </w:r>
    </w:p>
    <w:p>
      <w:pPr>
        <w:pStyle w:val="BodyFirst"/>
      </w:pPr>
      <w:r>
        <w:t>I look at my left hand.</w:t>
      </w:r>
    </w:p>
    <w:p>
      <w:pPr>
        <w:pStyle w:val="BodyFirst"/>
      </w:pPr>
      <w:r>
        <w:t>At the familiar skin.</w:t>
      </w:r>
    </w:p>
    <w:p>
      <w:pPr>
        <w:pStyle w:val="BodyFirst"/>
      </w:pPr>
      <w:r>
        <w:t>The familiar damage.</w:t>
      </w:r>
    </w:p>
    <w:p>
      <w:pPr>
        <w:pStyle w:val="BodyFirst"/>
      </w:pPr>
      <w:r>
        <w:t>The unfamiliar structure under both.</w:t>
      </w:r>
    </w:p>
    <w:p>
      <w:pPr>
        <w:pStyle w:val="BodyFirst"/>
      </w:pPr>
      <w:r>
        <w:t>And because apparently I am now in a room that can distinguish between curiosity and need with insulting precision, I try again.</w:t>
      </w:r>
    </w:p>
    <w:p>
      <w:pPr>
        <w:pStyle w:val="BodyFirst"/>
      </w:pPr>
      <w:r>
        <w:t>"Enough," I say.</w:t>
      </w:r>
    </w:p>
    <w:p>
      <w:pPr>
        <w:pStyle w:val="BodyFirst"/>
      </w:pPr>
      <w:r>
        <w:t>This time, the flame under the kettle steadies.</w:t>
      </w:r>
    </w:p>
    <w:p>
      <w:pPr>
        <w:pStyle w:val="BodyFirst"/>
      </w:pPr>
      <w:r>
        <w:t>My hand warms.</w:t>
      </w:r>
    </w:p>
    <w:p>
      <w:pPr>
        <w:pStyle w:val="BodyFirst"/>
      </w:pPr>
      <w:r>
        <w:t>Not a flare.</w:t>
      </w:r>
    </w:p>
    <w:p>
      <w:pPr>
        <w:pStyle w:val="BodyFirst"/>
      </w:pPr>
      <w:r>
        <w:t>A nod.</w:t>
      </w:r>
    </w:p>
    <w:p>
      <w:pPr>
        <w:pStyle w:val="BodyFirst"/>
      </w:pPr>
      <w:r>
        <w:t>I stay very still.</w:t>
      </w:r>
    </w:p>
    <w:p>
      <w:pPr>
        <w:pStyle w:val="BodyFirst"/>
      </w:pPr>
      <w:r>
        <w:rPr>
          <w:b w:val="0"/>
          <w:i/>
          <w:color w:val="A54D1A"/>
          <w:sz w:val="21"/>
        </w:rPr>
        <w:t>The voice says, "Better."</w:t>
      </w:r>
    </w:p>
    <w:p>
      <w:pPr>
        <w:pStyle w:val="BodyFirst"/>
      </w:pPr>
      <w:r>
        <w:t>I stare at the table grain because the alternative is admitting that I am having a productive conversation with an invisible aspect of whatever has been turning my life inside out.</w:t>
      </w:r>
    </w:p>
    <w:p>
      <w:pPr>
        <w:pStyle w:val="BodyFirst"/>
      </w:pPr>
      <w:r>
        <w:t>"Enough what."</w:t>
      </w:r>
    </w:p>
    <w:p>
      <w:pPr>
        <w:pStyle w:val="BodyFirst"/>
      </w:pPr>
      <w:r>
        <w:t>"Food.</w:t>
      </w:r>
    </w:p>
    <w:p>
      <w:pPr>
        <w:pStyle w:val="BodyFirst"/>
      </w:pPr>
      <w:r>
        <w:t>Time.</w:t>
      </w:r>
    </w:p>
    <w:p>
      <w:pPr>
        <w:pStyle w:val="BodyFirst"/>
      </w:pPr>
      <w:r>
        <w:t>Money.</w:t>
      </w:r>
    </w:p>
    <w:p>
      <w:pPr>
        <w:pStyle w:val="BodyFirst"/>
      </w:pPr>
      <w:r>
        <w:t>Home.</w:t>
      </w:r>
    </w:p>
    <w:p>
      <w:pPr>
        <w:pStyle w:val="BodyFirst"/>
      </w:pPr>
      <w:r>
        <w:t>Quiet."</w:t>
      </w:r>
    </w:p>
    <w:p>
      <w:pPr>
        <w:pStyle w:val="BodyFirst"/>
      </w:pPr>
      <w:r>
        <w:rPr>
          <w:b w:val="0"/>
          <w:i/>
          <w:color w:val="A54D1A"/>
          <w:sz w:val="21"/>
        </w:rPr>
        <w:t>The voice says it without pause, without effort, like reading a list from inside my chest.</w:t>
      </w:r>
    </w:p>
    <w:p>
      <w:pPr>
        <w:pStyle w:val="BodyFirst"/>
      </w:pPr>
      <w:r>
        <w:t>"Family that stays.</w:t>
      </w:r>
    </w:p>
    <w:p>
      <w:pPr>
        <w:pStyle w:val="BodyFirst"/>
      </w:pPr>
      <w:r>
        <w:t>Sleep without cost.</w:t>
      </w:r>
    </w:p>
    <w:p>
      <w:pPr>
        <w:pStyle w:val="BodyFirst"/>
      </w:pPr>
      <w:r>
        <w:t>Work that ends where the shift ends."</w:t>
      </w:r>
    </w:p>
    <w:p>
      <w:pPr>
        <w:pStyle w:val="BodyFirst"/>
      </w:pPr>
      <w:r>
        <w:t>I swallow.</w:t>
      </w:r>
    </w:p>
    <w:p>
      <w:pPr>
        <w:pStyle w:val="BodyFirst"/>
      </w:pPr>
      <w:r>
        <w:t>The kettle gives one small tick.</w:t>
      </w:r>
    </w:p>
    <w:p>
      <w:pPr>
        <w:pStyle w:val="BodyFirst"/>
      </w:pPr>
      <w:r>
        <w:t>"Stop doing that," I say.</w:t>
      </w:r>
    </w:p>
    <w:p>
      <w:pPr>
        <w:pStyle w:val="BodyFirst"/>
      </w:pPr>
      <w:r>
        <w:t>"Doing what."</w:t>
      </w:r>
    </w:p>
    <w:p>
      <w:pPr>
        <w:pStyle w:val="BodyFirst"/>
      </w:pPr>
      <w:r>
        <w:t>"Knowing."</w:t>
      </w:r>
    </w:p>
    <w:p>
      <w:pPr>
        <w:pStyle w:val="BodyFirst"/>
      </w:pPr>
      <w:r>
        <w:t>The room is quiet for half a second.</w:t>
      </w:r>
    </w:p>
    <w:p>
      <w:pPr>
        <w:pStyle w:val="BodyFirst"/>
      </w:pPr>
      <w:r>
        <w:t>Then: "You brought it.</w:t>
      </w:r>
    </w:p>
    <w:p>
      <w:pPr>
        <w:pStyle w:val="BodyFirst"/>
      </w:pPr>
      <w:r>
        <w:t>I am only reading what is warm." That is such a revoltingly good line that I almost stand up and leave on principle. Then I remember the wall is gone.</w:t>
      </w:r>
    </w:p>
    <w:p>
      <w:pPr>
        <w:pStyle w:val="BodyFirst"/>
      </w:pPr>
      <w:r>
        <w:t>So instead I say, "Great.</w:t>
      </w:r>
    </w:p>
    <w:p>
      <w:pPr>
        <w:pStyle w:val="BodyFirst"/>
      </w:pPr>
      <w:r>
        <w:t>Excellent.</w:t>
      </w:r>
    </w:p>
    <w:p>
      <w:pPr>
        <w:pStyle w:val="BodyFirst"/>
      </w:pPr>
      <w:r>
        <w:t>I love being literate to my own haunting." The voice does not answer immediately. When it does, it sounds closer.</w:t>
      </w:r>
    </w:p>
    <w:p>
      <w:pPr>
        <w:pStyle w:val="BodyFirst"/>
      </w:pPr>
      <w:r>
        <w:t>Not physically.</w:t>
      </w:r>
    </w:p>
    <w:p>
      <w:pPr>
        <w:pStyle w:val="BodyFirst"/>
      </w:pPr>
      <w:r>
        <w:t>Structurally again.</w:t>
      </w:r>
    </w:p>
    <w:p>
      <w:pPr>
        <w:pStyle w:val="BodyFirst"/>
      </w:pPr>
      <w:r>
        <w:t>Like something in the room has leaned in.</w:t>
      </w:r>
    </w:p>
    <w:p>
      <w:pPr>
        <w:pStyle w:val="BodyFirst"/>
      </w:pPr>
      <w:r>
        <w:rPr>
          <w:b w:val="0"/>
          <w:i/>
          <w:color w:val="A54D1A"/>
          <w:sz w:val="21"/>
        </w:rPr>
        <w:t>"I am not your haunting," it says.</w:t>
      </w:r>
    </w:p>
    <w:p>
      <w:pPr>
        <w:pStyle w:val="BodyFirst"/>
      </w:pPr>
      <w:r>
        <w:t>"I am what answered when you were not allowed to."</w:t>
      </w:r>
    </w:p>
    <w:p>
      <w:pPr>
        <w:pStyle w:val="BodyFirst"/>
      </w:pPr>
      <w:r>
        <w:t>My mouth goes dry.</w:t>
      </w:r>
    </w:p>
    <w:p>
      <w:pPr>
        <w:pStyle w:val="BodyFirst"/>
      </w:pPr>
      <w:r>
        <w:t>That one lands hard enough that I stop making jokes for a full three seconds, which is as close to a medical event as I've had tonight. Because I know what it means.</w:t>
      </w:r>
    </w:p>
    <w:p>
      <w:pPr>
        <w:pStyle w:val="BodyFirst"/>
      </w:pPr>
      <w:r>
        <w:t>Or part of it.</w:t>
      </w:r>
    </w:p>
    <w:p>
      <w:pPr>
        <w:pStyle w:val="BodyFirst"/>
      </w:pPr>
      <w:r>
        <w:t>I think of the table in the broth.</w:t>
      </w:r>
    </w:p>
    <w:p>
      <w:pPr>
        <w:pStyle w:val="BodyFirst"/>
      </w:pPr>
      <w:r>
        <w:t>My mother's hand.</w:t>
      </w:r>
    </w:p>
    <w:p>
      <w:pPr>
        <w:pStyle w:val="BodyFirst"/>
      </w:pPr>
      <w:r>
        <w:t>The younger me saying I was full when I wasn't. The rhythm of making need smaller so the room could stay livable. The habit of reducing myself before anyone else had to do it for me.</w:t>
      </w:r>
    </w:p>
    <w:p>
      <w:pPr>
        <w:pStyle w:val="BodyFirst"/>
      </w:pPr>
      <w:r>
        <w:t>I think of all the times since then:</w:t>
      </w:r>
    </w:p>
    <w:p>
      <w:pPr>
        <w:pStyle w:val="BodyText"/>
      </w:pPr>
      <w:r>
        <w:rPr>
          <w:b w:val="0"/>
          <w:i/>
          <w:color w:val="A54D1A"/>
          <w:sz w:val="21"/>
        </w:rPr>
        <w:t>- I'm fine.</w:t>
      </w:r>
    </w:p>
    <w:p>
      <w:pPr>
        <w:pStyle w:val="BodyText"/>
      </w:pPr>
      <w:r>
        <w:rPr>
          <w:b w:val="0"/>
          <w:i/>
          <w:color w:val="A54D1A"/>
          <w:sz w:val="21"/>
        </w:rPr>
        <w:t>- I can wait.</w:t>
      </w:r>
    </w:p>
    <w:p>
      <w:pPr>
        <w:pStyle w:val="BodyText"/>
      </w:pPr>
      <w:r>
        <w:rPr>
          <w:b w:val="0"/>
          <w:i/>
          <w:color w:val="A54D1A"/>
          <w:sz w:val="21"/>
        </w:rPr>
        <w:t>- I already ate.</w:t>
      </w:r>
    </w:p>
    <w:p>
      <w:pPr>
        <w:pStyle w:val="BodyText"/>
      </w:pPr>
      <w:r>
        <w:rPr>
          <w:b w:val="0"/>
          <w:i/>
          <w:color w:val="A54D1A"/>
          <w:sz w:val="21"/>
        </w:rPr>
        <w:t>- Don't worry about me.</w:t>
      </w:r>
    </w:p>
    <w:p>
      <w:pPr>
        <w:pStyle w:val="BodyText"/>
      </w:pPr>
      <w:r>
        <w:rPr>
          <w:b w:val="0"/>
          <w:i/>
          <w:color w:val="A54D1A"/>
          <w:sz w:val="21"/>
        </w:rPr>
        <w:t>- It's not that bad.</w:t>
      </w:r>
    </w:p>
    <w:p>
      <w:pPr>
        <w:pStyle w:val="BodyText"/>
      </w:pPr>
      <w:r>
        <w:t>The same lie in better clothes.</w:t>
      </w:r>
    </w:p>
    <w:p>
      <w:pPr>
        <w:pStyle w:val="BodyText"/>
      </w:pPr>
      <w:r>
        <w:t>My left hand warms sharply.</w:t>
      </w:r>
    </w:p>
    <w:p>
      <w:pPr>
        <w:pStyle w:val="BodyText"/>
      </w:pPr>
      <w:r>
        <w:t>Not painful.</w:t>
      </w:r>
    </w:p>
    <w:p>
      <w:pPr>
        <w:pStyle w:val="BodyText"/>
      </w:pPr>
      <w:r>
        <w:t>Just exact.</w:t>
      </w:r>
    </w:p>
    <w:p>
      <w:pPr>
        <w:pStyle w:val="BodyText"/>
      </w:pPr>
      <w:r>
        <w:t>I look down.</w:t>
      </w:r>
    </w:p>
    <w:p>
      <w:pPr>
        <w:pStyle w:val="BodyText"/>
      </w:pPr>
      <w:r>
        <w:t>Across the center of my palm, for one second, the faintest line shows beneath the skin.</w:t>
      </w:r>
    </w:p>
    <w:p>
      <w:pPr>
        <w:pStyle w:val="BodyText"/>
      </w:pPr>
      <w:r>
        <w:t>Not glowing.</w:t>
      </w:r>
    </w:p>
    <w:p>
      <w:pPr>
        <w:pStyle w:val="BodyText"/>
      </w:pPr>
      <w:r>
        <w:t>Not visible enough to call visible. More like the skin forgets to hide something and remembers at the last second.</w:t>
      </w:r>
    </w:p>
    <w:p>
      <w:pPr>
        <w:pStyle w:val="BodyText"/>
      </w:pPr>
      <w:r>
        <w:t>Then it's gone.</w:t>
      </w:r>
    </w:p>
    <w:p>
      <w:pPr>
        <w:pStyle w:val="BodyText"/>
      </w:pPr>
      <w:r>
        <w:t>I sit back so fast the chair complains.</w:t>
      </w:r>
    </w:p>
    <w:p>
      <w:pPr>
        <w:pStyle w:val="BodyText"/>
      </w:pPr>
      <w:r>
        <w:t>"What was that."</w:t>
      </w:r>
    </w:p>
    <w:p>
      <w:pPr>
        <w:pStyle w:val="BodyText"/>
      </w:pPr>
      <w:r>
        <w:rPr>
          <w:b w:val="0"/>
          <w:i/>
          <w:color w:val="A54D1A"/>
          <w:sz w:val="21"/>
        </w:rPr>
        <w:t>"An agreement," says the voice.</w:t>
      </w:r>
    </w:p>
    <w:p>
      <w:pPr>
        <w:pStyle w:val="BodyText"/>
      </w:pPr>
      <w:r>
        <w:t>"No."</w:t>
      </w:r>
    </w:p>
    <w:p>
      <w:pPr>
        <w:pStyle w:val="BodyText"/>
      </w:pPr>
      <w:r>
        <w:t>"Yes."</w:t>
      </w:r>
    </w:p>
    <w:p>
      <w:pPr>
        <w:pStyle w:val="BodyText"/>
      </w:pPr>
      <w:r>
        <w:t>"I didn't agree to anything."</w:t>
      </w:r>
    </w:p>
    <w:p>
      <w:pPr>
        <w:pStyle w:val="BodyText"/>
      </w:pPr>
      <w:r>
        <w:t>"You sat."</w:t>
      </w:r>
    </w:p>
    <w:p>
      <w:pPr>
        <w:pStyle w:val="BodyText"/>
      </w:pPr>
      <w:r>
        <w:t>I stare at the burner as if it personally drafted the contract. Somewhere beyond the wall, far enough away to feel like weather and not threat, I hear the hidden train chime once.</w:t>
      </w:r>
    </w:p>
    <w:p>
      <w:pPr>
        <w:pStyle w:val="BodyText"/>
      </w:pPr>
      <w:r>
        <w:t>A route reminder.</w:t>
      </w:r>
    </w:p>
    <w:p>
      <w:pPr>
        <w:pStyle w:val="BodyText"/>
      </w:pPr>
      <w:r>
        <w:t>Time exists.</w:t>
      </w:r>
    </w:p>
    <w:p>
      <w:pPr>
        <w:pStyle w:val="BodyText"/>
      </w:pPr>
      <w:r>
        <w:t>Excellent.</w:t>
      </w:r>
    </w:p>
    <w:p>
      <w:pPr>
        <w:pStyle w:val="BodyText"/>
      </w:pPr>
      <w:r>
        <w:t>Glad to know.</w:t>
      </w:r>
    </w:p>
    <w:p>
      <w:pPr>
        <w:pStyle w:val="BodyText"/>
      </w:pPr>
      <w:r>
        <w:t>The kettle begins to steam.</w:t>
      </w:r>
    </w:p>
    <w:p>
      <w:pPr>
        <w:pStyle w:val="BodyText"/>
      </w:pPr>
      <w:r>
        <w:t>"No," I say, mostly to myself.</w:t>
      </w:r>
    </w:p>
    <w:p>
      <w:pPr>
        <w:pStyle w:val="BodyText"/>
      </w:pPr>
      <w:r>
        <w:t>"Yes," says the room.</w:t>
      </w:r>
    </w:p>
    <w:p>
      <w:pPr>
        <w:pStyle w:val="BodyText"/>
      </w:pPr>
      <w:r>
        <w:t>I close my eyes.</w:t>
      </w:r>
    </w:p>
    <w:p>
      <w:pPr>
        <w:pStyle w:val="BodyText"/>
      </w:pPr>
      <w:r>
        <w:t>This is a mistake because the room gets easier with sight gone.</w:t>
      </w:r>
    </w:p>
    <w:p>
      <w:pPr>
        <w:pStyle w:val="BodyText"/>
      </w:pPr>
      <w:r>
        <w:t>The warmth organizes.</w:t>
      </w:r>
    </w:p>
    <w:p>
      <w:pPr>
        <w:pStyle w:val="BodyText"/>
      </w:pPr>
      <w:r>
        <w:t>I can feel the burner to my left, the shelf behind it, the chair beneath me, the old heat under the tiles, and something else - a line running from the center of my palm down through the table into the floor and farther, connecting this room to the route outside it and that route to something deeper still.</w:t>
      </w:r>
    </w:p>
    <w:p>
      <w:pPr>
        <w:pStyle w:val="BodyText"/>
      </w:pPr>
      <w:r>
        <w:t>The city has roots.</w:t>
      </w:r>
    </w:p>
    <w:p>
      <w:pPr>
        <w:pStyle w:val="BodyText"/>
      </w:pPr>
      <w:r>
        <w:rPr>
          <w:b w:val="0"/>
          <w:i/>
          <w:color w:val="A54D1A"/>
          <w:sz w:val="21"/>
        </w:rPr>
        <w:t>I open my eyes again because I was happier before knowing that. The voice says, "What do you feed first."</w:t>
      </w:r>
    </w:p>
    <w:p>
      <w:pPr>
        <w:pStyle w:val="BodyText"/>
      </w:pPr>
      <w:r>
        <w:t>The question catches me wrong.</w:t>
      </w:r>
    </w:p>
    <w:p>
      <w:pPr>
        <w:pStyle w:val="BodyText"/>
      </w:pPr>
      <w:r>
        <w:t>"What."</w:t>
      </w:r>
    </w:p>
    <w:p>
      <w:pPr>
        <w:pStyle w:val="BodyText"/>
      </w:pPr>
      <w:r>
        <w:rPr>
          <w:b w:val="0"/>
          <w:i/>
          <w:color w:val="A54D1A"/>
          <w:sz w:val="21"/>
        </w:rPr>
        <w:t>"When you have less than enough," it says, "what do you feed first."</w:t>
      </w:r>
    </w:p>
    <w:p>
      <w:pPr>
        <w:pStyle w:val="BodyText"/>
      </w:pPr>
      <w:r>
        <w:t>I frown.</w:t>
      </w:r>
    </w:p>
    <w:p>
      <w:pPr>
        <w:pStyle w:val="BodyText"/>
      </w:pPr>
      <w:r>
        <w:t>"This is an interview now."</w:t>
      </w:r>
    </w:p>
    <w:p>
      <w:pPr>
        <w:pStyle w:val="BodyText"/>
      </w:pPr>
      <w:r>
        <w:t>"It has always been an interview.</w:t>
      </w:r>
    </w:p>
    <w:p>
      <w:pPr>
        <w:pStyle w:val="BodyText"/>
      </w:pPr>
      <w:r>
        <w:t>You were distracted by the bowl."</w:t>
      </w:r>
    </w:p>
    <w:p>
      <w:pPr>
        <w:pStyle w:val="BodyText"/>
      </w:pPr>
      <w:r>
        <w:t>Fair.</w:t>
      </w:r>
    </w:p>
    <w:p>
      <w:pPr>
        <w:pStyle w:val="BodyText"/>
      </w:pPr>
      <w:r>
        <w:t>I hate fair.</w:t>
      </w:r>
    </w:p>
    <w:p>
      <w:pPr>
        <w:pStyle w:val="BodyText"/>
      </w:pPr>
      <w:r>
        <w:t>I look at the table and answer too fast.</w:t>
      </w:r>
    </w:p>
    <w:p>
      <w:pPr>
        <w:pStyle w:val="BodyText"/>
      </w:pPr>
      <w:r>
        <w:t>"Whoever needs it most."</w:t>
      </w:r>
    </w:p>
    <w:p>
      <w:pPr>
        <w:pStyle w:val="BodyText"/>
      </w:pPr>
      <w:r>
        <w:t>Nothing changes.</w:t>
      </w:r>
    </w:p>
    <w:p>
      <w:pPr>
        <w:pStyle w:val="BodyText"/>
      </w:pPr>
      <w:r>
        <w:t>The kettle continues toward boil.</w:t>
      </w:r>
    </w:p>
    <w:p>
      <w:pPr>
        <w:pStyle w:val="BodyText"/>
      </w:pPr>
      <w:r>
        <w:t>My hand stays warm and unimpressed.</w:t>
      </w:r>
    </w:p>
    <w:p>
      <w:pPr>
        <w:pStyle w:val="BodyText"/>
      </w:pPr>
      <w:r>
        <w:rPr>
          <w:b w:val="0"/>
          <w:i/>
          <w:color w:val="A54D1A"/>
          <w:sz w:val="21"/>
        </w:rPr>
        <w:t>The voice says, "No."</w:t>
      </w:r>
    </w:p>
    <w:p>
      <w:pPr>
        <w:pStyle w:val="BodyText"/>
      </w:pPr>
      <w:r>
        <w:t>The refusal irritates me on contact.</w:t>
      </w:r>
    </w:p>
    <w:p>
      <w:pPr>
        <w:pStyle w:val="BodyText"/>
      </w:pPr>
      <w:r>
        <w:t>"No to the answer or no because you enjoy this."</w:t>
      </w:r>
    </w:p>
    <w:p>
      <w:pPr>
        <w:pStyle w:val="BodyText"/>
      </w:pPr>
      <w:r>
        <w:t>"Yes."</w:t>
      </w:r>
    </w:p>
    <w:p>
      <w:pPr>
        <w:pStyle w:val="BodyText"/>
      </w:pPr>
      <w:r>
        <w:t>I laugh despite myself.</w:t>
      </w:r>
    </w:p>
    <w:p>
      <w:pPr>
        <w:pStyle w:val="BodyText"/>
      </w:pPr>
      <w:r>
        <w:t>Bad sign.</w:t>
      </w:r>
    </w:p>
    <w:p>
      <w:pPr>
        <w:pStyle w:val="BodyText"/>
      </w:pPr>
      <w:r>
        <w:t>Then I think.</w:t>
      </w:r>
    </w:p>
    <w:p>
      <w:pPr>
        <w:pStyle w:val="BodyText"/>
      </w:pPr>
      <w:r>
        <w:t>Not performatively.</w:t>
      </w:r>
    </w:p>
    <w:p>
      <w:pPr>
        <w:pStyle w:val="BodyText"/>
      </w:pPr>
      <w:r>
        <w:t>When I had less than enough, what did I feed first.</w:t>
      </w:r>
    </w:p>
    <w:p>
      <w:pPr>
        <w:pStyle w:val="BodyText"/>
      </w:pPr>
      <w:r>
        <w:t>Not in theory.</w:t>
      </w:r>
    </w:p>
    <w:p>
      <w:pPr>
        <w:pStyle w:val="BodyText"/>
      </w:pPr>
      <w:r>
        <w:t>In practice.</w:t>
      </w:r>
    </w:p>
    <w:p>
      <w:pPr>
        <w:pStyle w:val="BodyText"/>
      </w:pPr>
      <w:r>
        <w:t>What did I do.</w:t>
      </w:r>
    </w:p>
    <w:p>
      <w:pPr>
        <w:pStyle w:val="BodyText"/>
      </w:pPr>
      <w:r>
        <w:t>The answer is immediate and ugly.</w:t>
      </w:r>
    </w:p>
    <w:p>
      <w:pPr>
        <w:pStyle w:val="BodyText"/>
      </w:pPr>
      <w:r>
        <w:t>"Everyone else," I say.</w:t>
      </w:r>
    </w:p>
    <w:p>
      <w:pPr>
        <w:pStyle w:val="BodyText"/>
      </w:pPr>
      <w:r>
        <w:t>The flame changes.</w:t>
      </w:r>
    </w:p>
    <w:p>
      <w:pPr>
        <w:pStyle w:val="BodyText"/>
      </w:pPr>
      <w:r>
        <w:t>Not bigger.</w:t>
      </w:r>
    </w:p>
    <w:p>
      <w:pPr>
        <w:pStyle w:val="BodyText"/>
      </w:pPr>
      <w:r>
        <w:t>Cleaner.</w:t>
      </w:r>
    </w:p>
    <w:p>
      <w:pPr>
        <w:pStyle w:val="BodyText"/>
      </w:pPr>
      <w:r>
        <w:t>I look up.</w:t>
      </w:r>
    </w:p>
    <w:p>
      <w:pPr>
        <w:pStyle w:val="BodyText"/>
      </w:pPr>
      <w:r>
        <w:t>The room feels more attentive now.</w:t>
      </w:r>
    </w:p>
    <w:p>
      <w:pPr>
        <w:pStyle w:val="BodyText"/>
      </w:pPr>
      <w:r>
        <w:t>Which is not comforting.</w:t>
      </w:r>
    </w:p>
    <w:p>
      <w:pPr>
        <w:pStyle w:val="BodyText"/>
      </w:pPr>
      <w:r>
        <w:t>Attention from a hidden heat-bound consciousness has limited use as a life goal.</w:t>
      </w:r>
    </w:p>
    <w:p>
      <w:pPr>
        <w:pStyle w:val="BodyText"/>
      </w:pPr>
      <w:r>
        <w:rPr>
          <w:b w:val="0"/>
          <w:i/>
          <w:color w:val="A54D1A"/>
          <w:sz w:val="21"/>
        </w:rPr>
        <w:t>"Better," says the voice.</w:t>
      </w:r>
    </w:p>
    <w:p>
      <w:pPr>
        <w:pStyle w:val="BodyText"/>
      </w:pPr>
      <w:r>
        <w:t>"Still not what you asked."</w:t>
      </w:r>
    </w:p>
    <w:p>
      <w:pPr>
        <w:pStyle w:val="BodyText"/>
      </w:pPr>
      <w:r>
        <w:rPr>
          <w:b w:val="0"/>
          <w:i/>
          <w:color w:val="A54D1A"/>
          <w:sz w:val="21"/>
        </w:rPr>
        <w:t>"No," it says.</w:t>
      </w:r>
    </w:p>
    <w:p>
      <w:pPr>
        <w:pStyle w:val="BodyText"/>
      </w:pPr>
      <w:r>
        <w:t>"But closer to what you did."</w:t>
      </w:r>
    </w:p>
    <w:p>
      <w:pPr>
        <w:pStyle w:val="BodyText"/>
      </w:pPr>
      <w:r>
        <w:t>I rub my thumb against the edge of the table.</w:t>
      </w:r>
    </w:p>
    <w:p>
      <w:pPr>
        <w:pStyle w:val="BodyText"/>
      </w:pPr>
      <w:r>
        <w:t>The wood is warm.</w:t>
      </w:r>
    </w:p>
    <w:p>
      <w:pPr>
        <w:pStyle w:val="BodyText"/>
      </w:pPr>
      <w:r>
        <w:t>Smooth from years.</w:t>
      </w:r>
    </w:p>
    <w:p>
      <w:pPr>
        <w:pStyle w:val="BodyText"/>
      </w:pPr>
      <w:r>
        <w:t>Honest.</w:t>
      </w:r>
    </w:p>
    <w:p>
      <w:pPr>
        <w:pStyle w:val="BodyText"/>
      </w:pPr>
      <w:r>
        <w:t>"I fed everyone else first," I say slowly, "and then pretended not feeding me was a choice."</w:t>
      </w:r>
    </w:p>
    <w:p>
      <w:pPr>
        <w:pStyle w:val="BodyText"/>
      </w:pPr>
      <w:r>
        <w:t>My left hand flares.</w:t>
      </w:r>
    </w:p>
    <w:p>
      <w:pPr>
        <w:pStyle w:val="BodyText"/>
      </w:pPr>
      <w:r>
        <w:t>The line under the skin shows again, longer this time - from palm to the first knuckle of the index finger.</w:t>
      </w:r>
    </w:p>
    <w:p>
      <w:pPr>
        <w:pStyle w:val="BodyText"/>
      </w:pPr>
      <w:r>
        <w:t>Faint.</w:t>
      </w:r>
    </w:p>
    <w:p>
      <w:pPr>
        <w:pStyle w:val="BodyText"/>
      </w:pPr>
      <w:r>
        <w:t>Structured.</w:t>
      </w:r>
    </w:p>
    <w:p>
      <w:pPr>
        <w:pStyle w:val="BodyText"/>
      </w:pPr>
      <w:r>
        <w:t>Gone before I can fully believe it.</w:t>
      </w:r>
    </w:p>
    <w:p>
      <w:pPr>
        <w:pStyle w:val="BodyText"/>
      </w:pPr>
      <w:r>
        <w:t>I breathe in sharply.</w:t>
      </w:r>
    </w:p>
    <w:p>
      <w:pPr>
        <w:pStyle w:val="BodyText"/>
      </w:pPr>
      <w:r>
        <w:t>The kettle whistles once.</w:t>
      </w:r>
    </w:p>
    <w:p>
      <w:pPr>
        <w:pStyle w:val="BodyText"/>
      </w:pPr>
      <w:r>
        <w:t>Soft.</w:t>
      </w:r>
    </w:p>
    <w:p>
      <w:pPr>
        <w:pStyle w:val="BodyText"/>
      </w:pPr>
      <w:r>
        <w:t>Like agreement.</w:t>
      </w:r>
    </w:p>
    <w:p>
      <w:pPr>
        <w:pStyle w:val="BodyText"/>
      </w:pPr>
      <w:r>
        <w:rPr>
          <w:b w:val="0"/>
          <w:i/>
          <w:color w:val="A54D1A"/>
          <w:sz w:val="21"/>
        </w:rPr>
        <w:t>Then the voice says: "That is where I began."</w:t>
      </w:r>
    </w:p>
    <w:p>
      <w:pPr>
        <w:pStyle w:val="BodyText"/>
      </w:pPr>
      <w:r>
        <w:t>I go very still.</w:t>
      </w:r>
    </w:p>
    <w:p>
      <w:pPr>
        <w:pStyle w:val="BodyText"/>
      </w:pPr>
      <w:r>
        <w:rPr>
          <w:b/>
          <w:i/>
          <w:sz w:val="21"/>
        </w:rPr>
        <w:t>Because that sentence answers too much at once.</w:t>
      </w:r>
    </w:p>
    <w:p>
      <w:pPr>
        <w:pStyle w:val="BodyText"/>
      </w:pPr>
      <w:r>
        <w:rPr>
          <w:b/>
          <w:i/>
          <w:sz w:val="21"/>
        </w:rPr>
        <w:t>Not all of it.</w:t>
      </w:r>
    </w:p>
    <w:p>
      <w:pPr>
        <w:pStyle w:val="BodyText"/>
      </w:pPr>
      <w:r>
        <w:rPr>
          <w:b/>
          <w:i/>
          <w:sz w:val="21"/>
        </w:rPr>
        <w:t>Not enough to make anything easier.</w:t>
      </w:r>
    </w:p>
    <w:p>
      <w:pPr>
        <w:pStyle w:val="BodyText"/>
      </w:pPr>
      <w:r>
        <w:rPr>
          <w:b/>
          <w:i/>
          <w:sz w:val="21"/>
        </w:rPr>
        <w:t>But enough.</w:t>
      </w:r>
    </w:p>
    <w:p>
      <w:pPr>
        <w:pStyle w:val="BodyText"/>
      </w:pPr>
      <w:r>
        <w:rPr>
          <w:b/>
          <w:i/>
          <w:sz w:val="21"/>
        </w:rPr>
        <w:t>The rune - or this first mouth of it, whatever Richard called it - didn't begin with the lot.</w:t>
      </w:r>
    </w:p>
    <w:p>
      <w:pPr>
        <w:pStyle w:val="BodyText"/>
      </w:pPr>
      <w:r>
        <w:rPr>
          <w:b/>
          <w:i/>
          <w:sz w:val="21"/>
        </w:rPr>
        <w:t>Didn't begin with the wall.</w:t>
      </w:r>
    </w:p>
    <w:p>
      <w:pPr>
        <w:pStyle w:val="BodyText"/>
      </w:pPr>
      <w:r>
        <w:rPr>
          <w:b/>
          <w:i/>
          <w:sz w:val="21"/>
        </w:rPr>
        <w:t>Didn't begin with the knife.</w:t>
      </w:r>
    </w:p>
    <w:p>
      <w:pPr>
        <w:pStyle w:val="BodyText"/>
      </w:pPr>
      <w:r>
        <w:rPr>
          <w:b/>
          <w:i/>
          <w:sz w:val="21"/>
        </w:rPr>
        <w:t>Didn't begin when the city noticed.</w:t>
      </w:r>
    </w:p>
    <w:p>
      <w:pPr>
        <w:pStyle w:val="BodyText"/>
      </w:pPr>
      <w:r>
        <w:rPr>
          <w:b/>
          <w:i/>
          <w:sz w:val="21"/>
        </w:rPr>
        <w:t>It began in the habit.</w:t>
      </w:r>
    </w:p>
    <w:p>
      <w:pPr>
        <w:pStyle w:val="BodyText"/>
      </w:pPr>
      <w:r>
        <w:rPr>
          <w:b/>
          <w:i/>
          <w:sz w:val="21"/>
        </w:rPr>
        <w:t>In the lie.</w:t>
      </w:r>
    </w:p>
    <w:p>
      <w:pPr>
        <w:pStyle w:val="BodyText"/>
      </w:pPr>
      <w:r>
        <w:t>In the silence wrapped around hunger so neatly that even I started calling it maturity. I say, very quietly: "That's disgusting."</w:t>
      </w:r>
    </w:p>
    <w:p>
      <w:pPr>
        <w:pStyle w:val="BodyText"/>
      </w:pPr>
      <w:r>
        <w:t>"Accurate," says the room.</w:t>
      </w:r>
    </w:p>
    <w:p>
      <w:pPr>
        <w:pStyle w:val="BodyText"/>
      </w:pPr>
      <w:r>
        <w:t>"No, I mean morally."</w:t>
      </w:r>
    </w:p>
    <w:p>
      <w:pPr>
        <w:pStyle w:val="BodyText"/>
      </w:pPr>
      <w:r>
        <w:t>"Yes."</w:t>
      </w:r>
    </w:p>
    <w:p>
      <w:pPr>
        <w:pStyle w:val="BodyText"/>
      </w:pPr>
      <w:r>
        <w:t>I put a hand over my eyes again. This is becoming a bad pattern for the evening.</w:t>
      </w:r>
    </w:p>
    <w:p>
      <w:pPr>
        <w:pStyle w:val="BodyText"/>
      </w:pPr>
      <w:r>
        <w:t>"You could have started with 'hello,'" I mutter.</w:t>
      </w:r>
    </w:p>
    <w:p>
      <w:pPr>
        <w:pStyle w:val="BodyText"/>
      </w:pPr>
      <w:r>
        <w:rPr>
          <w:b w:val="0"/>
          <w:i/>
          <w:color w:val="A54D1A"/>
          <w:sz w:val="21"/>
        </w:rPr>
        <w:t>"I did," says the voice.</w:t>
      </w:r>
    </w:p>
    <w:p>
      <w:pPr>
        <w:pStyle w:val="BodyText"/>
      </w:pPr>
      <w:r>
        <w:t>"You preferred symptoms."</w:t>
      </w:r>
    </w:p>
    <w:p>
      <w:pPr>
        <w:pStyle w:val="BodyText"/>
      </w:pPr>
      <w:r>
        <w:t>That gets a real laugh out of me.</w:t>
      </w:r>
    </w:p>
    <w:p>
      <w:pPr>
        <w:pStyle w:val="BodyText"/>
      </w:pPr>
      <w:r>
        <w:t>Short.</w:t>
      </w:r>
    </w:p>
    <w:p>
      <w:pPr>
        <w:pStyle w:val="BodyText"/>
      </w:pPr>
      <w:r>
        <w:t>Dry.</w:t>
      </w:r>
    </w:p>
    <w:p>
      <w:pPr>
        <w:pStyle w:val="BodyText"/>
      </w:pPr>
      <w:r>
        <w:t>Not happy, but alive.</w:t>
      </w:r>
    </w:p>
    <w:p>
      <w:pPr>
        <w:pStyle w:val="BodyText"/>
      </w:pPr>
      <w:r>
        <w:t>The room warms by another degree.</w:t>
      </w:r>
    </w:p>
    <w:p>
      <w:pPr>
        <w:pStyle w:val="BodyText"/>
      </w:pPr>
      <w:r>
        <w:t>The kettle stops whistling.</w:t>
      </w:r>
    </w:p>
    <w:p>
      <w:pPr>
        <w:pStyle w:val="BodyText"/>
      </w:pPr>
      <w:r>
        <w:rPr>
          <w:b w:val="0"/>
          <w:i/>
          <w:color w:val="A54D1A"/>
          <w:sz w:val="21"/>
        </w:rPr>
        <w:t>Then the voice says something that takes the humor back out by the root: "You taught me to whisper by swallowing your need."</w:t>
      </w:r>
    </w:p>
    <w:p>
      <w:pPr>
        <w:pStyle w:val="BodyText"/>
      </w:pPr>
      <w:r>
        <w:t>Silence.</w:t>
      </w:r>
    </w:p>
    <w:p>
      <w:pPr>
        <w:pStyle w:val="BodyText"/>
      </w:pPr>
      <w:r>
        <w:t>Not dramatic silence.</w:t>
      </w:r>
    </w:p>
    <w:p>
      <w:pPr>
        <w:pStyle w:val="BodyText"/>
      </w:pPr>
      <w:r>
        <w:t>The kind after a sentence finds bone.</w:t>
      </w:r>
    </w:p>
    <w:p>
      <w:pPr>
        <w:pStyle w:val="BodyText"/>
      </w:pPr>
      <w:r>
        <w:t>I lower my hand slowly.</w:t>
      </w:r>
    </w:p>
    <w:p>
      <w:pPr>
        <w:pStyle w:val="BodyText"/>
      </w:pPr>
      <w:r>
        <w:t>The burner flame remains steady.</w:t>
      </w:r>
    </w:p>
    <w:p>
      <w:pPr>
        <w:pStyle w:val="BodyText"/>
      </w:pPr>
      <w:r>
        <w:t>The room remains small.</w:t>
      </w:r>
    </w:p>
    <w:p>
      <w:pPr>
        <w:pStyle w:val="BodyText"/>
      </w:pPr>
      <w:r>
        <w:t>The table remains a table.</w:t>
      </w:r>
    </w:p>
    <w:p>
      <w:pPr>
        <w:pStyle w:val="BodyText"/>
      </w:pPr>
      <w:r>
        <w:t>And yet that line has changed the size of everything in it.</w:t>
      </w:r>
    </w:p>
    <w:p>
      <w:pPr>
        <w:pStyle w:val="BodyText"/>
      </w:pPr>
      <w:r>
        <w:t>Because yes.</w:t>
      </w:r>
    </w:p>
    <w:p>
      <w:pPr>
        <w:pStyle w:val="BodyText"/>
      </w:pPr>
      <w:r>
        <w:t>Of course.</w:t>
      </w:r>
    </w:p>
    <w:p>
      <w:pPr>
        <w:pStyle w:val="BodyText"/>
      </w:pPr>
      <w:r>
        <w:t>If something in me answered when I could not, it would have learned from the way I answered life: later, smaller, softer, after everyone else had eaten, after everyone else had been accommodated, after the room had been stabilized, after the urgent thing had passed and my own need could be folded down small enough not to embarrass anyone.</w:t>
      </w:r>
    </w:p>
    <w:p>
      <w:pPr>
        <w:pStyle w:val="BodyText"/>
      </w:pPr>
      <w:r>
        <w:t>I say, without planning to: "I'm tired of being low-maintenance."</w:t>
      </w:r>
    </w:p>
    <w:p>
      <w:pPr>
        <w:pStyle w:val="BodyText"/>
      </w:pPr>
      <w:r>
        <w:t>The room goes utterly still.</w:t>
      </w:r>
    </w:p>
    <w:p>
      <w:pPr>
        <w:pStyle w:val="BodyText"/>
      </w:pPr>
      <w:r>
        <w:t>Even the heat.</w:t>
      </w:r>
    </w:p>
    <w:p>
      <w:pPr>
        <w:pStyle w:val="BodyText"/>
      </w:pPr>
      <w:r>
        <w:t>That is somehow more frightening than if it had roared. The voice, when it comes, is quieter than before.</w:t>
      </w:r>
    </w:p>
    <w:p>
      <w:pPr>
        <w:pStyle w:val="BodyText"/>
      </w:pPr>
      <w:r>
        <w:t>"Say that again."</w:t>
      </w:r>
    </w:p>
    <w:p>
      <w:pPr>
        <w:pStyle w:val="BodyText"/>
      </w:pPr>
      <w:r>
        <w:t>I stare at the burner.</w:t>
      </w:r>
    </w:p>
    <w:p>
      <w:pPr>
        <w:pStyle w:val="BodyText"/>
      </w:pPr>
      <w:r>
        <w:t>"No."</w:t>
      </w:r>
    </w:p>
    <w:p>
      <w:pPr>
        <w:pStyle w:val="BodyText"/>
      </w:pPr>
      <w:r>
        <w:t>"Say it again."</w:t>
      </w:r>
    </w:p>
    <w:p>
      <w:pPr>
        <w:pStyle w:val="BodyText"/>
      </w:pPr>
      <w:r>
        <w:t>"I said it."</w:t>
      </w:r>
    </w:p>
    <w:p>
      <w:pPr>
        <w:pStyle w:val="BodyText"/>
      </w:pPr>
      <w:r>
        <w:t>"You swallowed the second half."</w:t>
      </w:r>
    </w:p>
    <w:p>
      <w:pPr>
        <w:pStyle w:val="BodyText"/>
      </w:pPr>
      <w:r>
        <w:t>I laugh once, stunned.</w:t>
      </w:r>
    </w:p>
    <w:p>
      <w:pPr>
        <w:pStyle w:val="BodyText"/>
      </w:pPr>
      <w:r>
        <w:t>"There is no second half."</w:t>
      </w:r>
    </w:p>
    <w:p>
      <w:pPr>
        <w:pStyle w:val="BodyText"/>
      </w:pPr>
      <w:r>
        <w:t>"There is."</w:t>
      </w:r>
    </w:p>
    <w:p>
      <w:pPr>
        <w:pStyle w:val="BodyText"/>
      </w:pPr>
      <w:r>
        <w:t>Of course there is.</w:t>
      </w:r>
    </w:p>
    <w:p>
      <w:pPr>
        <w:pStyle w:val="BodyText"/>
      </w:pPr>
      <w:r>
        <w:t>There always is.</w:t>
      </w:r>
    </w:p>
    <w:p>
      <w:pPr>
        <w:pStyle w:val="BodyText"/>
      </w:pPr>
      <w:r>
        <w:t>That's the problem with rooms like this.</w:t>
      </w:r>
    </w:p>
    <w:p>
      <w:pPr>
        <w:pStyle w:val="BodyText"/>
      </w:pPr>
      <w:r>
        <w:t>With truths like this.</w:t>
      </w:r>
    </w:p>
    <w:p>
      <w:pPr>
        <w:pStyle w:val="BodyText"/>
      </w:pPr>
      <w:r>
        <w:t>They don't stop where your pride needs them to. I lean forward, both palms on the table now, and I say the thing I have not said in words because saying it sounds childish and selfish and humiliating and all the other labels people give a need when they're terrified of hearing their own in it.</w:t>
      </w:r>
    </w:p>
    <w:p>
      <w:pPr>
        <w:pStyle w:val="BodyText"/>
      </w:pPr>
      <w:r>
        <w:t>"I'm tired," I say, "of acting like wanting anything makes me a problem."</w:t>
      </w:r>
    </w:p>
    <w:p>
      <w:pPr>
        <w:pStyle w:val="BodyText"/>
      </w:pPr>
      <w:r>
        <w:t>The line in my hand ignites.</w:t>
      </w:r>
    </w:p>
    <w:p>
      <w:pPr>
        <w:pStyle w:val="BodyText"/>
      </w:pPr>
      <w:r>
        <w:t>Not fire.</w:t>
      </w:r>
    </w:p>
    <w:p>
      <w:pPr>
        <w:pStyle w:val="BodyText"/>
      </w:pPr>
      <w:r>
        <w:t>Not pain.</w:t>
      </w:r>
    </w:p>
    <w:p>
      <w:pPr>
        <w:pStyle w:val="BodyText"/>
      </w:pPr>
      <w:r>
        <w:t>Recognition at full voltage.</w:t>
      </w:r>
    </w:p>
    <w:p>
      <w:pPr>
        <w:pStyle w:val="BodyText"/>
      </w:pPr>
      <w:r>
        <w:t>I suck in a breath through my teeth. The left hand goes bright under the skin - not visually bright, but so alive with pattern I can feel every invisible turn of it as if someone is drawing from the inside out with a hot fine tool.</w:t>
      </w:r>
    </w:p>
    <w:p>
      <w:pPr>
        <w:pStyle w:val="BodyText"/>
      </w:pPr>
      <w:r>
        <w:t>A second line appears.</w:t>
      </w:r>
    </w:p>
    <w:p>
      <w:pPr>
        <w:pStyle w:val="BodyText"/>
      </w:pPr>
      <w:r>
        <w:t>Palm to ring finger.</w:t>
      </w:r>
    </w:p>
    <w:p>
      <w:pPr>
        <w:pStyle w:val="BodyText"/>
      </w:pPr>
      <w:r>
        <w:t>Gone.</w:t>
      </w:r>
    </w:p>
    <w:p>
      <w:pPr>
        <w:pStyle w:val="BodyText"/>
      </w:pPr>
      <w:r>
        <w:t>Returned.</w:t>
      </w:r>
    </w:p>
    <w:p>
      <w:pPr>
        <w:pStyle w:val="BodyText"/>
      </w:pPr>
      <w:r>
        <w:t>Held.</w:t>
      </w:r>
    </w:p>
    <w:p>
      <w:pPr>
        <w:pStyle w:val="BodyText"/>
      </w:pPr>
      <w:r>
        <w:t>The kettle shudders on the shelf. I hear, distantly, someone knock at the wall from the other side - three taps.</w:t>
      </w:r>
    </w:p>
    <w:p>
      <w:pPr>
        <w:pStyle w:val="BodyText"/>
      </w:pPr>
      <w:r>
        <w:t>Then silence.</w:t>
      </w:r>
    </w:p>
    <w:p>
      <w:pPr>
        <w:pStyle w:val="BodyText"/>
      </w:pPr>
      <w:r>
        <w:t>Richard, probably.</w:t>
      </w:r>
    </w:p>
    <w:p>
      <w:pPr>
        <w:pStyle w:val="BodyText"/>
      </w:pPr>
      <w:r>
        <w:t>Checking whether I am alive or merely being educated to death. The room does not answer him.</w:t>
      </w:r>
    </w:p>
    <w:p>
      <w:pPr>
        <w:pStyle w:val="BodyText"/>
      </w:pPr>
      <w:r>
        <w:t>It answers me.</w:t>
      </w:r>
    </w:p>
    <w:p>
      <w:pPr>
        <w:pStyle w:val="BodyText"/>
      </w:pPr>
      <w:r>
        <w:rPr>
          <w:b w:val="0"/>
          <w:i/>
          <w:color w:val="A54D1A"/>
          <w:sz w:val="21"/>
        </w:rPr>
        <w:t>"Yes," says the voice.</w:t>
      </w:r>
    </w:p>
    <w:p>
      <w:pPr>
        <w:pStyle w:val="BodyText"/>
      </w:pPr>
      <w:r>
        <w:t>"There."</w:t>
      </w:r>
    </w:p>
    <w:p>
      <w:pPr>
        <w:pStyle w:val="BodyText"/>
      </w:pPr>
      <w:r>
        <w:t>I am breathing too fast.</w:t>
      </w:r>
    </w:p>
    <w:p>
      <w:pPr>
        <w:pStyle w:val="BodyText"/>
      </w:pPr>
      <w:r>
        <w:t>I know this because I can hear it.</w:t>
      </w:r>
    </w:p>
    <w:p>
      <w:pPr>
        <w:pStyle w:val="BodyText"/>
      </w:pPr>
      <w:r>
        <w:t>Not because anyone tells me.</w:t>
      </w:r>
    </w:p>
    <w:p>
      <w:pPr>
        <w:pStyle w:val="BodyText"/>
      </w:pPr>
      <w:r>
        <w:t>The room, irritatingly, lets me notice my own body first before commenting on it.</w:t>
      </w:r>
    </w:p>
    <w:p>
      <w:pPr>
        <w:pStyle w:val="BodyText"/>
      </w:pPr>
      <w:r>
        <w:t>Which almost feels respectful.</w:t>
      </w:r>
    </w:p>
    <w:p>
      <w:pPr>
        <w:pStyle w:val="BodyText"/>
      </w:pPr>
      <w:r>
        <w:t>I dislike that.</w:t>
      </w:r>
    </w:p>
    <w:p>
      <w:pPr>
        <w:pStyle w:val="BodyText"/>
      </w:pPr>
      <w:r>
        <w:t>"What is this doing," I say.</w:t>
      </w:r>
    </w:p>
    <w:p>
      <w:pPr>
        <w:pStyle w:val="BodyText"/>
      </w:pPr>
      <w:r>
        <w:t>"Making the first line honest."</w:t>
      </w:r>
    </w:p>
    <w:p>
      <w:pPr>
        <w:pStyle w:val="BodyText"/>
      </w:pPr>
      <w:r>
        <w:t>"That is not a process description."</w:t>
      </w:r>
    </w:p>
    <w:p>
      <w:pPr>
        <w:pStyle w:val="BodyText"/>
      </w:pPr>
      <w:r>
        <w:t>"It is the only one you can use tonight."</w:t>
      </w:r>
    </w:p>
    <w:p>
      <w:pPr>
        <w:pStyle w:val="BodyText"/>
      </w:pPr>
      <w:r>
        <w:t>I shake my head once because otherwise the pressure in my chest might go somewhere embarrassing. Outside the wall, Richard knocks again.</w:t>
      </w:r>
    </w:p>
    <w:p>
      <w:pPr>
        <w:pStyle w:val="BodyText"/>
      </w:pPr>
      <w:r>
        <w:t>Two taps this time.</w:t>
      </w:r>
    </w:p>
    <w:p>
      <w:pPr>
        <w:pStyle w:val="BodyText"/>
      </w:pPr>
      <w:r>
        <w:t>Impatient.</w:t>
      </w:r>
    </w:p>
    <w:p>
      <w:pPr>
        <w:pStyle w:val="BodyText"/>
      </w:pPr>
      <w:r>
        <w:rPr>
          <w:b w:val="0"/>
          <w:i/>
          <w:color w:val="A54D1A"/>
          <w:sz w:val="21"/>
        </w:rPr>
        <w:t>The voice says, "He worries like a carpenter.</w:t>
      </w:r>
    </w:p>
    <w:p>
      <w:pPr>
        <w:pStyle w:val="BodyText"/>
      </w:pPr>
      <w:r>
        <w:t>Loudly and with insult."</w:t>
      </w:r>
    </w:p>
    <w:p>
      <w:pPr>
        <w:pStyle w:val="BodyText"/>
      </w:pPr>
      <w:r>
        <w:t>That almost makes me smile.</w:t>
      </w:r>
    </w:p>
    <w:p>
      <w:pPr>
        <w:pStyle w:val="BodyText"/>
      </w:pPr>
      <w:r>
        <w:t>"Do you know him."</w:t>
      </w:r>
    </w:p>
    <w:p>
      <w:pPr>
        <w:pStyle w:val="BodyText"/>
      </w:pPr>
      <w:r>
        <w:t>"Yes."</w:t>
      </w:r>
    </w:p>
    <w:p>
      <w:pPr>
        <w:pStyle w:val="BodyText"/>
      </w:pPr>
      <w:r>
        <w:t>"Do you know her."</w:t>
      </w:r>
    </w:p>
    <w:p>
      <w:pPr>
        <w:pStyle w:val="BodyText"/>
      </w:pPr>
      <w:r>
        <w:t>A pause.</w:t>
      </w:r>
    </w:p>
    <w:p>
      <w:pPr>
        <w:pStyle w:val="BodyText"/>
      </w:pPr>
      <w:r>
        <w:t>Then, carefully: "She kept you quieter than she had the right to." I look up, even though there is no face to look at. That sentence lands in a place I do not currently have access to cleanly.</w:t>
      </w:r>
    </w:p>
    <w:p>
      <w:pPr>
        <w:pStyle w:val="BodyText"/>
      </w:pPr>
      <w:r>
        <w:t>"Was she wrong."</w:t>
      </w:r>
    </w:p>
    <w:p>
      <w:pPr>
        <w:pStyle w:val="BodyText"/>
      </w:pPr>
      <w:r>
        <w:t>Another pause.</w:t>
      </w:r>
    </w:p>
    <w:p>
      <w:pPr>
        <w:pStyle w:val="BodyText"/>
      </w:pPr>
      <w:r>
        <w:t>Longer this time.</w:t>
      </w:r>
    </w:p>
    <w:p>
      <w:pPr>
        <w:pStyle w:val="BodyText"/>
      </w:pPr>
      <w:r>
        <w:rPr>
          <w:b w:val="0"/>
          <w:i/>
          <w:color w:val="A54D1A"/>
          <w:sz w:val="21"/>
        </w:rPr>
        <w:t>"No," says the voice.</w:t>
      </w:r>
    </w:p>
    <w:p>
      <w:pPr>
        <w:pStyle w:val="BodyText"/>
      </w:pPr>
      <w:r>
        <w:t>"Only costly."</w:t>
      </w:r>
    </w:p>
    <w:p>
      <w:pPr>
        <w:pStyle w:val="BodyText"/>
      </w:pPr>
      <w:r>
        <w:t>That is, unfortunately, exactly the kind of answer she would deserve. And the kind that makes forgiveness harder, not easier. The line in my hand settles.</w:t>
      </w:r>
    </w:p>
    <w:p>
      <w:pPr>
        <w:pStyle w:val="BodyText"/>
      </w:pPr>
      <w:r>
        <w:t>Not gone.</w:t>
      </w:r>
    </w:p>
    <w:p>
      <w:pPr>
        <w:pStyle w:val="BodyText"/>
      </w:pPr>
      <w:r>
        <w:t>Contained.</w:t>
      </w:r>
    </w:p>
    <w:p>
      <w:pPr>
        <w:pStyle w:val="BodyText"/>
      </w:pPr>
      <w:r>
        <w:t>For the first time since the lot, I understand the difference between the rune acting on me and the rune waiting for me to act with it.</w:t>
      </w:r>
    </w:p>
    <w:p>
      <w:pPr>
        <w:pStyle w:val="BodyText"/>
      </w:pPr>
      <w:r>
        <w:t>It's small.</w:t>
      </w:r>
    </w:p>
    <w:p>
      <w:pPr>
        <w:pStyle w:val="BodyText"/>
      </w:pPr>
      <w:r>
        <w:t>That difference.</w:t>
      </w:r>
    </w:p>
    <w:p>
      <w:pPr>
        <w:pStyle w:val="BodyText"/>
      </w:pPr>
      <w:r>
        <w:t>Barely a hinge.</w:t>
      </w:r>
    </w:p>
    <w:p>
      <w:pPr>
        <w:pStyle w:val="BodyText"/>
      </w:pPr>
      <w:r>
        <w:t>But it's there.</w:t>
      </w:r>
    </w:p>
    <w:p>
      <w:pPr>
        <w:pStyle w:val="BodyText"/>
      </w:pPr>
      <w:r>
        <w:t>I flex my fingers once.</w:t>
      </w:r>
    </w:p>
    <w:p>
      <w:pPr>
        <w:pStyle w:val="BodyText"/>
      </w:pPr>
      <w:r>
        <w:t>The warmth follows the motion instead of preceding it.</w:t>
      </w:r>
    </w:p>
    <w:p>
      <w:pPr>
        <w:pStyle w:val="BodyText"/>
      </w:pPr>
      <w:r>
        <w:t>I stop.</w:t>
      </w:r>
    </w:p>
    <w:p>
      <w:pPr>
        <w:pStyle w:val="BodyText"/>
      </w:pPr>
      <w:r>
        <w:t>Do it again.</w:t>
      </w:r>
    </w:p>
    <w:p>
      <w:pPr>
        <w:pStyle w:val="BodyText"/>
      </w:pPr>
      <w:r>
        <w:t>The warmth follows again.</w:t>
      </w:r>
    </w:p>
    <w:p>
      <w:pPr>
        <w:pStyle w:val="BodyText"/>
      </w:pPr>
      <w:r>
        <w:t>Oh.</w:t>
      </w:r>
    </w:p>
    <w:p>
      <w:pPr>
        <w:pStyle w:val="BodyText"/>
      </w:pPr>
      <w:r>
        <w:rPr>
          <w:b w:val="0"/>
          <w:i/>
          <w:color w:val="A54D1A"/>
          <w:sz w:val="21"/>
        </w:rPr>
        <w:t>The voice says, "Now."</w:t>
      </w:r>
    </w:p>
    <w:p>
      <w:pPr>
        <w:pStyle w:val="BodyText"/>
      </w:pPr>
      <w:r>
        <w:t>I look at my hand.</w:t>
      </w:r>
    </w:p>
    <w:p>
      <w:pPr>
        <w:pStyle w:val="BodyText"/>
      </w:pPr>
      <w:r>
        <w:t>"What now."</w:t>
      </w:r>
    </w:p>
    <w:p>
      <w:pPr>
        <w:pStyle w:val="BodyText"/>
      </w:pPr>
      <w:r>
        <w:t>"Call yourself."</w:t>
      </w:r>
    </w:p>
    <w:p>
      <w:pPr>
        <w:pStyle w:val="BodyText"/>
      </w:pPr>
      <w:r>
        <w:t>I stare at the burner.</w:t>
      </w:r>
    </w:p>
    <w:p>
      <w:pPr>
        <w:pStyle w:val="BodyText"/>
      </w:pPr>
      <w:r>
        <w:t>"You people are obsessed with phrasing."</w:t>
      </w:r>
    </w:p>
    <w:p>
      <w:pPr>
        <w:pStyle w:val="BodyText"/>
      </w:pPr>
      <w:r>
        <w:t>"Yes."</w:t>
      </w:r>
    </w:p>
    <w:p>
      <w:pPr>
        <w:pStyle w:val="BodyText"/>
      </w:pPr>
      <w:r>
        <w:t>"No.</w:t>
      </w:r>
    </w:p>
    <w:p>
      <w:pPr>
        <w:pStyle w:val="BodyText"/>
      </w:pPr>
      <w:r>
        <w:t>Explain like you want another human to survive the sentence." A tiny hiss comes from the kettle.</w:t>
      </w:r>
    </w:p>
    <w:p>
      <w:pPr>
        <w:pStyle w:val="BodyText"/>
      </w:pPr>
      <w:r>
        <w:t>The voice adjusts.</w:t>
      </w:r>
    </w:p>
    <w:p>
      <w:pPr>
        <w:pStyle w:val="BodyText"/>
      </w:pPr>
      <w:r>
        <w:rPr>
          <w:b w:val="0"/>
          <w:i/>
          <w:color w:val="A54D1A"/>
          <w:sz w:val="21"/>
        </w:rPr>
        <w:t>"When someone speaks your name," it says, "you answer from the outside first.</w:t>
      </w:r>
    </w:p>
    <w:p>
      <w:pPr>
        <w:pStyle w:val="BodyText"/>
      </w:pPr>
      <w:r>
        <w:t>That leaves the inside unguarded.</w:t>
      </w:r>
    </w:p>
    <w:p>
      <w:pPr>
        <w:pStyle w:val="BodyText"/>
      </w:pPr>
      <w:r>
        <w:t>Call yourself first.</w:t>
      </w:r>
    </w:p>
    <w:p>
      <w:pPr>
        <w:pStyle w:val="BodyText"/>
      </w:pPr>
      <w:r>
        <w:t>Then decide whether anything else gets in."</w:t>
      </w:r>
    </w:p>
    <w:p>
      <w:pPr>
        <w:pStyle w:val="BodyText"/>
      </w:pPr>
      <w:r>
        <w:t>I go quiet.</w:t>
      </w:r>
    </w:p>
    <w:p>
      <w:pPr>
        <w:pStyle w:val="BodyText"/>
      </w:pPr>
      <w:r>
        <w:t>Because that is simple enough to use.</w:t>
      </w:r>
    </w:p>
    <w:p>
      <w:pPr>
        <w:pStyle w:val="BodyText"/>
      </w:pPr>
      <w:r>
        <w:t>Simple enough to hate.</w:t>
      </w:r>
    </w:p>
    <w:p>
      <w:pPr>
        <w:pStyle w:val="BodyText"/>
      </w:pPr>
      <w:r>
        <w:t>"Show me," I say.</w:t>
      </w:r>
    </w:p>
    <w:p>
      <w:pPr>
        <w:pStyle w:val="BodyText"/>
      </w:pPr>
      <w:r>
        <w:t>The room does not answer.</w:t>
      </w:r>
    </w:p>
    <w:p>
      <w:pPr>
        <w:pStyle w:val="BodyText"/>
      </w:pPr>
      <w:r>
        <w:t>Then, from very far off - far enough to be memory or tunnel or the city moving under itself - I hear it.</w:t>
      </w:r>
    </w:p>
    <w:p>
      <w:pPr>
        <w:pStyle w:val="BodyText"/>
      </w:pPr>
      <w:r>
        <w:t>My name.</w:t>
      </w:r>
    </w:p>
    <w:p>
      <w:pPr>
        <w:pStyle w:val="BodyText"/>
      </w:pPr>
      <w:r>
        <w:t>Not loudly.</w:t>
      </w:r>
    </w:p>
    <w:p>
      <w:pPr>
        <w:pStyle w:val="BodyText"/>
      </w:pPr>
      <w:r>
        <w:t>Not clearly.</w:t>
      </w:r>
    </w:p>
    <w:p>
      <w:pPr>
        <w:pStyle w:val="BodyText"/>
      </w:pPr>
      <w:r>
        <w:t>But enough.</w:t>
      </w:r>
    </w:p>
    <w:p>
      <w:pPr>
        <w:pStyle w:val="BodyText"/>
      </w:pPr>
      <w:r>
        <w:t>Enough to feel the hook of it.</w:t>
      </w:r>
    </w:p>
    <w:p>
      <w:pPr>
        <w:pStyle w:val="BodyText"/>
      </w:pPr>
      <w:r>
        <w:t>The line cast again.</w:t>
      </w:r>
    </w:p>
    <w:p>
      <w:pPr>
        <w:pStyle w:val="BodyText"/>
      </w:pPr>
      <w:r>
        <w:t>Everything in me wants to turn outward toward it. Instead, because the room has apparently decided I've earned no shortcuts tonight, I do the most embarrassing thing available. I say my own name under my breath.</w:t>
      </w:r>
    </w:p>
    <w:p>
      <w:pPr>
        <w:pStyle w:val="BodyText"/>
      </w:pPr>
      <w:r>
        <w:t>"Iron."</w:t>
      </w:r>
    </w:p>
    <w:p>
      <w:pPr>
        <w:pStyle w:val="BodyText"/>
      </w:pPr>
      <w:r>
        <w:t>The hook falters.</w:t>
      </w:r>
    </w:p>
    <w:p>
      <w:pPr>
        <w:pStyle w:val="BodyText"/>
      </w:pPr>
      <w:r>
        <w:t>Not breaks.</w:t>
      </w:r>
    </w:p>
    <w:p>
      <w:pPr>
        <w:pStyle w:val="BodyText"/>
      </w:pPr>
      <w:r>
        <w:t>Loses clean access.</w:t>
      </w:r>
    </w:p>
    <w:p>
      <w:pPr>
        <w:pStyle w:val="BodyText"/>
      </w:pPr>
      <w:r>
        <w:t>My hand warms once, sharply, then steadies. The pull from outside remains, but it now has to go through something first - through me, apparently, which is a design choice I would have appreciated being told about earlier in life. I say it again, this time more firmly.</w:t>
      </w:r>
    </w:p>
    <w:p>
      <w:pPr>
        <w:pStyle w:val="BodyText"/>
      </w:pPr>
      <w:r>
        <w:t>"Iron."</w:t>
      </w:r>
    </w:p>
    <w:p>
      <w:pPr>
        <w:pStyle w:val="BodyText"/>
      </w:pPr>
      <w:r>
        <w:t>The line under my skin holds.</w:t>
      </w:r>
    </w:p>
    <w:p>
      <w:pPr>
        <w:pStyle w:val="BodyText"/>
      </w:pPr>
      <w:r>
        <w:t>The outside pull weakens.</w:t>
      </w:r>
    </w:p>
    <w:p>
      <w:pPr>
        <w:pStyle w:val="BodyText"/>
      </w:pPr>
      <w:r>
        <w:t>Then goes.</w:t>
      </w:r>
    </w:p>
    <w:p>
      <w:pPr>
        <w:pStyle w:val="BodyText"/>
      </w:pPr>
      <w:r>
        <w:t>Silence.</w:t>
      </w:r>
    </w:p>
    <w:p>
      <w:pPr>
        <w:pStyle w:val="BodyText"/>
      </w:pPr>
      <w:r>
        <w:t>Real silence.</w:t>
      </w:r>
    </w:p>
    <w:p>
      <w:pPr>
        <w:pStyle w:val="BodyText"/>
      </w:pPr>
      <w:r>
        <w:t>Not absence.</w:t>
      </w:r>
    </w:p>
    <w:p>
      <w:pPr>
        <w:pStyle w:val="BodyText"/>
      </w:pPr>
      <w:r>
        <w:t>Rest.</w:t>
      </w:r>
    </w:p>
    <w:p>
      <w:pPr>
        <w:pStyle w:val="BodyText"/>
      </w:pPr>
      <w:r>
        <w:t>I sit back in the chair slowly.</w:t>
      </w:r>
    </w:p>
    <w:p>
      <w:pPr>
        <w:pStyle w:val="BodyText"/>
      </w:pPr>
      <w:r>
        <w:t>"Well," I say after a second.</w:t>
      </w:r>
    </w:p>
    <w:p>
      <w:pPr>
        <w:pStyle w:val="BodyText"/>
      </w:pPr>
      <w:r>
        <w:t>"That is either useful or a strong indicator I should have been medicated years ago."</w:t>
      </w:r>
    </w:p>
    <w:p>
      <w:pPr>
        <w:pStyle w:val="BodyText"/>
      </w:pPr>
      <w:r>
        <w:rPr>
          <w:b w:val="0"/>
          <w:i/>
          <w:color w:val="A54D1A"/>
          <w:sz w:val="21"/>
        </w:rPr>
        <w:t>"Useful," says the voice.</w:t>
      </w:r>
    </w:p>
    <w:p>
      <w:pPr>
        <w:pStyle w:val="BodyText"/>
      </w:pPr>
      <w:r>
        <w:t>"Good," I mutter.</w:t>
      </w:r>
    </w:p>
    <w:p>
      <w:pPr>
        <w:pStyle w:val="BodyText"/>
      </w:pPr>
      <w:r>
        <w:t>"Glad we've narrowed it down."</w:t>
      </w:r>
    </w:p>
    <w:p>
      <w:pPr>
        <w:pStyle w:val="BodyText"/>
      </w:pPr>
      <w:r>
        <w:t>The wall knocks a third time. This time the room answers with a warm shift through the tiles, like a house acknowledging someone on the porch.</w:t>
      </w:r>
    </w:p>
    <w:p>
      <w:pPr>
        <w:pStyle w:val="BodyText"/>
      </w:pPr>
      <w:r>
        <w:rPr>
          <w:b w:val="0"/>
          <w:i/>
          <w:color w:val="A54D1A"/>
          <w:sz w:val="21"/>
        </w:rPr>
        <w:t>The voice says: "One more."</w:t>
      </w:r>
    </w:p>
    <w:p>
      <w:pPr>
        <w:pStyle w:val="BodyText"/>
      </w:pPr>
      <w:r>
        <w:t>I close my eyes briefly.</w:t>
      </w:r>
    </w:p>
    <w:p>
      <w:pPr>
        <w:pStyle w:val="BodyText"/>
      </w:pPr>
      <w:r>
        <w:t>Of course.</w:t>
      </w:r>
    </w:p>
    <w:p>
      <w:pPr>
        <w:pStyle w:val="BodyText"/>
      </w:pPr>
      <w:r>
        <w:t>"What."</w:t>
      </w:r>
    </w:p>
    <w:p>
      <w:pPr>
        <w:pStyle w:val="BodyText"/>
      </w:pPr>
      <w:r>
        <w:t>"What are you hungry for now."</w:t>
      </w:r>
    </w:p>
    <w:p>
      <w:pPr>
        <w:pStyle w:val="BodyText"/>
      </w:pPr>
      <w:r>
        <w:t>The question is different this time. Not the big architecture question from before.</w:t>
      </w:r>
    </w:p>
    <w:p>
      <w:pPr>
        <w:pStyle w:val="BodyText"/>
      </w:pPr>
      <w:r>
        <w:t>Not the lifetime inventory.</w:t>
      </w:r>
    </w:p>
    <w:p>
      <w:pPr>
        <w:pStyle w:val="BodyText"/>
      </w:pPr>
      <w:r>
        <w:t>Now.</w:t>
      </w:r>
    </w:p>
    <w:p>
      <w:pPr>
        <w:pStyle w:val="BodyText"/>
      </w:pPr>
      <w:r>
        <w:t>At this table.</w:t>
      </w:r>
    </w:p>
    <w:p>
      <w:pPr>
        <w:pStyle w:val="BodyText"/>
      </w:pPr>
      <w:r>
        <w:t>In this room.</w:t>
      </w:r>
    </w:p>
    <w:p>
      <w:pPr>
        <w:pStyle w:val="BodyText"/>
      </w:pPr>
      <w:r>
        <w:t>After the bowl, after the admission, after the first line and the instruction.</w:t>
      </w:r>
    </w:p>
    <w:p>
      <w:pPr>
        <w:pStyle w:val="BodyText"/>
      </w:pPr>
      <w:r>
        <w:t>Now.</w:t>
      </w:r>
    </w:p>
    <w:p>
      <w:pPr>
        <w:pStyle w:val="BodyText"/>
      </w:pPr>
      <w:r>
        <w:t>I think.</w:t>
      </w:r>
    </w:p>
    <w:p>
      <w:pPr>
        <w:pStyle w:val="BodyText"/>
      </w:pPr>
      <w:r>
        <w:t>And because the room has burned most of the bullshit out of the moment already, the answer comes clean.</w:t>
      </w:r>
    </w:p>
    <w:p>
      <w:pPr>
        <w:pStyle w:val="BodyText"/>
      </w:pPr>
      <w:r>
        <w:t>"Time," I say.</w:t>
      </w:r>
    </w:p>
    <w:p>
      <w:pPr>
        <w:pStyle w:val="BodyText"/>
      </w:pPr>
      <w:r>
        <w:t>"Enough time to learn before somebody else decides what I am."</w:t>
      </w:r>
    </w:p>
    <w:p>
      <w:pPr>
        <w:pStyle w:val="BodyText"/>
      </w:pPr>
      <w:r>
        <w:t>The room holds still.</w:t>
      </w:r>
    </w:p>
    <w:p>
      <w:pPr>
        <w:pStyle w:val="BodyText"/>
      </w:pPr>
      <w:r>
        <w:rPr>
          <w:b w:val="0"/>
          <w:i/>
          <w:color w:val="A54D1A"/>
          <w:sz w:val="21"/>
        </w:rPr>
        <w:t>Then the line in my hand warms once, deep and sure. The voice says, "That is a good hunger."</w:t>
      </w:r>
    </w:p>
    <w:p>
      <w:pPr>
        <w:pStyle w:val="BodyText"/>
      </w:pPr>
      <w:r>
        <w:t>I exhale.</w:t>
      </w:r>
    </w:p>
    <w:p>
      <w:pPr>
        <w:pStyle w:val="BodyText"/>
      </w:pPr>
      <w:r>
        <w:t>That should not feel like praise.</w:t>
      </w:r>
    </w:p>
    <w:p>
      <w:pPr>
        <w:pStyle w:val="BodyText"/>
      </w:pPr>
      <w:r>
        <w:t>It still does.</w:t>
      </w:r>
    </w:p>
    <w:p>
      <w:pPr>
        <w:pStyle w:val="BodyText"/>
      </w:pPr>
      <w:r>
        <w:t>The wall opens.</w:t>
      </w:r>
    </w:p>
    <w:p>
      <w:pPr>
        <w:pStyle w:val="BodyText"/>
      </w:pPr>
      <w:r>
        <w:t>Not suddenly.</w:t>
      </w:r>
    </w:p>
    <w:p>
      <w:pPr>
        <w:pStyle w:val="BodyText"/>
      </w:pPr>
      <w:r>
        <w:t>Not dramatically.</w:t>
      </w:r>
    </w:p>
    <w:p>
      <w:pPr>
        <w:pStyle w:val="BodyText"/>
      </w:pPr>
      <w:r>
        <w:t>Just the seam appearing again in red tile, widening into the platform beyond. Richard stands outside with both hands in his coat pockets and the expression of a man who expects bad news and is offended by how often he's right.</w:t>
      </w:r>
    </w:p>
    <w:p>
      <w:pPr>
        <w:pStyle w:val="BodyText"/>
      </w:pPr>
      <w:r>
        <w:t>She stands a pace behind him, unreadable in the way only people who have already spent too much feeling can manage. The room says, before the opening grows large enough for the platform to reclaim me: "Do not lie small again."</w:t>
      </w:r>
    </w:p>
    <w:p>
      <w:pPr>
        <w:pStyle w:val="BodyText"/>
      </w:pPr>
      <w:r>
        <w:t>I look toward the burner.</w:t>
      </w:r>
    </w:p>
    <w:p>
      <w:pPr>
        <w:pStyle w:val="BodyText"/>
      </w:pPr>
      <w:r>
        <w:t>Toward the kettle.</w:t>
      </w:r>
    </w:p>
    <w:p>
      <w:pPr>
        <w:pStyle w:val="BodyText"/>
      </w:pPr>
      <w:r>
        <w:t>The chair.</w:t>
      </w:r>
    </w:p>
    <w:p>
      <w:pPr>
        <w:pStyle w:val="BodyText"/>
      </w:pPr>
      <w:r>
        <w:t>The ordinary cruel kindness of the table. And for the first time tonight, I answer without reflex, without posture, without trying to make myself easier to carry.</w:t>
      </w:r>
    </w:p>
    <w:p>
      <w:pPr>
        <w:pStyle w:val="BodyText"/>
      </w:pPr>
      <w:r>
        <w:t>"I'll try," I say.</w:t>
      </w:r>
    </w:p>
    <w:p>
      <w:pPr>
        <w:pStyle w:val="BodyText"/>
      </w:pPr>
      <w:r>
        <w:rPr>
          <w:b w:val="0"/>
          <w:i/>
          <w:color w:val="A54D1A"/>
          <w:sz w:val="21"/>
        </w:rPr>
        <w:t>The warmth in my hand says yes. Not because the promise is perfect.</w:t>
      </w:r>
    </w:p>
    <w:p>
      <w:pPr>
        <w:pStyle w:val="BodyText"/>
      </w:pPr>
      <w:r>
        <w:t>Because it is honest.</w:t>
      </w:r>
    </w:p>
    <w:p>
      <w:pPr>
        <w:pStyle w:val="BodyText"/>
      </w:pPr>
      <w:r>
        <w:t>Then I stand and step back through the wall. Richard looks at my face once and says, "You're less noisy."</w:t>
      </w:r>
    </w:p>
    <w:p>
      <w:pPr>
        <w:pStyle w:val="BodyText"/>
      </w:pPr>
      <w:r>
        <w:t>"Thank you," I say.</w:t>
      </w:r>
    </w:p>
    <w:p>
      <w:pPr>
        <w:pStyle w:val="BodyText"/>
      </w:pPr>
      <w:r>
        <w:t>"I hate that as a compliment."</w:t>
      </w:r>
    </w:p>
    <w:p>
      <w:pPr>
        <w:pStyle w:val="BodyText"/>
      </w:pPr>
      <w:r>
        <w:t>"It wasn't one."</w:t>
      </w:r>
    </w:p>
    <w:p>
      <w:pPr>
        <w:pStyle w:val="BodyText"/>
      </w:pPr>
      <w:r>
        <w:t>Fair.</w:t>
      </w:r>
    </w:p>
    <w:p>
      <w:pPr>
        <w:pStyle w:val="BodyText"/>
      </w:pPr>
      <w:r>
        <w:rPr>
          <w:b/>
          <w:i/>
          <w:sz w:val="21"/>
        </w:rPr>
        <w:t>Of course.</w:t>
      </w:r>
    </w:p>
    <w:p>
      <w:pPr>
        <w:pStyle w:val="BodyText"/>
      </w:pPr>
      <w:r>
        <w:rPr>
          <w:b/>
          <w:i/>
          <w:sz w:val="21"/>
        </w:rPr>
        <w:t>She doesn't speak right away.</w:t>
      </w:r>
    </w:p>
    <w:p>
      <w:pPr>
        <w:pStyle w:val="BodyText"/>
      </w:pPr>
      <w:r>
        <w:t>Her eyes go to my left hand.</w:t>
      </w:r>
    </w:p>
    <w:p>
      <w:pPr>
        <w:pStyle w:val="BodyText"/>
      </w:pPr>
      <w:r>
        <w:t>Still bare.</w:t>
      </w:r>
    </w:p>
    <w:p>
      <w:pPr>
        <w:pStyle w:val="BodyText"/>
      </w:pPr>
      <w:r>
        <w:t>Still mine.</w:t>
      </w:r>
    </w:p>
    <w:p>
      <w:pPr>
        <w:pStyle w:val="BodyText"/>
      </w:pPr>
      <w:r>
        <w:t>Not quite the same.</w:t>
      </w:r>
    </w:p>
    <w:p>
      <w:pPr>
        <w:pStyle w:val="BodyText"/>
      </w:pPr>
      <w:r>
        <w:t>"Show me."</w:t>
      </w:r>
    </w:p>
    <w:p>
      <w:pPr>
        <w:pStyle w:val="BodyText"/>
      </w:pPr>
      <w:r>
        <w:t>I almost say no on instinct.</w:t>
      </w:r>
    </w:p>
    <w:p>
      <w:pPr>
        <w:pStyle w:val="BodyText"/>
      </w:pPr>
      <w:r>
        <w:t>Then I remember the room.</w:t>
      </w:r>
    </w:p>
    <w:p>
      <w:pPr>
        <w:pStyle w:val="BodyText"/>
      </w:pPr>
      <w:r>
        <w:t>The line.</w:t>
      </w:r>
    </w:p>
    <w:p>
      <w:pPr>
        <w:pStyle w:val="BodyText"/>
      </w:pPr>
      <w:r>
        <w:t>The stupid devastating accuracy of do not lie small again. So I turn the palm up.</w:t>
      </w:r>
    </w:p>
    <w:p>
      <w:pPr>
        <w:pStyle w:val="BodyText"/>
      </w:pPr>
      <w:r>
        <w:t>Both of them lean in.</w:t>
      </w:r>
    </w:p>
    <w:p>
      <w:pPr>
        <w:pStyle w:val="BodyText"/>
      </w:pPr>
      <w:r>
        <w:t>Across the center of my palm, faint as breath on glass and twice as temporary-looking, two thin lines now sit beneath the skin.</w:t>
      </w:r>
    </w:p>
    <w:p>
      <w:pPr>
        <w:pStyle w:val="BodyText"/>
      </w:pPr>
      <w:r>
        <w:t>Not raised.</w:t>
      </w:r>
    </w:p>
    <w:p>
      <w:pPr>
        <w:pStyle w:val="BodyText"/>
      </w:pPr>
      <w:r>
        <w:t>Not glowing.</w:t>
      </w:r>
    </w:p>
    <w:p>
      <w:pPr>
        <w:pStyle w:val="BodyText"/>
      </w:pPr>
      <w:r>
        <w:t>Not scarred.</w:t>
      </w:r>
    </w:p>
    <w:p>
      <w:pPr>
        <w:pStyle w:val="BodyText"/>
      </w:pPr>
      <w:r>
        <w:t>Written.</w:t>
      </w:r>
    </w:p>
    <w:p>
      <w:pPr>
        <w:pStyle w:val="BodyText"/>
      </w:pPr>
      <w:r>
        <w:rPr>
          <w:b/>
          <w:i/>
          <w:sz w:val="21"/>
        </w:rPr>
        <w:t>Richard goes very still.</w:t>
      </w:r>
    </w:p>
    <w:p>
      <w:pPr>
        <w:pStyle w:val="BodyText"/>
      </w:pPr>
      <w:r>
        <w:rPr>
          <w:b/>
          <w:i/>
          <w:sz w:val="21"/>
        </w:rPr>
        <w:t>She does too, but differently.</w:t>
      </w:r>
    </w:p>
    <w:p>
      <w:pPr>
        <w:pStyle w:val="BodyText"/>
      </w:pPr>
      <w:r>
        <w:t>He looks like a problem has confirmed itself. She looks like a prophecy she never wanted has begun using my body as stationery. I curl my fingers halfway closed.</w:t>
      </w:r>
    </w:p>
    <w:p>
      <w:pPr>
        <w:pStyle w:val="BodyText"/>
      </w:pPr>
      <w:r>
        <w:t>"Do either of you know how to make faces that don't worsen a situation."</w:t>
      </w:r>
    </w:p>
    <w:p>
      <w:pPr>
        <w:pStyle w:val="BodyText"/>
      </w:pPr>
      <w:r>
        <w:t>Richard says, "Yes.</w:t>
      </w:r>
    </w:p>
    <w:p>
      <w:pPr>
        <w:pStyle w:val="BodyText"/>
      </w:pPr>
      <w:r>
        <w:t>I save them for solvable problems." She exhales once through her nose, which on another day might have been a laugh. Then she says, quietly: "What did it say."</w:t>
      </w:r>
    </w:p>
    <w:p>
      <w:pPr>
        <w:pStyle w:val="BodyText"/>
      </w:pPr>
      <w:r>
        <w:t>I look back at the wall.</w:t>
      </w:r>
    </w:p>
    <w:p>
      <w:pPr>
        <w:pStyle w:val="BodyText"/>
      </w:pPr>
      <w:r>
        <w:t>Closed again now.</w:t>
      </w:r>
    </w:p>
    <w:p>
      <w:pPr>
        <w:pStyle w:val="BodyText"/>
      </w:pPr>
      <w:r>
        <w:t>Just tile.</w:t>
      </w:r>
    </w:p>
    <w:p>
      <w:pPr>
        <w:pStyle w:val="BodyText"/>
      </w:pPr>
      <w:r>
        <w:t>Just station.</w:t>
      </w:r>
    </w:p>
    <w:p>
      <w:pPr>
        <w:pStyle w:val="BodyText"/>
      </w:pPr>
      <w:r>
        <w:t>But the room remains under my skin, in the heat of the lines, in the way the platform air now feels less like threat and more like weather I can survive.</w:t>
      </w:r>
    </w:p>
    <w:p>
      <w:pPr>
        <w:pStyle w:val="BodyText"/>
      </w:pPr>
      <w:r>
        <w:t>"It said," I tell her, "that I taught it to whisper."</w:t>
      </w:r>
    </w:p>
    <w:p>
      <w:pPr>
        <w:pStyle w:val="BodyText"/>
      </w:pPr>
      <w:r>
        <w:t>The sentence hits both of them. Richard closes his eyes briefly, which I am beginning to understand is as close as he gets to visible distress.</w:t>
      </w:r>
    </w:p>
    <w:p>
      <w:pPr>
        <w:pStyle w:val="BodyText"/>
      </w:pPr>
      <w:r>
        <w:t>She just looks at me.</w:t>
      </w:r>
    </w:p>
    <w:p>
      <w:pPr>
        <w:pStyle w:val="BodyText"/>
      </w:pPr>
      <w:r>
        <w:t>Not through me.</w:t>
      </w:r>
    </w:p>
    <w:p>
      <w:pPr>
        <w:pStyle w:val="BodyText"/>
      </w:pPr>
      <w:r>
        <w:t>Not around me.</w:t>
      </w:r>
    </w:p>
    <w:p>
      <w:pPr>
        <w:pStyle w:val="BodyText"/>
      </w:pPr>
      <w:r>
        <w:t>At me.</w:t>
      </w:r>
    </w:p>
    <w:p>
      <w:pPr>
        <w:pStyle w:val="BodyText"/>
      </w:pPr>
      <w:r>
        <w:t>And because this night still has not finished stripping dignity out of language, I add: "And it told me how to keep my name from being easy."</w:t>
      </w:r>
    </w:p>
    <w:p>
      <w:pPr>
        <w:pStyle w:val="BodyText"/>
      </w:pPr>
      <w:r>
        <w:t>Richard nods once.</w:t>
      </w:r>
    </w:p>
    <w:p>
      <w:pPr>
        <w:pStyle w:val="BodyText"/>
      </w:pPr>
      <w:r>
        <w:t>"Good."</w:t>
      </w:r>
    </w:p>
    <w:p>
      <w:pPr>
        <w:pStyle w:val="BodyText"/>
      </w:pPr>
      <w:r>
        <w:t>I point at him with my right hand.</w:t>
      </w:r>
    </w:p>
    <w:p>
      <w:pPr>
        <w:pStyle w:val="BodyText"/>
      </w:pPr>
      <w:r>
        <w:t>"You are banned from that word for twelve hours."</w:t>
      </w:r>
    </w:p>
    <w:p>
      <w:pPr>
        <w:pStyle w:val="BodyText"/>
      </w:pPr>
      <w:r>
        <w:t>"That isn't how bans work."</w:t>
      </w:r>
    </w:p>
    <w:p>
      <w:pPr>
        <w:pStyle w:val="BodyText"/>
      </w:pPr>
      <w:r>
        <w:t>"It is if the room agrees with me."</w:t>
      </w:r>
    </w:p>
    <w:p>
      <w:pPr>
        <w:pStyle w:val="BodyText"/>
      </w:pPr>
      <w:r>
        <w:rPr>
          <w:b/>
          <w:i/>
          <w:sz w:val="21"/>
        </w:rPr>
        <w:t>He almost smiles.</w:t>
      </w:r>
    </w:p>
    <w:p>
      <w:pPr>
        <w:pStyle w:val="BodyText"/>
      </w:pPr>
      <w:r>
        <w:rPr>
          <w:b/>
          <w:i/>
          <w:sz w:val="21"/>
        </w:rPr>
        <w:t>Which is terrifying, but less than before. The train gives another soft chime.</w:t>
      </w:r>
    </w:p>
    <w:p>
      <w:pPr>
        <w:pStyle w:val="BodyText"/>
      </w:pPr>
      <w:r>
        <w:rPr>
          <w:b/>
          <w:i/>
          <w:sz w:val="21"/>
        </w:rPr>
        <w:t>The platform lamps steady.</w:t>
      </w:r>
    </w:p>
    <w:p>
      <w:pPr>
        <w:pStyle w:val="BodyText"/>
      </w:pPr>
      <w:r>
        <w:t>The old route beneath the city waits. I put my hand back at my side, two lines warmer now, the first real answer sitting inside them like a coal under ash.</w:t>
      </w:r>
    </w:p>
    <w:p>
      <w:pPr>
        <w:pStyle w:val="BodyText"/>
      </w:pPr>
      <w:r>
        <w:rPr>
          <w:b/>
          <w:i/>
          <w:sz w:val="21"/>
        </w:rPr>
        <w:t>Not certainty.</w:t>
      </w:r>
    </w:p>
    <w:p>
      <w:pPr>
        <w:pStyle w:val="BodyText"/>
      </w:pPr>
      <w:r>
        <w:rPr>
          <w:b/>
          <w:i/>
          <w:sz w:val="21"/>
        </w:rPr>
        <w:t>Not safety.</w:t>
      </w:r>
    </w:p>
    <w:p>
      <w:pPr>
        <w:pStyle w:val="BodyText"/>
      </w:pPr>
      <w:r>
        <w:rPr>
          <w:b/>
          <w:i/>
          <w:sz w:val="21"/>
        </w:rPr>
        <w:t>But a beginning that finally knows it has begun. He thought the first mouth of the rune would speak like power.</w:t>
      </w:r>
    </w:p>
    <w:p>
      <w:pPr>
        <w:pStyle w:val="BodyText"/>
      </w:pPr>
      <w:r>
        <w:rPr>
          <w:b/>
          <w:i/>
          <w:sz w:val="21"/>
        </w:rPr>
        <w:t>Like command.</w:t>
      </w:r>
    </w:p>
    <w:p>
      <w:pPr>
        <w:pStyle w:val="BodyText"/>
      </w:pPr>
      <w:r>
        <w:rPr>
          <w:b/>
          <w:i/>
          <w:sz w:val="21"/>
        </w:rPr>
        <w:t>Like prophecy.</w:t>
      </w:r>
    </w:p>
    <w:p>
      <w:pPr>
        <w:pStyle w:val="BodyText"/>
      </w:pPr>
      <w:r>
        <w:rPr>
          <w:b/>
          <w:i/>
          <w:sz w:val="21"/>
        </w:rPr>
        <w:t>Like the kind of voice that makes men kneel or cities burn or stories become easy to summarize later.</w:t>
      </w:r>
    </w:p>
    <w:p>
      <w:pPr>
        <w:pStyle w:val="BodyText"/>
      </w:pPr>
      <w:r>
        <w:rPr>
          <w:b/>
          <w:i/>
          <w:sz w:val="21"/>
        </w:rPr>
        <w:t>It didn't.</w:t>
      </w:r>
    </w:p>
    <w:p>
      <w:pPr>
        <w:pStyle w:val="BodyText"/>
      </w:pPr>
      <w:r>
        <w:t>It spoke like a room that knew where the hunger started. Like a hand that had been waiting years to stop apologizing for being empty. Like truth small enough to survive in a kitchen, and hot enough to become a route.</w:t>
      </w:r>
    </w:p>
    <w:p>
      <w:r>
        <w:br w:type="page"/>
      </w:r>
    </w:p>
    <w:p>
      <w:pPr>
        <w:pStyle w:val="ChapterNumber"/>
      </w:pPr>
      <w:r>
        <w:t>CHAPTER TEN — Rules for Staying Missing</w:t>
      </w:r>
    </w:p>
    <w:p>
      <w:pPr>
        <w:pStyle w:val="ChapterTitle"/>
      </w:pPr>
      <w:r>
        <w:t>Rules for Staying Missing</w:t>
      </w:r>
    </w:p>
    <w:p>
      <w:pPr>
        <w:pStyle w:val="BodyFirst"/>
      </w:pPr>
      <w:r>
        <w:t>The train leaves the station without asking whether I'm ready.</w:t>
      </w:r>
    </w:p>
    <w:p>
      <w:pPr>
        <w:pStyle w:val="BodyFirst"/>
      </w:pPr>
      <w:r>
        <w:t>That feels on brand.</w:t>
      </w:r>
    </w:p>
    <w:p>
      <w:pPr>
        <w:pStyle w:val="BodyFirst"/>
      </w:pPr>
      <w:r>
        <w:t>The doors close.</w:t>
      </w:r>
    </w:p>
    <w:p>
      <w:pPr>
        <w:pStyle w:val="BodyFirst"/>
      </w:pPr>
      <w:r>
        <w:t>The platform with the red tiles and the wall-room and the empty bowl slides away into dark, and for a few seconds all I can do is stand in the aisle holding onto the brass rail while my body tries to decide which part of the last hour deserves the most attention. The answer, apparently, is my left hand.</w:t>
      </w:r>
    </w:p>
    <w:p>
      <w:pPr>
        <w:pStyle w:val="BodyFirst"/>
      </w:pPr>
      <w:r>
        <w:t>It is not hot anymore.</w:t>
      </w:r>
    </w:p>
    <w:p>
      <w:pPr>
        <w:pStyle w:val="BodyFirst"/>
      </w:pPr>
      <w:r>
        <w:t>Not exactly.</w:t>
      </w:r>
    </w:p>
    <w:p>
      <w:pPr>
        <w:pStyle w:val="BodyFirst"/>
      </w:pPr>
      <w:r>
        <w:t>It feels occupied.</w:t>
      </w:r>
    </w:p>
    <w:p>
      <w:pPr>
        <w:pStyle w:val="BodyFirst"/>
      </w:pPr>
      <w:r>
        <w:t>That is worse in a calmer way. Two lines sit under the skin of my palm now, faint and impossible and somehow less shocking than the fact that I can feel when they listen.</w:t>
      </w:r>
    </w:p>
    <w:p>
      <w:pPr>
        <w:pStyle w:val="BodyFirst"/>
      </w:pPr>
      <w:r>
        <w:t>Not move.</w:t>
      </w:r>
    </w:p>
    <w:p>
      <w:pPr>
        <w:pStyle w:val="BodyFirst"/>
      </w:pPr>
      <w:r>
        <w:t>Not flare.</w:t>
      </w:r>
    </w:p>
    <w:p>
      <w:pPr>
        <w:pStyle w:val="BodyFirst"/>
      </w:pPr>
      <w:r>
        <w:t>Listen.</w:t>
      </w:r>
    </w:p>
    <w:p>
      <w:pPr>
        <w:pStyle w:val="BodyFirst"/>
      </w:pPr>
      <w:r>
        <w:t>The way a muscle listens right before a weight is lifted, ready to obey but not yet choosing direction. I sit down because standing in a hidden train with a newly literate hand feels like exactly the kind of pride that gets people buried.</w:t>
      </w:r>
    </w:p>
    <w:p>
      <w:pPr>
        <w:pStyle w:val="BodyFirst"/>
      </w:pPr>
      <w:r>
        <w:t>For one second the listening had direction. South and down. Like a compass that had not decided yet whether it meant earth or whatever waited under it.</w:t>
      </w:r>
    </w:p>
    <w:p>
      <w:pPr>
        <w:pStyle w:val="BodyFirst"/>
      </w:pPr>
      <w:r>
        <w:t>She sits beside me this time.</w:t>
      </w:r>
    </w:p>
    <w:p>
      <w:pPr>
        <w:pStyle w:val="BodyFirst"/>
      </w:pPr>
      <w:r>
        <w:t>Not across.</w:t>
      </w:r>
    </w:p>
    <w:p>
      <w:pPr>
        <w:pStyle w:val="BodyFirst"/>
      </w:pPr>
      <w:r>
        <w:t>That alone is enough to throw off my internal balance harder than the route room did. Richard remains at the far end of the car, one hand on the brass pole, looking like a man who has been disappointed by entire systems and no longer has the energy to act surprised when they continue.</w:t>
      </w:r>
    </w:p>
    <w:p>
      <w:pPr>
        <w:pStyle w:val="BodyFirst"/>
      </w:pPr>
      <w:r>
        <w:t>The other passengers are gone.</w:t>
      </w:r>
    </w:p>
    <w:p>
      <w:pPr>
        <w:pStyle w:val="BodyFirst"/>
      </w:pPr>
      <w:r>
        <w:t>I don't remember them leaving.</w:t>
      </w:r>
    </w:p>
    <w:p>
      <w:pPr>
        <w:pStyle w:val="BodyFirst"/>
      </w:pPr>
      <w:r>
        <w:t>That seems bad.</w:t>
      </w:r>
    </w:p>
    <w:p>
      <w:pPr>
        <w:pStyle w:val="BodyFirst"/>
      </w:pPr>
      <w:r>
        <w:t>I look around.</w:t>
      </w:r>
    </w:p>
    <w:p>
      <w:pPr>
        <w:pStyle w:val="BodyFirst"/>
      </w:pPr>
      <w:r>
        <w:t>Empty benches.</w:t>
      </w:r>
    </w:p>
    <w:p>
      <w:pPr>
        <w:pStyle w:val="BodyFirst"/>
      </w:pPr>
      <w:r>
        <w:t>Dim lamps.</w:t>
      </w:r>
    </w:p>
    <w:p>
      <w:pPr>
        <w:pStyle w:val="BodyFirst"/>
      </w:pPr>
      <w:r>
        <w:t>Dark windows.</w:t>
      </w:r>
    </w:p>
    <w:p>
      <w:pPr>
        <w:pStyle w:val="BodyFirst"/>
      </w:pPr>
      <w:r>
        <w:t>The old wood and brass of the car holding its breath around the three of us.</w:t>
      </w:r>
    </w:p>
    <w:p>
      <w:pPr>
        <w:pStyle w:val="BodyFirst"/>
      </w:pPr>
      <w:r>
        <w:t>"Did they-" "Yes," says Richard.</w:t>
      </w:r>
    </w:p>
    <w:p>
      <w:pPr>
        <w:pStyle w:val="BodyFirst"/>
      </w:pPr>
      <w:r>
        <w:t>I frown.</w:t>
      </w:r>
    </w:p>
    <w:p>
      <w:pPr>
        <w:pStyle w:val="BodyFirst"/>
      </w:pPr>
      <w:r>
        <w:t>"I hadn't finished the question."</w:t>
      </w:r>
    </w:p>
    <w:p>
      <w:pPr>
        <w:pStyle w:val="BodyFirst"/>
      </w:pPr>
      <w:r>
        <w:t>"I'd heard enough of it."</w:t>
      </w:r>
    </w:p>
    <w:p>
      <w:pPr>
        <w:pStyle w:val="BodyFirst"/>
      </w:pPr>
      <w:r>
        <w:t>That is beginning to seem like his core philosophy.</w:t>
      </w:r>
    </w:p>
    <w:p>
      <w:pPr>
        <w:pStyle w:val="BodyFirst"/>
      </w:pPr>
      <w:r>
        <w:t>I look at her instead.</w:t>
      </w:r>
    </w:p>
    <w:p>
      <w:pPr>
        <w:pStyle w:val="BodyFirst"/>
      </w:pPr>
      <w:r>
        <w:t>"When did they get off."</w:t>
      </w:r>
    </w:p>
    <w:p>
      <w:pPr>
        <w:pStyle w:val="BodyFirst"/>
      </w:pPr>
      <w:r>
        <w:t>"While you were looking at your hand."</w:t>
      </w:r>
    </w:p>
    <w:p>
      <w:pPr>
        <w:pStyle w:val="BodyFirst"/>
      </w:pPr>
      <w:r>
        <w:t>"Great.</w:t>
      </w:r>
    </w:p>
    <w:p>
      <w:pPr>
        <w:pStyle w:val="BodyFirst"/>
      </w:pPr>
      <w:r>
        <w:t>Love that I've become missable in real time."</w:t>
      </w:r>
    </w:p>
    <w:p>
      <w:pPr>
        <w:pStyle w:val="BodyFirst"/>
      </w:pPr>
      <w:r>
        <w:t>She turns slightly toward me.</w:t>
      </w:r>
    </w:p>
    <w:p>
      <w:pPr>
        <w:pStyle w:val="BodyFirst"/>
      </w:pPr>
      <w:r>
        <w:t>Her coat sleeve brushes mine for half a second and then stills.</w:t>
      </w:r>
    </w:p>
    <w:p>
      <w:pPr>
        <w:pStyle w:val="BodyFirst"/>
      </w:pPr>
      <w:r>
        <w:t>"You weren't missable," she says.</w:t>
      </w:r>
    </w:p>
    <w:p>
      <w:pPr>
        <w:pStyle w:val="BodyFirst"/>
      </w:pPr>
      <w:r>
        <w:t>"You were elsewhere."</w:t>
      </w:r>
    </w:p>
    <w:p>
      <w:pPr>
        <w:pStyle w:val="BodyFirst"/>
      </w:pPr>
      <w:r>
        <w:t>I close my eyes briefly.</w:t>
      </w:r>
    </w:p>
    <w:p>
      <w:pPr>
        <w:pStyle w:val="BodyFirst"/>
      </w:pPr>
      <w:r>
        <w:t>"No.</w:t>
      </w:r>
    </w:p>
    <w:p>
      <w:pPr>
        <w:pStyle w:val="BodyFirst"/>
      </w:pPr>
      <w:r>
        <w:t>That's worse."</w:t>
      </w:r>
    </w:p>
    <w:p>
      <w:pPr>
        <w:pStyle w:val="BodyFirst"/>
      </w:pPr>
      <w:r>
        <w:t>"Usually, yes."</w:t>
      </w:r>
    </w:p>
    <w:p>
      <w:pPr>
        <w:pStyle w:val="BodyFirst"/>
      </w:pPr>
      <w:r>
        <w:t>The train hums beneath us.</w:t>
      </w:r>
    </w:p>
    <w:p>
      <w:pPr>
        <w:pStyle w:val="BodyFirst"/>
      </w:pPr>
      <w:r>
        <w:t>The windows remain black, not tunnel-black but chosen-black, like the car has decided the scenery is none of my business tonight. I rest my left hand on my thigh and immediately lift it again because the heat in the lines answers the pressure like a dog waking too fast.</w:t>
      </w:r>
    </w:p>
    <w:p>
      <w:pPr>
        <w:pStyle w:val="BodyFirst"/>
      </w:pPr>
      <w:r>
        <w:rPr>
          <w:b/>
          <w:i/>
          <w:sz w:val="21"/>
        </w:rPr>
        <w:t>She notices.</w:t>
      </w:r>
    </w:p>
    <w:p>
      <w:pPr>
        <w:pStyle w:val="BodyFirst"/>
      </w:pPr>
      <w:r>
        <w:rPr>
          <w:b/>
          <w:i/>
          <w:sz w:val="21"/>
        </w:rPr>
        <w:t>Of course.</w:t>
      </w:r>
    </w:p>
    <w:p>
      <w:pPr>
        <w:pStyle w:val="BodyFirst"/>
      </w:pPr>
      <w:r>
        <w:t>"What."</w:t>
      </w:r>
    </w:p>
    <w:p>
      <w:pPr>
        <w:pStyle w:val="BodyFirst"/>
      </w:pPr>
      <w:r>
        <w:t>"The hand has opinions now."</w:t>
      </w:r>
    </w:p>
    <w:p>
      <w:pPr>
        <w:pStyle w:val="BodyFirst"/>
      </w:pPr>
      <w:r>
        <w:t>That almost gets her.</w:t>
      </w:r>
    </w:p>
    <w:p>
      <w:pPr>
        <w:pStyle w:val="BodyFirst"/>
      </w:pPr>
      <w:r>
        <w:t>Almost.</w:t>
      </w:r>
    </w:p>
    <w:p>
      <w:pPr>
        <w:pStyle w:val="BodyFirst"/>
      </w:pPr>
      <w:r>
        <w:t>"What kind."</w:t>
      </w:r>
    </w:p>
    <w:p>
      <w:pPr>
        <w:pStyle w:val="BodyFirst"/>
      </w:pPr>
      <w:r>
        <w:t>I flex my fingers once.</w:t>
      </w:r>
    </w:p>
    <w:p>
      <w:pPr>
        <w:pStyle w:val="BodyFirst"/>
      </w:pPr>
      <w:r>
        <w:t>Slowly.</w:t>
      </w:r>
    </w:p>
    <w:p>
      <w:pPr>
        <w:pStyle w:val="BodyFirst"/>
      </w:pPr>
      <w:r>
        <w:t>The warmth shifts with the motion, following instead of dragging.</w:t>
      </w:r>
    </w:p>
    <w:p>
      <w:pPr>
        <w:pStyle w:val="BodyFirst"/>
      </w:pPr>
      <w:r>
        <w:t>"Organized ones," I say.</w:t>
      </w:r>
    </w:p>
    <w:p>
      <w:pPr>
        <w:pStyle w:val="BodyFirst"/>
      </w:pPr>
      <w:r>
        <w:rPr>
          <w:b/>
          <w:i/>
          <w:sz w:val="21"/>
        </w:rPr>
        <w:t>She nods as if that makes sense.</w:t>
      </w:r>
    </w:p>
    <w:p>
      <w:pPr>
        <w:pStyle w:val="BodyFirst"/>
      </w:pPr>
      <w:r>
        <w:rPr>
          <w:b/>
          <w:i/>
          <w:sz w:val="21"/>
        </w:rPr>
        <w:t>It probably does to her.</w:t>
      </w:r>
    </w:p>
    <w:p>
      <w:pPr>
        <w:pStyle w:val="BodyFirst"/>
      </w:pPr>
      <w:r>
        <w:t>Which I resent.</w:t>
      </w:r>
    </w:p>
    <w:p>
      <w:pPr>
        <w:pStyle w:val="BodyFirst"/>
      </w:pPr>
      <w:r>
        <w:t>Richard says from the far end, "Stop treating the hand like a separate employee."</w:t>
      </w:r>
    </w:p>
    <w:p>
      <w:pPr>
        <w:pStyle w:val="BodyFirst"/>
      </w:pPr>
      <w:r>
        <w:t>I look up.</w:t>
      </w:r>
    </w:p>
    <w:p>
      <w:pPr>
        <w:pStyle w:val="BodyFirst"/>
      </w:pPr>
      <w:r>
        <w:t>"It is literally doing things without clearance."</w:t>
      </w:r>
    </w:p>
    <w:p>
      <w:pPr>
        <w:pStyle w:val="BodyFirst"/>
      </w:pPr>
      <w:r>
        <w:t>"Yes," he says.</w:t>
      </w:r>
    </w:p>
    <w:p>
      <w:pPr>
        <w:pStyle w:val="BodyFirst"/>
      </w:pPr>
      <w:r>
        <w:t>"Because you trained it under poor management."</w:t>
      </w:r>
    </w:p>
    <w:p>
      <w:pPr>
        <w:pStyle w:val="BodyFirst"/>
      </w:pPr>
      <w:r>
        <w:t>I laugh once despite myself.</w:t>
      </w:r>
    </w:p>
    <w:p>
      <w:pPr>
        <w:pStyle w:val="BodyFirst"/>
      </w:pPr>
      <w:r>
        <w:t>That is becoming a problem.</w:t>
      </w:r>
    </w:p>
    <w:p>
      <w:pPr>
        <w:pStyle w:val="BodyFirst"/>
      </w:pPr>
      <w:r>
        <w:t>The hidden train rocks us through a curve that feels too smooth for city infrastructure.</w:t>
      </w:r>
    </w:p>
    <w:p>
      <w:pPr>
        <w:pStyle w:val="BodyFirst"/>
      </w:pPr>
      <w:r>
        <w:t>My shoulder brushes hers again.</w:t>
      </w:r>
    </w:p>
    <w:p>
      <w:pPr>
        <w:pStyle w:val="BodyFirst"/>
      </w:pPr>
      <w:r>
        <w:t>Neither of us adjusts away immediately.</w:t>
      </w:r>
    </w:p>
    <w:p>
      <w:pPr>
        <w:pStyle w:val="BodyFirst"/>
      </w:pPr>
      <w:r>
        <w:t>Which is stupid.</w:t>
      </w:r>
    </w:p>
    <w:p>
      <w:pPr>
        <w:pStyle w:val="BodyFirst"/>
      </w:pPr>
      <w:r>
        <w:t>Human.</w:t>
      </w:r>
    </w:p>
    <w:p>
      <w:pPr>
        <w:pStyle w:val="BodyFirst"/>
      </w:pPr>
      <w:r>
        <w:t>Unhelpful.</w:t>
      </w:r>
    </w:p>
    <w:p>
      <w:pPr>
        <w:pStyle w:val="BodyFirst"/>
      </w:pPr>
      <w:r>
        <w:t>I say, keeping my eyes on the dark window, "How long until we get there." Richard checks the old watch on his wrist.</w:t>
      </w:r>
    </w:p>
    <w:p>
      <w:pPr>
        <w:pStyle w:val="BodyFirst"/>
      </w:pPr>
      <w:r>
        <w:t>"Long enough for you to ask better questions."</w:t>
      </w:r>
    </w:p>
    <w:p>
      <w:pPr>
        <w:pStyle w:val="BodyFirst"/>
      </w:pPr>
      <w:r>
        <w:t>"I'm not doing lessons on a train."</w:t>
      </w:r>
    </w:p>
    <w:p>
      <w:pPr>
        <w:pStyle w:val="BodyFirst"/>
      </w:pPr>
      <w:r>
        <w:t>"You're doing lessons everywhere for a while."</w:t>
      </w:r>
    </w:p>
    <w:p>
      <w:pPr>
        <w:pStyle w:val="BodyFirst"/>
      </w:pPr>
      <w:r>
        <w:t>The answer is so immediate, so certain, that it strips the protest right out of me.</w:t>
      </w:r>
    </w:p>
    <w:p>
      <w:pPr>
        <w:pStyle w:val="BodyFirst"/>
      </w:pPr>
      <w:r>
        <w:t>Because there it is again.</w:t>
      </w:r>
    </w:p>
    <w:p>
      <w:pPr>
        <w:pStyle w:val="BodyFirst"/>
      </w:pPr>
      <w:r>
        <w:t>For a while.</w:t>
      </w:r>
    </w:p>
    <w:p>
      <w:pPr>
        <w:pStyle w:val="BodyFirst"/>
      </w:pPr>
      <w:r>
        <w:t>Not a night.</w:t>
      </w:r>
    </w:p>
    <w:p>
      <w:pPr>
        <w:pStyle w:val="BodyFirst"/>
      </w:pPr>
      <w:r>
        <w:t>Not a detour.</w:t>
      </w:r>
    </w:p>
    <w:p>
      <w:pPr>
        <w:pStyle w:val="BodyFirst"/>
      </w:pPr>
      <w:r>
        <w:t>Not a dramatic hiding montage compressed into convenience.</w:t>
      </w:r>
    </w:p>
    <w:p>
      <w:pPr>
        <w:pStyle w:val="BodyFirst"/>
      </w:pPr>
      <w:r>
        <w:t>A while.</w:t>
      </w:r>
    </w:p>
    <w:p>
      <w:pPr>
        <w:pStyle w:val="BodyFirst"/>
      </w:pPr>
      <w:r>
        <w:t>I look at my lap.</w:t>
      </w:r>
    </w:p>
    <w:p>
      <w:pPr>
        <w:pStyle w:val="BodyFirst"/>
      </w:pPr>
      <w:r>
        <w:t>The canvas bag sits between my boots, light enough to offend me.</w:t>
      </w:r>
    </w:p>
    <w:p>
      <w:pPr>
        <w:pStyle w:val="BodyFirst"/>
      </w:pPr>
      <w:r>
        <w:t>A shirt.</w:t>
      </w:r>
    </w:p>
    <w:p>
      <w:pPr>
        <w:pStyle w:val="BodyFirst"/>
      </w:pPr>
      <w:r>
        <w:t>Soap.</w:t>
      </w:r>
    </w:p>
    <w:p>
      <w:pPr>
        <w:pStyle w:val="BodyFirst"/>
      </w:pPr>
      <w:r>
        <w:t>Flashlight.</w:t>
      </w:r>
    </w:p>
    <w:p>
      <w:pPr>
        <w:pStyle w:val="BodyFirst"/>
      </w:pPr>
      <w:r>
        <w:t>Cloth with the fourth shape.</w:t>
      </w:r>
    </w:p>
    <w:p>
      <w:pPr>
        <w:pStyle w:val="BodyFirst"/>
      </w:pPr>
      <w:r>
        <w:t>Whatever scraps of my life other people deemed portable. I say, "Do I get an actual number or are we still acting like time is decorative."</w:t>
      </w:r>
    </w:p>
    <w:p>
      <w:pPr>
        <w:pStyle w:val="BodyFirst"/>
      </w:pPr>
      <w:r>
        <w:t>Richard does answer this one.</w:t>
      </w:r>
    </w:p>
    <w:p>
      <w:pPr>
        <w:pStyle w:val="BodyFirst"/>
      </w:pPr>
      <w:r>
        <w:t>"Not decorative.</w:t>
      </w:r>
    </w:p>
    <w:p>
      <w:pPr>
        <w:pStyle w:val="BodyFirst"/>
      </w:pPr>
      <w:r>
        <w:t>Unreliable."</w:t>
      </w:r>
    </w:p>
    <w:p>
      <w:pPr>
        <w:pStyle w:val="BodyFirst"/>
      </w:pPr>
      <w:r>
        <w:t>He pauses.</w:t>
      </w:r>
    </w:p>
    <w:p>
      <w:pPr>
        <w:pStyle w:val="BodyFirst"/>
      </w:pPr>
      <w:r>
        <w:t>"Days.</w:t>
      </w:r>
    </w:p>
    <w:p>
      <w:pPr>
        <w:pStyle w:val="BodyFirst"/>
      </w:pPr>
      <w:r>
        <w:t>Minimum."</w:t>
      </w:r>
    </w:p>
    <w:p>
      <w:pPr>
        <w:pStyle w:val="BodyFirst"/>
      </w:pPr>
      <w:r>
        <w:t>The word sits in the car with all the warmth taken out of it.</w:t>
      </w:r>
    </w:p>
    <w:p>
      <w:pPr>
        <w:pStyle w:val="BodyFirst"/>
      </w:pPr>
      <w:r>
        <w:t>Days.</w:t>
      </w:r>
    </w:p>
    <w:p>
      <w:pPr>
        <w:pStyle w:val="BodyFirst"/>
      </w:pPr>
      <w:r>
        <w:t>Not forever.</w:t>
      </w:r>
    </w:p>
    <w:p>
      <w:pPr>
        <w:pStyle w:val="BodyFirst"/>
      </w:pPr>
      <w:r>
        <w:t>Not enough to deserve tragedy.</w:t>
      </w:r>
    </w:p>
    <w:p>
      <w:pPr>
        <w:pStyle w:val="BodyFirst"/>
      </w:pPr>
      <w:r>
        <w:t>Exactly enough to wreck logistics.</w:t>
      </w:r>
    </w:p>
    <w:p>
      <w:pPr>
        <w:pStyle w:val="BodyFirst"/>
      </w:pPr>
      <w:r>
        <w:t>Work.</w:t>
      </w:r>
    </w:p>
    <w:p>
      <w:pPr>
        <w:pStyle w:val="BodyFirst"/>
      </w:pPr>
      <w:r>
        <w:t>Pay.</w:t>
      </w:r>
    </w:p>
    <w:p>
      <w:pPr>
        <w:pStyle w:val="BodyFirst"/>
      </w:pPr>
      <w:r>
        <w:t>Rent.</w:t>
      </w:r>
    </w:p>
    <w:p>
      <w:pPr>
        <w:pStyle w:val="BodyFirst"/>
      </w:pPr>
      <w:r>
        <w:t>George.</w:t>
      </w:r>
    </w:p>
    <w:p>
      <w:pPr>
        <w:pStyle w:val="BodyFirst"/>
      </w:pPr>
      <w:r>
        <w:t>The apartment.</w:t>
      </w:r>
    </w:p>
    <w:p>
      <w:pPr>
        <w:pStyle w:val="BodyFirst"/>
      </w:pPr>
      <w:r>
        <w:t>The notebook on the table.</w:t>
      </w:r>
    </w:p>
    <w:p>
      <w:pPr>
        <w:pStyle w:val="BodyFirst"/>
      </w:pPr>
      <w:r>
        <w:t>The key cooling on Richard's back-room bench like a tooth pulled clean and left under bad light. I hear myself say, "I hate everybody."</w:t>
      </w:r>
    </w:p>
    <w:p>
      <w:pPr>
        <w:pStyle w:val="BodyFirst"/>
      </w:pPr>
      <w:r>
        <w:t>"Good," says Richard.</w:t>
      </w:r>
    </w:p>
    <w:p>
      <w:pPr>
        <w:pStyle w:val="BodyFirst"/>
      </w:pPr>
      <w:r>
        <w:t>"That leaves room to learn."</w:t>
      </w:r>
    </w:p>
    <w:p>
      <w:pPr>
        <w:pStyle w:val="BodyFirst"/>
      </w:pPr>
      <w:r>
        <w:t>I stare at him.</w:t>
      </w:r>
    </w:p>
    <w:p>
      <w:pPr>
        <w:pStyle w:val="BodyFirst"/>
      </w:pPr>
      <w:r>
        <w:t>"You genuinely hear yourself and continue anyway."</w:t>
      </w:r>
    </w:p>
    <w:p>
      <w:pPr>
        <w:pStyle w:val="BodyFirst"/>
      </w:pPr>
      <w:r>
        <w:t>"Yes."</w:t>
      </w:r>
    </w:p>
    <w:p>
      <w:pPr>
        <w:pStyle w:val="BodyFirst"/>
      </w:pPr>
      <w:r>
        <w:t>She says, quietly, "He gets worse when he thinks he's helping." Richard doesn't even bother to defend that.</w:t>
      </w:r>
    </w:p>
    <w:p>
      <w:pPr>
        <w:pStyle w:val="BodyFirst"/>
      </w:pPr>
      <w:r>
        <w:t>Which is somehow a defense.</w:t>
      </w:r>
    </w:p>
    <w:p>
      <w:pPr>
        <w:pStyle w:val="BodyFirst"/>
      </w:pPr>
      <w:r>
        <w:t>The train begins to slow.</w:t>
      </w:r>
    </w:p>
    <w:p>
      <w:pPr>
        <w:pStyle w:val="BodyFirst"/>
      </w:pPr>
      <w:r>
        <w:t>No station appears immediately outside the windows. Just a gradual thinning of the dark into shape.</w:t>
      </w:r>
    </w:p>
    <w:p>
      <w:pPr>
        <w:pStyle w:val="BodyFirst"/>
      </w:pPr>
      <w:r>
        <w:t>Brick.</w:t>
      </w:r>
    </w:p>
    <w:p>
      <w:pPr>
        <w:pStyle w:val="BodyFirst"/>
      </w:pPr>
      <w:r>
        <w:t>Moisture on tile.</w:t>
      </w:r>
    </w:p>
    <w:p>
      <w:pPr>
        <w:pStyle w:val="BodyFirst"/>
      </w:pPr>
      <w:r>
        <w:t>An old service light.</w:t>
      </w:r>
    </w:p>
    <w:p>
      <w:pPr>
        <w:pStyle w:val="BodyFirst"/>
      </w:pPr>
      <w:r>
        <w:t>More brick.</w:t>
      </w:r>
    </w:p>
    <w:p>
      <w:pPr>
        <w:pStyle w:val="BodyFirst"/>
      </w:pPr>
      <w:r>
        <w:t>Another curve.</w:t>
      </w:r>
    </w:p>
    <w:p>
      <w:pPr>
        <w:pStyle w:val="BodyFirst"/>
      </w:pPr>
      <w:r>
        <w:t>Then, with less drama than the situation deserves, the train stops. The doors open onto what looks like an abandoned transfer corridor.</w:t>
      </w:r>
    </w:p>
    <w:p>
      <w:pPr>
        <w:pStyle w:val="BodyFirst"/>
      </w:pPr>
      <w:r>
        <w:t>Not another platform.</w:t>
      </w:r>
    </w:p>
    <w:p>
      <w:pPr>
        <w:pStyle w:val="BodyFirst"/>
      </w:pPr>
      <w:r>
        <w:t>Just a long tiled hallway with one functioning lamp every thirty feet, a maintenance cart against the wall, and a hand-painted arrow on the far tiles pointing left with the words:</w:t>
      </w:r>
    </w:p>
    <w:p>
      <w:pPr>
        <w:pStyle w:val="Display"/>
      </w:pPr>
      <w:r>
        <w:t>THIS WAY IF YOU'RE SERIOUS</w:t>
      </w:r>
    </w:p>
    <w:p>
      <w:pPr>
        <w:pStyle w:val="BodyFirst"/>
      </w:pPr>
      <w:r>
        <w:t>I get to my feet and stare at it.</w:t>
      </w:r>
    </w:p>
    <w:p>
      <w:pPr>
        <w:pStyle w:val="BodyFirst"/>
      </w:pPr>
      <w:r>
        <w:t>"No," I say.</w:t>
      </w:r>
    </w:p>
    <w:p>
      <w:pPr>
        <w:pStyle w:val="BodyFirst"/>
      </w:pPr>
      <w:r>
        <w:t>Richard steps off the train.</w:t>
      </w:r>
    </w:p>
    <w:p>
      <w:pPr>
        <w:pStyle w:val="BodyFirst"/>
      </w:pPr>
      <w:r>
        <w:t>"Yes."</w:t>
      </w:r>
    </w:p>
    <w:p>
      <w:pPr>
        <w:pStyle w:val="BodyFirst"/>
      </w:pPr>
      <w:r>
        <w:t>"That is not real."</w:t>
      </w:r>
    </w:p>
    <w:p>
      <w:pPr>
        <w:pStyle w:val="BodyFirst"/>
      </w:pPr>
      <w:r>
        <w:t>"You're on a train no map admits exists."</w:t>
      </w:r>
    </w:p>
    <w:p>
      <w:pPr>
        <w:pStyle w:val="BodyFirst"/>
      </w:pPr>
      <w:r>
        <w:t>"That is exactly why sarcasm in public infrastructure is upsetting."</w:t>
      </w:r>
    </w:p>
    <w:p>
      <w:pPr>
        <w:pStyle w:val="BodyFirst"/>
      </w:pPr>
      <w:r>
        <w:t>She stands beside me.</w:t>
      </w:r>
    </w:p>
    <w:p>
      <w:pPr>
        <w:pStyle w:val="BodyFirst"/>
      </w:pPr>
      <w:r>
        <w:t>Looks at the arrow.</w:t>
      </w:r>
    </w:p>
    <w:p>
      <w:pPr>
        <w:pStyle w:val="BodyFirst"/>
      </w:pPr>
      <w:r>
        <w:t>Then at me.</w:t>
      </w:r>
    </w:p>
    <w:p>
      <w:pPr>
        <w:pStyle w:val="BodyFirst"/>
      </w:pPr>
      <w:r>
        <w:t>"That one's newer," she says.</w:t>
      </w:r>
    </w:p>
    <w:p>
      <w:pPr>
        <w:pStyle w:val="BodyFirst"/>
      </w:pPr>
      <w:r>
        <w:t>I blink.</w:t>
      </w:r>
    </w:p>
    <w:p>
      <w:pPr>
        <w:pStyle w:val="BodyFirst"/>
      </w:pPr>
      <w:r>
        <w:t>"Newer."</w:t>
      </w:r>
    </w:p>
    <w:p>
      <w:pPr>
        <w:pStyle w:val="BodyFirst"/>
      </w:pPr>
      <w:r>
        <w:t>"Richard repainted it after the flood."</w:t>
      </w:r>
    </w:p>
    <w:p>
      <w:pPr>
        <w:pStyle w:val="BodyFirst"/>
      </w:pPr>
      <w:r>
        <w:t>I look from her to the sign to Richard's back.</w:t>
      </w:r>
    </w:p>
    <w:p>
      <w:pPr>
        <w:pStyle w:val="BodyFirst"/>
      </w:pPr>
      <w:r>
        <w:t>"He made the secret passage meaner."</w:t>
      </w:r>
    </w:p>
    <w:p>
      <w:pPr>
        <w:pStyle w:val="BodyFirst"/>
      </w:pPr>
      <w:r>
        <w:t>"Yes."</w:t>
      </w:r>
    </w:p>
    <w:p>
      <w:pPr>
        <w:pStyle w:val="BodyFirst"/>
      </w:pPr>
      <w:r>
        <w:t>"Because the old one was encouraging."</w:t>
      </w:r>
    </w:p>
    <w:p>
      <w:pPr>
        <w:pStyle w:val="BodyFirst"/>
      </w:pPr>
      <w:r>
        <w:t>"It said 'Try not to waste my evening.'" I put a hand over my face.</w:t>
      </w:r>
    </w:p>
    <w:p>
      <w:pPr>
        <w:pStyle w:val="BodyFirst"/>
      </w:pPr>
      <w:r>
        <w:t>The train chimes softly behind us, as if embarrassed on behalf of the whole route.</w:t>
      </w:r>
    </w:p>
    <w:p>
      <w:pPr>
        <w:pStyle w:val="BodyFirst"/>
      </w:pPr>
      <w:r>
        <w:t>Then I step off.</w:t>
      </w:r>
    </w:p>
    <w:p>
      <w:pPr>
        <w:pStyle w:val="BodyFirst"/>
      </w:pPr>
      <w:r>
        <w:t>The corridor is colder than the route room and warmer than the surface.</w:t>
      </w:r>
    </w:p>
    <w:p>
      <w:pPr>
        <w:pStyle w:val="BodyFirst"/>
      </w:pPr>
      <w:r>
        <w:t>Middle-temperature.</w:t>
      </w:r>
    </w:p>
    <w:p>
      <w:pPr>
        <w:pStyle w:val="BodyFirst"/>
      </w:pPr>
      <w:r>
        <w:t>A compromise.</w:t>
      </w:r>
    </w:p>
    <w:p>
      <w:pPr>
        <w:pStyle w:val="BodyFirst"/>
      </w:pPr>
      <w:r>
        <w:t>The air smells like dust, tile seep, and the faint iron tang of old tunnels that have carried more secrets than trains. We follow Richard left at the painted arrow, then through a service door, up one flight of concrete stairs, across a narrow catwalk over what looks like an out-of-use relay chamber, and into another room that should not be where it is.</w:t>
      </w:r>
    </w:p>
    <w:p>
      <w:pPr>
        <w:pStyle w:val="BodyFirst"/>
      </w:pPr>
      <w:r>
        <w:t>This one is a workshop.</w:t>
      </w:r>
    </w:p>
    <w:p>
      <w:pPr>
        <w:pStyle w:val="BodyFirst"/>
      </w:pPr>
      <w:r>
        <w:t>A real one.</w:t>
      </w:r>
    </w:p>
    <w:p>
      <w:pPr>
        <w:pStyle w:val="BodyFirst"/>
      </w:pPr>
      <w:r>
        <w:t>Not a hidden ritual chamber pretending to be practical. Not a mystical back room draped in atmosphere.</w:t>
      </w:r>
    </w:p>
    <w:p>
      <w:pPr>
        <w:pStyle w:val="BodyFirst"/>
      </w:pPr>
      <w:r>
        <w:t>A workshop.</w:t>
      </w:r>
    </w:p>
    <w:p>
      <w:pPr>
        <w:pStyle w:val="BodyFirst"/>
      </w:pPr>
      <w:r>
        <w:t>Tables.</w:t>
      </w:r>
    </w:p>
    <w:p>
      <w:pPr>
        <w:pStyle w:val="BodyFirst"/>
      </w:pPr>
      <w:r>
        <w:t>Tools.</w:t>
      </w:r>
    </w:p>
    <w:p>
      <w:pPr>
        <w:pStyle w:val="BodyFirst"/>
      </w:pPr>
      <w:r>
        <w:t>Metal shelving.</w:t>
      </w:r>
    </w:p>
    <w:p>
      <w:pPr>
        <w:pStyle w:val="BodyFirst"/>
      </w:pPr>
      <w:r>
        <w:t>Rags.</w:t>
      </w:r>
    </w:p>
    <w:p>
      <w:pPr>
        <w:pStyle w:val="BodyFirst"/>
      </w:pPr>
      <w:r>
        <w:t>Spare parts.</w:t>
      </w:r>
    </w:p>
    <w:p>
      <w:pPr>
        <w:pStyle w:val="BodyFirst"/>
      </w:pPr>
      <w:r>
        <w:t>A hot plate.</w:t>
      </w:r>
    </w:p>
    <w:p>
      <w:pPr>
        <w:pStyle w:val="BodyFirst"/>
      </w:pPr>
      <w:r>
        <w:t>Two work lamps.</w:t>
      </w:r>
    </w:p>
    <w:p>
      <w:pPr>
        <w:pStyle w:val="BodyFirst"/>
      </w:pPr>
      <w:r>
        <w:t>One wide industrial sink.</w:t>
      </w:r>
    </w:p>
    <w:p>
      <w:pPr>
        <w:pStyle w:val="BodyFirst"/>
      </w:pPr>
      <w:r>
        <w:t>A long scarred bench with clamps built into it. In the far corner, separated by a hanging canvas curtain, I can see the edge of a narrow cot and a standing fan.</w:t>
      </w:r>
    </w:p>
    <w:p>
      <w:pPr>
        <w:pStyle w:val="BodyFirst"/>
      </w:pPr>
      <w:r>
        <w:t>The whole place smells like:</w:t>
      </w:r>
    </w:p>
    <w:p>
      <w:pPr>
        <w:pStyle w:val="BodyText"/>
      </w:pPr>
      <w:r>
        <w:rPr>
          <w:b w:val="0"/>
          <w:i/>
          <w:color w:val="A54D1A"/>
          <w:sz w:val="21"/>
        </w:rPr>
        <w:t>- burned metal</w:t>
      </w:r>
    </w:p>
    <w:p>
      <w:pPr>
        <w:pStyle w:val="BodyText"/>
      </w:pPr>
      <w:r>
        <w:rPr>
          <w:b w:val="0"/>
          <w:i/>
          <w:color w:val="A54D1A"/>
          <w:sz w:val="21"/>
        </w:rPr>
        <w:t>- machine oil</w:t>
      </w:r>
    </w:p>
    <w:p>
      <w:pPr>
        <w:pStyle w:val="BodyText"/>
      </w:pPr>
      <w:r>
        <w:rPr>
          <w:b w:val="0"/>
          <w:i/>
          <w:color w:val="A54D1A"/>
          <w:sz w:val="21"/>
        </w:rPr>
        <w:t>- soap</w:t>
      </w:r>
    </w:p>
    <w:p>
      <w:pPr>
        <w:pStyle w:val="BodyText"/>
      </w:pPr>
      <w:r>
        <w:rPr>
          <w:b w:val="0"/>
          <w:i/>
          <w:color w:val="A54D1A"/>
          <w:sz w:val="21"/>
        </w:rPr>
        <w:t>- stale coffee</w:t>
      </w:r>
    </w:p>
    <w:p>
      <w:pPr>
        <w:pStyle w:val="BodyText"/>
      </w:pPr>
      <w:r>
        <w:rPr>
          <w:b w:val="0"/>
          <w:i/>
          <w:color w:val="A54D1A"/>
          <w:sz w:val="21"/>
        </w:rPr>
        <w:t>- cedar shavings</w:t>
      </w:r>
    </w:p>
    <w:p>
      <w:pPr>
        <w:pStyle w:val="BodyText"/>
      </w:pPr>
      <w:r>
        <w:rPr>
          <w:b w:val="0"/>
          <w:i/>
          <w:color w:val="A54D1A"/>
          <w:sz w:val="21"/>
        </w:rPr>
        <w:t>- and underneath it all, faint but persistent, smoke It is the most believable room I have entered all night.</w:t>
      </w:r>
    </w:p>
    <w:p>
      <w:pPr>
        <w:pStyle w:val="BodyText"/>
      </w:pPr>
      <w:r>
        <w:t>That makes it the most dangerous one. Richard hangs his coat on a pipe and says, "This is where you'll be loud for a while." I set the canvas bag on the nearest table.</w:t>
      </w:r>
    </w:p>
    <w:p>
      <w:pPr>
        <w:pStyle w:val="BodyText"/>
      </w:pPr>
      <w:r>
        <w:t>"What does that mean."</w:t>
      </w:r>
    </w:p>
    <w:p>
      <w:pPr>
        <w:pStyle w:val="BodyText"/>
      </w:pPr>
      <w:r>
        <w:t>"It means," he says, moving around the room with the efficient irritation of a man resetting a station he expected to have to use eventually, "that hiding is not the same as resting.</w:t>
      </w:r>
    </w:p>
    <w:p>
      <w:pPr>
        <w:pStyle w:val="BodyText"/>
      </w:pPr>
      <w:r>
        <w:t>You are here because the alternative is being found before your rune learns the difference between call and answer." He flicks on a work lamp. Yellow light blooms over the central bench.</w:t>
      </w:r>
    </w:p>
    <w:p>
      <w:pPr>
        <w:pStyle w:val="BodyText"/>
      </w:pPr>
      <w:r>
        <w:t>"That is still a sentence I dislike."</w:t>
      </w:r>
    </w:p>
    <w:p>
      <w:pPr>
        <w:pStyle w:val="BodyText"/>
      </w:pPr>
      <w:r>
        <w:t>"Yes," he says.</w:t>
      </w:r>
    </w:p>
    <w:p>
      <w:pPr>
        <w:pStyle w:val="BodyText"/>
      </w:pPr>
      <w:r>
        <w:t>"You'll have to build tolerance."</w:t>
      </w:r>
    </w:p>
    <w:p>
      <w:pPr>
        <w:pStyle w:val="BodyText"/>
      </w:pPr>
      <w:r>
        <w:t>She moves more slowly through the room, checking the shelf near the hot plate, the water in a kettle, the latch on a small vent window high in the wall. Not because she distrusts the place.</w:t>
      </w:r>
    </w:p>
    <w:p>
      <w:pPr>
        <w:pStyle w:val="BodyText"/>
      </w:pPr>
      <w:r>
        <w:t>Because she knows it.</w:t>
      </w:r>
    </w:p>
    <w:p>
      <w:pPr>
        <w:pStyle w:val="BodyText"/>
      </w:pPr>
      <w:r>
        <w:t>That hurts in a stupid small way.</w:t>
      </w:r>
    </w:p>
    <w:p>
      <w:pPr>
        <w:pStyle w:val="BodyText"/>
      </w:pPr>
      <w:r>
        <w:t>Of course she knows it.</w:t>
      </w:r>
    </w:p>
    <w:p>
      <w:pPr>
        <w:pStyle w:val="BodyText"/>
      </w:pPr>
      <w:r>
        <w:t>Of course there were rooms in her life I wasn't part of. Of course there are practical corners of her survival that have nothing to do with me. None of that stops it from hurting.</w:t>
      </w:r>
    </w:p>
    <w:p>
      <w:pPr>
        <w:pStyle w:val="BodyText"/>
      </w:pPr>
      <w:r>
        <w:t>I point at the cot behind the canvas curtain.</w:t>
      </w:r>
    </w:p>
    <w:p>
      <w:pPr>
        <w:pStyle w:val="BodyText"/>
      </w:pPr>
      <w:r>
        <w:t>"That mine."</w:t>
      </w:r>
    </w:p>
    <w:p>
      <w:pPr>
        <w:pStyle w:val="BodyText"/>
      </w:pPr>
      <w:r>
        <w:t>"For now," says Richard.</w:t>
      </w:r>
    </w:p>
    <w:p>
      <w:pPr>
        <w:pStyle w:val="BodyText"/>
      </w:pPr>
      <w:r>
        <w:t>"There are people waiting for it."</w:t>
      </w:r>
    </w:p>
    <w:p>
      <w:pPr>
        <w:pStyle w:val="BodyText"/>
      </w:pPr>
      <w:r>
        <w:t>"There are always people waiting for everything.</w:t>
      </w:r>
    </w:p>
    <w:p>
      <w:pPr>
        <w:pStyle w:val="BodyText"/>
      </w:pPr>
      <w:r>
        <w:t>Try not to take that personally."</w:t>
      </w:r>
    </w:p>
    <w:p>
      <w:pPr>
        <w:pStyle w:val="BodyText"/>
      </w:pPr>
      <w:r>
        <w:t>I laugh once.</w:t>
      </w:r>
    </w:p>
    <w:p>
      <w:pPr>
        <w:pStyle w:val="BodyText"/>
      </w:pPr>
      <w:r>
        <w:t>"You speak like a man whose childhood was a filing cabinet."</w:t>
      </w:r>
    </w:p>
    <w:p>
      <w:pPr>
        <w:pStyle w:val="BodyText"/>
      </w:pPr>
      <w:r>
        <w:t>"My childhood was worse made."</w:t>
      </w:r>
    </w:p>
    <w:p>
      <w:pPr>
        <w:pStyle w:val="BodyText"/>
      </w:pPr>
      <w:r>
        <w:t>He says it without emphasis, which is somehow enough to kill the joke completely.</w:t>
      </w:r>
    </w:p>
    <w:p>
      <w:pPr>
        <w:pStyle w:val="BodyText"/>
      </w:pPr>
      <w:r>
        <w:t>I look away first.</w:t>
      </w:r>
    </w:p>
    <w:p>
      <w:pPr>
        <w:pStyle w:val="BodyText"/>
      </w:pPr>
      <w:r>
        <w:t>She says, into the small silence after, "What are the rules."</w:t>
      </w:r>
    </w:p>
    <w:p>
      <w:pPr>
        <w:pStyle w:val="BodyText"/>
      </w:pPr>
      <w:r>
        <w:t>Richard doesn't miss a beat.</w:t>
      </w:r>
    </w:p>
    <w:p>
      <w:pPr>
        <w:pStyle w:val="BodyText"/>
      </w:pPr>
      <w:r>
        <w:t>"Three to start."</w:t>
      </w:r>
    </w:p>
    <w:p>
      <w:pPr>
        <w:pStyle w:val="BodyText"/>
      </w:pPr>
      <w:r>
        <w:t>I close my eyes briefly.</w:t>
      </w:r>
    </w:p>
    <w:p>
      <w:pPr>
        <w:pStyle w:val="BodyText"/>
      </w:pPr>
      <w:r>
        <w:rPr>
          <w:b/>
          <w:i/>
          <w:sz w:val="21"/>
        </w:rPr>
        <w:t>Of course there are rules.</w:t>
      </w:r>
    </w:p>
    <w:p>
      <w:pPr>
        <w:pStyle w:val="BodyText"/>
      </w:pPr>
      <w:r>
        <w:rPr>
          <w:b/>
          <w:i/>
          <w:sz w:val="21"/>
        </w:rPr>
        <w:t>He holds up one finger.</w:t>
      </w:r>
    </w:p>
    <w:p>
      <w:pPr>
        <w:pStyle w:val="BodyText"/>
      </w:pPr>
      <w:r>
        <w:t>"One: if you feel your name pulled from outside, you answer yourself first."</w:t>
      </w:r>
    </w:p>
    <w:p>
      <w:pPr>
        <w:pStyle w:val="BodyText"/>
      </w:pPr>
      <w:r>
        <w:t>I nod once.</w:t>
      </w:r>
    </w:p>
    <w:p>
      <w:pPr>
        <w:pStyle w:val="BodyText"/>
      </w:pPr>
      <w:r>
        <w:t>The room in the red-tile wall taught me that much at least.</w:t>
      </w:r>
    </w:p>
    <w:p>
      <w:pPr>
        <w:pStyle w:val="BodyText"/>
      </w:pPr>
      <w:r>
        <w:t>Second finger.</w:t>
      </w:r>
    </w:p>
    <w:p>
      <w:pPr>
        <w:pStyle w:val="BodyText"/>
      </w:pPr>
      <w:r>
        <w:t>"Two: if you get hungry, you say hungry.</w:t>
      </w:r>
    </w:p>
    <w:p>
      <w:pPr>
        <w:pStyle w:val="BodyText"/>
      </w:pPr>
      <w:r>
        <w:t>Not later.</w:t>
      </w:r>
    </w:p>
    <w:p>
      <w:pPr>
        <w:pStyle w:val="BodyText"/>
      </w:pPr>
      <w:r>
        <w:t>Not after.</w:t>
      </w:r>
    </w:p>
    <w:p>
      <w:pPr>
        <w:pStyle w:val="BodyText"/>
      </w:pPr>
      <w:r>
        <w:t>Not when it's become a problem for everyone else." That one lands more quietly and much deeper.</w:t>
      </w:r>
    </w:p>
    <w:p>
      <w:pPr>
        <w:pStyle w:val="BodyText"/>
      </w:pPr>
      <w:r>
        <w:t>I say nothing.</w:t>
      </w:r>
    </w:p>
    <w:p>
      <w:pPr>
        <w:pStyle w:val="BodyText"/>
      </w:pPr>
      <w:r>
        <w:rPr>
          <w:b/>
          <w:i/>
          <w:sz w:val="21"/>
        </w:rPr>
        <w:t>He notices.</w:t>
      </w:r>
    </w:p>
    <w:p>
      <w:pPr>
        <w:pStyle w:val="BodyText"/>
      </w:pPr>
      <w:r>
        <w:rPr>
          <w:b/>
          <w:i/>
          <w:sz w:val="21"/>
        </w:rPr>
        <w:t>Files it.</w:t>
      </w:r>
    </w:p>
    <w:p>
      <w:pPr>
        <w:pStyle w:val="BodyText"/>
      </w:pPr>
      <w:r>
        <w:t>Continues.</w:t>
      </w:r>
    </w:p>
    <w:p>
      <w:pPr>
        <w:pStyle w:val="BodyText"/>
      </w:pPr>
      <w:r>
        <w:t>Third finger.</w:t>
      </w:r>
    </w:p>
    <w:p>
      <w:pPr>
        <w:pStyle w:val="BodyText"/>
      </w:pPr>
      <w:r>
        <w:t>"Three: you do not tell me you're fine unless you are prepared to define the term under cross-examination."</w:t>
      </w:r>
    </w:p>
    <w:p>
      <w:pPr>
        <w:pStyle w:val="BodyText"/>
      </w:pPr>
      <w:r>
        <w:t>That actually gets me.</w:t>
      </w:r>
    </w:p>
    <w:p>
      <w:pPr>
        <w:pStyle w:val="BodyText"/>
      </w:pPr>
      <w:r>
        <w:t>I look at him.</w:t>
      </w:r>
    </w:p>
    <w:p>
      <w:pPr>
        <w:pStyle w:val="BodyText"/>
      </w:pPr>
      <w:r>
        <w:t>"That one feels targeted."</w:t>
      </w:r>
    </w:p>
    <w:p>
      <w:pPr>
        <w:pStyle w:val="BodyText"/>
      </w:pPr>
      <w:r>
        <w:t>"All rules are targeted.</w:t>
      </w:r>
    </w:p>
    <w:p>
      <w:pPr>
        <w:pStyle w:val="BodyText"/>
      </w:pPr>
      <w:r>
        <w:t>Otherwise they're decoration."</w:t>
      </w:r>
    </w:p>
    <w:p>
      <w:pPr>
        <w:pStyle w:val="BodyText"/>
      </w:pPr>
      <w:r>
        <w:t>She leans one shoulder against the shelf by the hot plate and says, almost lightly, "He should add the fourth."</w:t>
      </w:r>
    </w:p>
    <w:p>
      <w:pPr>
        <w:pStyle w:val="BodyText"/>
      </w:pPr>
      <w:r>
        <w:t>Richard grunts.</w:t>
      </w:r>
    </w:p>
    <w:p>
      <w:pPr>
        <w:pStyle w:val="BodyText"/>
      </w:pPr>
      <w:r>
        <w:t>I wait.</w:t>
      </w:r>
    </w:p>
    <w:p>
      <w:pPr>
        <w:pStyle w:val="BodyText"/>
      </w:pPr>
      <w:r>
        <w:t>She looks at me.</w:t>
      </w:r>
    </w:p>
    <w:p>
      <w:pPr>
        <w:pStyle w:val="BodyText"/>
      </w:pPr>
      <w:r>
        <w:t>"Sleep when it comes."</w:t>
      </w:r>
    </w:p>
    <w:p>
      <w:pPr>
        <w:pStyle w:val="BodyText"/>
      </w:pPr>
      <w:r>
        <w:t>My mouth tightens before I can stop it.</w:t>
      </w:r>
    </w:p>
    <w:p>
      <w:pPr>
        <w:pStyle w:val="BodyText"/>
      </w:pPr>
      <w:r>
        <w:t>"That sounds personal."</w:t>
      </w:r>
    </w:p>
    <w:p>
      <w:pPr>
        <w:pStyle w:val="BodyText"/>
      </w:pPr>
      <w:r>
        <w:t>"It is."</w:t>
      </w:r>
    </w:p>
    <w:p>
      <w:pPr>
        <w:pStyle w:val="BodyText"/>
      </w:pPr>
      <w:r>
        <w:t>And there it is again - no defense, just the truth laid down clean enough to walk over or not. I do not know what to do with that tonight. So I look at Richard and say, "Any rules that don't involve my psychological excavation."</w:t>
      </w:r>
    </w:p>
    <w:p>
      <w:pPr>
        <w:pStyle w:val="BodyText"/>
      </w:pPr>
      <w:r>
        <w:t>"Yes," he says.</w:t>
      </w:r>
    </w:p>
    <w:p>
      <w:pPr>
        <w:pStyle w:val="BodyText"/>
      </w:pPr>
      <w:r>
        <w:t>"Don't touch anything wrapped in red cloth, don't open the vent if you smell cinnamon, and if the sink runs hot by itself you wake me before you touch the faucet."</w:t>
      </w:r>
    </w:p>
    <w:p>
      <w:pPr>
        <w:pStyle w:val="BodyText"/>
      </w:pPr>
      <w:r>
        <w:t>I stare.</w:t>
      </w:r>
    </w:p>
    <w:p>
      <w:pPr>
        <w:pStyle w:val="BodyText"/>
      </w:pPr>
      <w:r>
        <w:t>He stares back.</w:t>
      </w:r>
    </w:p>
    <w:p>
      <w:pPr>
        <w:pStyle w:val="BodyText"/>
      </w:pPr>
      <w:r>
        <w:t>She says, "Those are real."</w:t>
      </w:r>
    </w:p>
    <w:p>
      <w:pPr>
        <w:pStyle w:val="BodyText"/>
      </w:pPr>
      <w:r>
        <w:t>"Somehow that is worse."</w:t>
      </w:r>
    </w:p>
    <w:p>
      <w:pPr>
        <w:pStyle w:val="BodyText"/>
      </w:pPr>
      <w:r>
        <w:t>"It's more survivable," says Richard.</w:t>
      </w:r>
    </w:p>
    <w:p>
      <w:pPr>
        <w:pStyle w:val="BodyText"/>
      </w:pPr>
      <w:r>
        <w:t>Fair.</w:t>
      </w:r>
    </w:p>
    <w:p>
      <w:pPr>
        <w:pStyle w:val="BodyText"/>
      </w:pPr>
      <w:r>
        <w:t>I hate fair.</w:t>
      </w:r>
    </w:p>
    <w:p>
      <w:pPr>
        <w:pStyle w:val="BodyText"/>
      </w:pPr>
      <w:r>
        <w:t>He steps behind the main bench and begins clearing a square of space as if this whole conversation has only been intermission and the actual work is about to start. I feel the resistance rise in me immediately.</w:t>
      </w:r>
    </w:p>
    <w:p>
      <w:pPr>
        <w:pStyle w:val="BodyText"/>
      </w:pPr>
      <w:r>
        <w:t>No.</w:t>
      </w:r>
    </w:p>
    <w:p>
      <w:pPr>
        <w:pStyle w:val="BodyText"/>
      </w:pPr>
      <w:r>
        <w:t>Absolutely not.</w:t>
      </w:r>
    </w:p>
    <w:p>
      <w:pPr>
        <w:pStyle w:val="BodyText"/>
      </w:pPr>
      <w:r>
        <w:t>Not tonight.</w:t>
      </w:r>
    </w:p>
    <w:p>
      <w:pPr>
        <w:pStyle w:val="BodyText"/>
      </w:pPr>
      <w:r>
        <w:t>Not after the watcher, the route, the bowl, the room in the wall, the hand, the train, the rules, the quiet violence of leaving my key behind and calling out of work with a lie that fit too neatly. I say, "If this is training right now, I'm leaving."</w:t>
      </w:r>
    </w:p>
    <w:p>
      <w:pPr>
        <w:pStyle w:val="BodyText"/>
      </w:pPr>
      <w:r>
        <w:t>Richard doesn't look up from the bench.</w:t>
      </w:r>
    </w:p>
    <w:p>
      <w:pPr>
        <w:pStyle w:val="BodyText"/>
      </w:pPr>
      <w:r>
        <w:t>"To where."</w:t>
      </w:r>
    </w:p>
    <w:p>
      <w:pPr>
        <w:pStyle w:val="BodyText"/>
      </w:pPr>
      <w:r>
        <w:t>That stops me so cleanly I almost admire it.</w:t>
      </w:r>
    </w:p>
    <w:p>
      <w:pPr>
        <w:pStyle w:val="BodyText"/>
      </w:pPr>
      <w:r>
        <w:rPr>
          <w:b/>
          <w:i/>
          <w:sz w:val="21"/>
        </w:rPr>
        <w:t>She sees it happen.</w:t>
      </w:r>
    </w:p>
    <w:p>
      <w:pPr>
        <w:pStyle w:val="BodyText"/>
      </w:pPr>
      <w:r>
        <w:rPr>
          <w:b/>
          <w:i/>
          <w:sz w:val="21"/>
        </w:rPr>
        <w:t>Her face softens for a fraction, then corrects.</w:t>
      </w:r>
    </w:p>
    <w:p>
      <w:pPr>
        <w:pStyle w:val="BodyText"/>
      </w:pPr>
      <w:r>
        <w:t>"I can do first watch," she says.</w:t>
      </w:r>
    </w:p>
    <w:p>
      <w:pPr>
        <w:pStyle w:val="BodyText"/>
      </w:pPr>
      <w:r>
        <w:t>That surprises both of us.</w:t>
      </w:r>
    </w:p>
    <w:p>
      <w:pPr>
        <w:pStyle w:val="BodyText"/>
      </w:pPr>
      <w:r>
        <w:t>Richard finally looks up.</w:t>
      </w:r>
    </w:p>
    <w:p>
      <w:pPr>
        <w:pStyle w:val="BodyText"/>
      </w:pPr>
      <w:r>
        <w:t>"You have somewhere else to be."</w:t>
      </w:r>
    </w:p>
    <w:p>
      <w:pPr>
        <w:pStyle w:val="BodyText"/>
      </w:pPr>
      <w:r>
        <w:t>"Yes."</w:t>
      </w:r>
    </w:p>
    <w:p>
      <w:pPr>
        <w:pStyle w:val="BodyText"/>
      </w:pPr>
      <w:r>
        <w:t>"This is somewhere else."</w:t>
      </w:r>
    </w:p>
    <w:p>
      <w:pPr>
        <w:pStyle w:val="BodyText"/>
      </w:pPr>
      <w:r>
        <w:t>There's history in that exchange and I do not currently have the bandwidth to resent not being fluent in it.</w:t>
      </w:r>
    </w:p>
    <w:p>
      <w:pPr>
        <w:pStyle w:val="BodyText"/>
      </w:pPr>
      <w:r>
        <w:t>She pushes off the shelf.</w:t>
      </w:r>
    </w:p>
    <w:p>
      <w:pPr>
        <w:pStyle w:val="BodyText"/>
      </w:pPr>
      <w:r>
        <w:t>"He shouldn't sleep alone the first night."</w:t>
      </w:r>
    </w:p>
    <w:p>
      <w:pPr>
        <w:pStyle w:val="BodyText"/>
      </w:pPr>
      <w:r>
        <w:t>"I'm not a toddler," I say.</w:t>
      </w:r>
    </w:p>
    <w:p>
      <w:pPr>
        <w:pStyle w:val="BodyText"/>
      </w:pPr>
      <w:r>
        <w:t>"No," she says without looking at me.</w:t>
      </w:r>
    </w:p>
    <w:p>
      <w:pPr>
        <w:pStyle w:val="BodyText"/>
      </w:pPr>
      <w:r>
        <w:t>"That would be easier."</w:t>
      </w:r>
    </w:p>
    <w:p>
      <w:pPr>
        <w:pStyle w:val="BodyText"/>
      </w:pPr>
      <w:r>
        <w:t>I shut my mouth because any response to that would either prove her right or sound petulant, and I'm running low on useful reactions. Richard studies both of us for one long second, then shrugs with the air of a man consenting to an inconvenience he plans to resent professionally.</w:t>
      </w:r>
    </w:p>
    <w:p>
      <w:pPr>
        <w:pStyle w:val="BodyText"/>
      </w:pPr>
      <w:r>
        <w:t>"Fine," he says.</w:t>
      </w:r>
    </w:p>
    <w:p>
      <w:pPr>
        <w:pStyle w:val="BodyText"/>
      </w:pPr>
      <w:r>
        <w:t>"You take first watch.</w:t>
      </w:r>
    </w:p>
    <w:p>
      <w:pPr>
        <w:pStyle w:val="BodyText"/>
      </w:pPr>
      <w:r>
        <w:t>I'll take the second when your judgment deteriorates."</w:t>
      </w:r>
    </w:p>
    <w:p>
      <w:pPr>
        <w:pStyle w:val="BodyText"/>
      </w:pPr>
      <w:r>
        <w:t>"My judgment was bad when I walked in."</w:t>
      </w:r>
    </w:p>
    <w:p>
      <w:pPr>
        <w:pStyle w:val="BodyText"/>
      </w:pPr>
      <w:r>
        <w:t>"And yet it found new depths tonight."</w:t>
      </w:r>
    </w:p>
    <w:p>
      <w:pPr>
        <w:pStyle w:val="BodyText"/>
      </w:pPr>
      <w:r>
        <w:t>That almost gets a laugh out of her.</w:t>
      </w:r>
    </w:p>
    <w:p>
      <w:pPr>
        <w:pStyle w:val="BodyText"/>
      </w:pPr>
      <w:r>
        <w:t>Almost.</w:t>
      </w:r>
    </w:p>
    <w:p>
      <w:pPr>
        <w:pStyle w:val="BodyText"/>
      </w:pPr>
      <w:r>
        <w:t>He points at the bench.</w:t>
      </w:r>
    </w:p>
    <w:p>
      <w:pPr>
        <w:pStyle w:val="BodyText"/>
      </w:pPr>
      <w:r>
        <w:t>"Come here."</w:t>
      </w:r>
    </w:p>
    <w:p>
      <w:pPr>
        <w:pStyle w:val="BodyText"/>
      </w:pPr>
      <w:r>
        <w:t>I don't move.</w:t>
      </w:r>
    </w:p>
    <w:p>
      <w:pPr>
        <w:pStyle w:val="BodyText"/>
      </w:pPr>
      <w:r>
        <w:rPr>
          <w:b/>
          <w:i/>
          <w:sz w:val="21"/>
        </w:rPr>
        <w:t>He doesn't repeat himself.</w:t>
      </w:r>
    </w:p>
    <w:p>
      <w:pPr>
        <w:pStyle w:val="BodyText"/>
      </w:pPr>
      <w:r>
        <w:rPr>
          <w:b/>
          <w:i/>
          <w:sz w:val="21"/>
        </w:rPr>
        <w:t>That's the annoying part.</w:t>
      </w:r>
    </w:p>
    <w:p>
      <w:pPr>
        <w:pStyle w:val="BodyText"/>
      </w:pPr>
      <w:r>
        <w:t>He has already learned, or always knew, that I resist repetitions more than commands. Repeat a thing at me and I have room to push back. Say it once and then make me sit with the silence where my refusal has to justify itself, and suddenly I'm the one doing labor.</w:t>
      </w:r>
    </w:p>
    <w:p>
      <w:pPr>
        <w:pStyle w:val="BodyText"/>
      </w:pPr>
      <w:r>
        <w:t>I go to the bench.</w:t>
      </w:r>
    </w:p>
    <w:p>
      <w:pPr>
        <w:pStyle w:val="BodyText"/>
      </w:pPr>
      <w:r>
        <w:t>The wood is covered in scratches, burn dots, old clamp marks, pencil measurements.</w:t>
      </w:r>
    </w:p>
    <w:p>
      <w:pPr>
        <w:pStyle w:val="BodyText"/>
      </w:pPr>
      <w:r>
        <w:t>The honest damage of work.</w:t>
      </w:r>
    </w:p>
    <w:p>
      <w:pPr>
        <w:pStyle w:val="BodyText"/>
      </w:pPr>
      <w:r>
        <w:t>I trust it more than I trust any person in the room.</w:t>
      </w:r>
    </w:p>
    <w:p>
      <w:pPr>
        <w:pStyle w:val="BodyText"/>
      </w:pPr>
      <w:r>
        <w:t>Richard sets three objects in front of me:</w:t>
      </w:r>
    </w:p>
    <w:p>
      <w:pPr>
        <w:pStyle w:val="BodyText"/>
      </w:pPr>
      <w:r>
        <w:rPr>
          <w:b w:val="0"/>
          <w:i/>
          <w:color w:val="A54D1A"/>
          <w:sz w:val="21"/>
        </w:rPr>
        <w:t>- a ceramic mug</w:t>
      </w:r>
    </w:p>
    <w:p>
      <w:pPr>
        <w:pStyle w:val="BodyText"/>
      </w:pPr>
      <w:r>
        <w:rPr>
          <w:b w:val="0"/>
          <w:i/>
          <w:color w:val="A54D1A"/>
          <w:sz w:val="21"/>
        </w:rPr>
        <w:t>- a box of wooden matches</w:t>
      </w:r>
    </w:p>
    <w:p>
      <w:pPr>
        <w:pStyle w:val="BodyText"/>
      </w:pPr>
      <w:r>
        <w:rPr>
          <w:b w:val="0"/>
          <w:i/>
          <w:color w:val="A54D1A"/>
          <w:sz w:val="21"/>
        </w:rPr>
        <w:t>- and a small single-burner camping stove with the gas canister</w:t>
      </w:r>
    </w:p>
    <w:p>
      <w:pPr>
        <w:pStyle w:val="BodyText"/>
      </w:pPr>
      <w:r>
        <w:t>removed I frown.</w:t>
      </w:r>
    </w:p>
    <w:p>
      <w:pPr>
        <w:pStyle w:val="BodyText"/>
      </w:pPr>
      <w:r>
        <w:t>"What is this."</w:t>
      </w:r>
    </w:p>
    <w:p>
      <w:pPr>
        <w:pStyle w:val="BodyText"/>
      </w:pPr>
      <w:r>
        <w:t>"The least romantic version of fire."</w:t>
      </w:r>
    </w:p>
    <w:p>
      <w:pPr>
        <w:pStyle w:val="BodyText"/>
      </w:pPr>
      <w:r>
        <w:t>"I asked what, not how you feel about it."</w:t>
      </w:r>
    </w:p>
    <w:p>
      <w:pPr>
        <w:pStyle w:val="BodyText"/>
      </w:pPr>
      <w:r>
        <w:t>"It's your first exercise."</w:t>
      </w:r>
    </w:p>
    <w:p>
      <w:pPr>
        <w:pStyle w:val="BodyText"/>
      </w:pPr>
      <w:r>
        <w:t>I laugh.</w:t>
      </w:r>
    </w:p>
    <w:p>
      <w:pPr>
        <w:pStyle w:val="BodyText"/>
      </w:pPr>
      <w:r>
        <w:t>No chance.</w:t>
      </w:r>
    </w:p>
    <w:p>
      <w:pPr>
        <w:pStyle w:val="BodyText"/>
      </w:pPr>
      <w:r>
        <w:t>"No."</w:t>
      </w:r>
    </w:p>
    <w:p>
      <w:pPr>
        <w:pStyle w:val="BodyText"/>
      </w:pPr>
      <w:r>
        <w:t>"Yes."</w:t>
      </w:r>
    </w:p>
    <w:p>
      <w:pPr>
        <w:pStyle w:val="BodyText"/>
      </w:pPr>
      <w:r>
        <w:t>"It's after midnight."</w:t>
      </w:r>
    </w:p>
    <w:p>
      <w:pPr>
        <w:pStyle w:val="BodyText"/>
      </w:pPr>
      <w:r>
        <w:t>"That," he says, "is when half the bad things start and most useful things continue."</w:t>
      </w:r>
    </w:p>
    <w:p>
      <w:pPr>
        <w:pStyle w:val="BodyText"/>
      </w:pPr>
      <w:r>
        <w:t>He taps the mug.</w:t>
      </w:r>
    </w:p>
    <w:p>
      <w:pPr>
        <w:pStyle w:val="BodyText"/>
      </w:pPr>
      <w:r>
        <w:t>"You are going to boil water."</w:t>
      </w:r>
    </w:p>
    <w:p>
      <w:pPr>
        <w:pStyle w:val="BodyText"/>
      </w:pPr>
      <w:r>
        <w:t>I stare at him.</w:t>
      </w:r>
    </w:p>
    <w:p>
      <w:pPr>
        <w:pStyle w:val="BodyText"/>
      </w:pPr>
      <w:r>
        <w:t>"With what."</w:t>
      </w:r>
    </w:p>
    <w:p>
      <w:pPr>
        <w:pStyle w:val="BodyText"/>
      </w:pPr>
      <w:r>
        <w:t>"With attention."</w:t>
      </w:r>
    </w:p>
    <w:p>
      <w:pPr>
        <w:pStyle w:val="BodyText"/>
      </w:pPr>
      <w:r>
        <w:t>"No.</w:t>
      </w:r>
    </w:p>
    <w:p>
      <w:pPr>
        <w:pStyle w:val="BodyText"/>
      </w:pPr>
      <w:r>
        <w:t>Absolutely not.</w:t>
      </w:r>
    </w:p>
    <w:p>
      <w:pPr>
        <w:pStyle w:val="BodyText"/>
      </w:pPr>
      <w:r>
        <w:t>That's wizard language."</w:t>
      </w:r>
    </w:p>
    <w:p>
      <w:pPr>
        <w:pStyle w:val="BodyText"/>
      </w:pPr>
      <w:r>
        <w:t>"It's kitchen language," he says.</w:t>
      </w:r>
    </w:p>
    <w:p>
      <w:pPr>
        <w:pStyle w:val="BodyText"/>
      </w:pPr>
      <w:r>
        <w:t>"Which is why I chose it."</w:t>
      </w:r>
    </w:p>
    <w:p>
      <w:pPr>
        <w:pStyle w:val="BodyText"/>
      </w:pPr>
      <w:r>
        <w:t>That lands.</w:t>
      </w:r>
    </w:p>
    <w:p>
      <w:pPr>
        <w:pStyle w:val="BodyText"/>
      </w:pPr>
      <w:r>
        <w:t>Because yes.</w:t>
      </w:r>
    </w:p>
    <w:p>
      <w:pPr>
        <w:pStyle w:val="BodyText"/>
      </w:pPr>
      <w:r>
        <w:t>Because burners and water and timing and attention are the grammar I know best when my mind is tired enough to stop pretending expertise is dignity.</w:t>
      </w:r>
    </w:p>
    <w:p>
      <w:pPr>
        <w:pStyle w:val="BodyText"/>
      </w:pPr>
      <w:r>
        <w:t>He slides the matches aside.</w:t>
      </w:r>
    </w:p>
    <w:p>
      <w:pPr>
        <w:pStyle w:val="BodyText"/>
      </w:pPr>
      <w:r>
        <w:t>"You are not using those."</w:t>
      </w:r>
    </w:p>
    <w:p>
      <w:pPr>
        <w:pStyle w:val="BodyText"/>
      </w:pPr>
      <w:r>
        <w:t>"Then why are they here."</w:t>
      </w:r>
    </w:p>
    <w:p>
      <w:pPr>
        <w:pStyle w:val="BodyText"/>
      </w:pPr>
      <w:r>
        <w:t>"So your body remembers there was once another option."</w:t>
      </w:r>
    </w:p>
    <w:p>
      <w:pPr>
        <w:pStyle w:val="BodyText"/>
      </w:pPr>
      <w:r>
        <w:t>That is so unbearably him that I don't even know which part to object to first. She comes to stand at my left, not touching, just there.</w:t>
      </w:r>
    </w:p>
    <w:p>
      <w:pPr>
        <w:pStyle w:val="BodyText"/>
      </w:pPr>
      <w:r>
        <w:t>"Richard."</w:t>
      </w:r>
    </w:p>
    <w:p>
      <w:pPr>
        <w:pStyle w:val="BodyText"/>
      </w:pPr>
      <w:r>
        <w:t>He doesn't look at her.</w:t>
      </w:r>
    </w:p>
    <w:p>
      <w:pPr>
        <w:pStyle w:val="BodyText"/>
      </w:pPr>
      <w:r>
        <w:t>"He's not lighting the stove," he says.</w:t>
      </w:r>
    </w:p>
    <w:p>
      <w:pPr>
        <w:pStyle w:val="BodyText"/>
      </w:pPr>
      <w:r>
        <w:t>"He's teaching the hand direction."</w:t>
      </w:r>
    </w:p>
    <w:p>
      <w:pPr>
        <w:pStyle w:val="BodyText"/>
      </w:pPr>
      <w:r>
        <w:t>I look down at my palm.</w:t>
      </w:r>
    </w:p>
    <w:p>
      <w:pPr>
        <w:pStyle w:val="BodyText"/>
      </w:pPr>
      <w:r>
        <w:t>Two faint lines.</w:t>
      </w:r>
    </w:p>
    <w:p>
      <w:pPr>
        <w:pStyle w:val="BodyText"/>
      </w:pPr>
      <w:r>
        <w:t>No glow.</w:t>
      </w:r>
    </w:p>
    <w:p>
      <w:pPr>
        <w:pStyle w:val="BodyText"/>
      </w:pPr>
      <w:r>
        <w:t>No special effect.</w:t>
      </w:r>
    </w:p>
    <w:p>
      <w:pPr>
        <w:pStyle w:val="BodyText"/>
      </w:pPr>
      <w:r>
        <w:t>Just the impossible now disguised as something almost administrative. Richard says, "Put the left hand flat on the bench."</w:t>
      </w:r>
    </w:p>
    <w:p>
      <w:pPr>
        <w:pStyle w:val="BodyText"/>
      </w:pPr>
      <w:r>
        <w:t>I do.</w:t>
      </w:r>
    </w:p>
    <w:p>
      <w:pPr>
        <w:pStyle w:val="BodyText"/>
      </w:pPr>
      <w:r>
        <w:t>The warmth wakes under the skin, small and alert.</w:t>
      </w:r>
    </w:p>
    <w:p>
      <w:pPr>
        <w:pStyle w:val="BodyText"/>
      </w:pPr>
      <w:r>
        <w:t>"Call yourself first."</w:t>
      </w:r>
    </w:p>
    <w:p>
      <w:pPr>
        <w:pStyle w:val="BodyText"/>
      </w:pPr>
      <w:r>
        <w:t>I exhale.</w:t>
      </w:r>
    </w:p>
    <w:p>
      <w:pPr>
        <w:pStyle w:val="BodyText"/>
      </w:pPr>
      <w:r>
        <w:t>Of course.</w:t>
      </w:r>
    </w:p>
    <w:p>
      <w:pPr>
        <w:pStyle w:val="BodyText"/>
      </w:pPr>
      <w:r>
        <w:t>"Iron," I say.</w:t>
      </w:r>
    </w:p>
    <w:p>
      <w:pPr>
        <w:pStyle w:val="BodyText"/>
      </w:pPr>
      <w:r>
        <w:t>The lines warm once, then steady.</w:t>
      </w:r>
    </w:p>
    <w:p>
      <w:pPr>
        <w:pStyle w:val="BodyText"/>
      </w:pPr>
      <w:r>
        <w:t>"Good," says Richard.</w:t>
      </w:r>
    </w:p>
    <w:p>
      <w:pPr>
        <w:pStyle w:val="BodyText"/>
      </w:pPr>
      <w:r>
        <w:t>I point at him with my right hand.</w:t>
      </w:r>
    </w:p>
    <w:p>
      <w:pPr>
        <w:pStyle w:val="BodyText"/>
      </w:pPr>
      <w:r>
        <w:t>"Still banned."</w:t>
      </w:r>
    </w:p>
    <w:p>
      <w:pPr>
        <w:pStyle w:val="BodyText"/>
      </w:pPr>
      <w:r>
        <w:t>He ignores that.</w:t>
      </w:r>
    </w:p>
    <w:p>
      <w:pPr>
        <w:pStyle w:val="BodyText"/>
      </w:pPr>
      <w:r>
        <w:t>"Now," he says, tapping the cold burner top, "tell the hand what for."</w:t>
      </w:r>
    </w:p>
    <w:p>
      <w:pPr>
        <w:pStyle w:val="BodyText"/>
      </w:pPr>
      <w:r>
        <w:t>I blink.</w:t>
      </w:r>
    </w:p>
    <w:p>
      <w:pPr>
        <w:pStyle w:val="BodyText"/>
      </w:pPr>
      <w:r>
        <w:t>"What."</w:t>
      </w:r>
    </w:p>
    <w:p>
      <w:pPr>
        <w:pStyle w:val="BodyText"/>
      </w:pPr>
      <w:r>
        <w:t>"Purpose."</w:t>
      </w:r>
    </w:p>
    <w:p>
      <w:pPr>
        <w:pStyle w:val="BodyText"/>
      </w:pPr>
      <w:r>
        <w:t>"That sounds fake."</w:t>
      </w:r>
    </w:p>
    <w:p>
      <w:pPr>
        <w:pStyle w:val="BodyText"/>
      </w:pPr>
      <w:r>
        <w:t>"It sounds specific."</w:t>
      </w:r>
    </w:p>
    <w:p>
      <w:pPr>
        <w:pStyle w:val="BodyText"/>
      </w:pPr>
      <w:r>
        <w:t>I stare at the stove.</w:t>
      </w:r>
    </w:p>
    <w:p>
      <w:pPr>
        <w:pStyle w:val="BodyText"/>
      </w:pPr>
      <w:r>
        <w:t>The metal is dull, scratched around the ring from years of use. The kind of cheap burner you buy because you need heat, not reliability. The mug beside it is chipped at the lip.</w:t>
      </w:r>
    </w:p>
    <w:p>
      <w:pPr>
        <w:pStyle w:val="BodyText"/>
      </w:pPr>
      <w:r>
        <w:t>There is a kettle on the hot plate across the room, already functional, already easier. And he has handed me the stupidest possible version of flame and asked me to mean it into obedience.</w:t>
      </w:r>
    </w:p>
    <w:p>
      <w:pPr>
        <w:pStyle w:val="BodyText"/>
      </w:pPr>
      <w:r>
        <w:t>I say, "For water."</w:t>
      </w:r>
    </w:p>
    <w:p>
      <w:pPr>
        <w:pStyle w:val="BodyText"/>
      </w:pPr>
      <w:r>
        <w:rPr>
          <w:b/>
          <w:i/>
          <w:sz w:val="21"/>
        </w:rPr>
        <w:t>Nothing happens.</w:t>
      </w:r>
    </w:p>
    <w:p>
      <w:pPr>
        <w:pStyle w:val="BodyText"/>
      </w:pPr>
      <w:r>
        <w:rPr>
          <w:b/>
          <w:i/>
          <w:sz w:val="21"/>
        </w:rPr>
        <w:t>He nods as if a forecast just confirmed itself.</w:t>
      </w:r>
    </w:p>
    <w:p>
      <w:pPr>
        <w:pStyle w:val="BodyText"/>
      </w:pPr>
      <w:r>
        <w:t>"Again.</w:t>
      </w:r>
    </w:p>
    <w:p>
      <w:pPr>
        <w:pStyle w:val="BodyText"/>
      </w:pPr>
      <w:r>
        <w:t>Less lazy."</w:t>
      </w:r>
    </w:p>
    <w:p>
      <w:pPr>
        <w:pStyle w:val="BodyText"/>
      </w:pPr>
      <w:r>
        <w:t>I feel irritation sharpen me.</w:t>
      </w:r>
    </w:p>
    <w:p>
      <w:pPr>
        <w:pStyle w:val="BodyText"/>
      </w:pPr>
      <w:r>
        <w:t>Good.</w:t>
      </w:r>
    </w:p>
    <w:p>
      <w:pPr>
        <w:pStyle w:val="BodyText"/>
      </w:pPr>
      <w:r>
        <w:t>Irritation is useful.</w:t>
      </w:r>
    </w:p>
    <w:p>
      <w:pPr>
        <w:pStyle w:val="BodyText"/>
      </w:pPr>
      <w:r>
        <w:t>Cleaner than fear.</w:t>
      </w:r>
    </w:p>
    <w:p>
      <w:pPr>
        <w:pStyle w:val="BodyText"/>
      </w:pPr>
      <w:r>
        <w:t>"For boiling water," I say.</w:t>
      </w:r>
    </w:p>
    <w:p>
      <w:pPr>
        <w:pStyle w:val="BodyText"/>
      </w:pPr>
      <w:r>
        <w:t>Nothing.</w:t>
      </w:r>
    </w:p>
    <w:p>
      <w:pPr>
        <w:pStyle w:val="BodyText"/>
      </w:pPr>
      <w:r>
        <w:t>She says quietly, "That's still the task, not the purpose."</w:t>
      </w:r>
    </w:p>
    <w:p>
      <w:pPr>
        <w:pStyle w:val="BodyText"/>
      </w:pPr>
      <w:r>
        <w:t>I look at her.</w:t>
      </w:r>
    </w:p>
    <w:p>
      <w:pPr>
        <w:pStyle w:val="BodyText"/>
      </w:pPr>
      <w:r>
        <w:t>"That sounds like something a therapist charges extra for."</w:t>
      </w:r>
    </w:p>
    <w:p>
      <w:pPr>
        <w:pStyle w:val="BodyText"/>
      </w:pPr>
      <w:r>
        <w:t>"It's still true."</w:t>
      </w:r>
    </w:p>
    <w:p>
      <w:pPr>
        <w:pStyle w:val="BodyText"/>
      </w:pPr>
      <w:r>
        <w:t>I breathe out once, hard.</w:t>
      </w:r>
    </w:p>
    <w:p>
      <w:pPr>
        <w:pStyle w:val="BodyText"/>
      </w:pPr>
      <w:r>
        <w:t>The room is warm.</w:t>
      </w:r>
    </w:p>
    <w:p>
      <w:pPr>
        <w:pStyle w:val="BodyText"/>
      </w:pPr>
      <w:r>
        <w:t>The work lamp throws my hand into sharp relief. I can see the shine on the skin over the knuckles, the old fragility, the new impossible beneath it.</w:t>
      </w:r>
    </w:p>
    <w:p>
      <w:pPr>
        <w:pStyle w:val="BodyText"/>
      </w:pPr>
      <w:r>
        <w:t>Purpose.</w:t>
      </w:r>
    </w:p>
    <w:p>
      <w:pPr>
        <w:pStyle w:val="BodyText"/>
      </w:pPr>
      <w:r>
        <w:t>What for.</w:t>
      </w:r>
    </w:p>
    <w:p>
      <w:pPr>
        <w:pStyle w:val="BodyText"/>
      </w:pPr>
      <w:r>
        <w:t>I look at the mug again.</w:t>
      </w:r>
    </w:p>
    <w:p>
      <w:pPr>
        <w:pStyle w:val="BodyText"/>
      </w:pPr>
      <w:r>
        <w:t>At the empty burner.</w:t>
      </w:r>
    </w:p>
    <w:p>
      <w:pPr>
        <w:pStyle w:val="BodyText"/>
      </w:pPr>
      <w:r>
        <w:t>At the matches I'm not allowed to use.</w:t>
      </w:r>
    </w:p>
    <w:p>
      <w:pPr>
        <w:pStyle w:val="BodyText"/>
      </w:pPr>
      <w:r>
        <w:t>At Richard's infuriating calm.</w:t>
      </w:r>
    </w:p>
    <w:p>
      <w:pPr>
        <w:pStyle w:val="BodyText"/>
      </w:pPr>
      <w:r>
        <w:t>At her standing there like she's prepared to stay until dawn if that's what this becomes. And because I am tired enough to be honest, I say the first true thing available.</w:t>
      </w:r>
    </w:p>
    <w:p>
      <w:pPr>
        <w:pStyle w:val="BodyText"/>
      </w:pPr>
      <w:r>
        <w:t>"For tea," I say.</w:t>
      </w:r>
    </w:p>
    <w:p>
      <w:pPr>
        <w:pStyle w:val="BodyText"/>
      </w:pPr>
      <w:r>
        <w:t>"So I stop wanting to punch everyone."</w:t>
      </w:r>
    </w:p>
    <w:p>
      <w:pPr>
        <w:pStyle w:val="BodyText"/>
      </w:pPr>
      <w:r>
        <w:t>The burner clicks.</w:t>
      </w:r>
    </w:p>
    <w:p>
      <w:pPr>
        <w:pStyle w:val="BodyText"/>
      </w:pPr>
      <w:r>
        <w:t>Just once.</w:t>
      </w:r>
    </w:p>
    <w:p>
      <w:pPr>
        <w:pStyle w:val="BodyText"/>
      </w:pPr>
      <w:r>
        <w:t>I jerk back.</w:t>
      </w:r>
    </w:p>
    <w:p>
      <w:pPr>
        <w:pStyle w:val="BodyText"/>
      </w:pPr>
      <w:r>
        <w:t>Richard says, "Again."</w:t>
      </w:r>
    </w:p>
    <w:p>
      <w:pPr>
        <w:pStyle w:val="BodyText"/>
      </w:pPr>
      <w:r>
        <w:t>She says, very softly, "There."</w:t>
      </w:r>
    </w:p>
    <w:p>
      <w:pPr>
        <w:pStyle w:val="BodyText"/>
      </w:pPr>
      <w:r>
        <w:t>The warmth in my hand sharpens.</w:t>
      </w:r>
    </w:p>
    <w:p>
      <w:pPr>
        <w:pStyle w:val="BodyText"/>
      </w:pPr>
      <w:r>
        <w:t>Not pain.</w:t>
      </w:r>
    </w:p>
    <w:p>
      <w:pPr>
        <w:pStyle w:val="BodyText"/>
      </w:pPr>
      <w:r>
        <w:t>A line of readiness from palm to wrist. I put the hand back down.</w:t>
      </w:r>
    </w:p>
    <w:p>
      <w:pPr>
        <w:pStyle w:val="BodyText"/>
      </w:pPr>
      <w:r>
        <w:t>"Iron," I say first, because apparently that matters now.</w:t>
      </w:r>
    </w:p>
    <w:p>
      <w:pPr>
        <w:pStyle w:val="BodyText"/>
      </w:pPr>
      <w:r>
        <w:t>Then, after one breath: "For tea."</w:t>
      </w:r>
    </w:p>
    <w:p>
      <w:pPr>
        <w:pStyle w:val="BodyText"/>
      </w:pPr>
      <w:r>
        <w:t>The burner clicks again.</w:t>
      </w:r>
    </w:p>
    <w:p>
      <w:pPr>
        <w:pStyle w:val="BodyText"/>
      </w:pPr>
      <w:r>
        <w:t>A tiny blue flame appears.</w:t>
      </w:r>
    </w:p>
    <w:p>
      <w:pPr>
        <w:pStyle w:val="BodyText"/>
      </w:pPr>
      <w:r>
        <w:t>Small.</w:t>
      </w:r>
    </w:p>
    <w:p>
      <w:pPr>
        <w:pStyle w:val="BodyText"/>
      </w:pPr>
      <w:r>
        <w:t>Mean.</w:t>
      </w:r>
    </w:p>
    <w:p>
      <w:pPr>
        <w:pStyle w:val="BodyText"/>
      </w:pPr>
      <w:r>
        <w:t>Real.</w:t>
      </w:r>
    </w:p>
    <w:p>
      <w:pPr>
        <w:pStyle w:val="BodyText"/>
      </w:pPr>
      <w:r>
        <w:t>I sit back so fast the chair legs scrape.</w:t>
      </w:r>
    </w:p>
    <w:p>
      <w:pPr>
        <w:pStyle w:val="BodyText"/>
      </w:pPr>
      <w:r>
        <w:t>"No."</w:t>
      </w:r>
    </w:p>
    <w:p>
      <w:pPr>
        <w:pStyle w:val="BodyText"/>
      </w:pPr>
      <w:r>
        <w:t>Richard looks at the flame.</w:t>
      </w:r>
    </w:p>
    <w:p>
      <w:pPr>
        <w:pStyle w:val="BodyText"/>
      </w:pPr>
      <w:r>
        <w:t>Then at me.</w:t>
      </w:r>
    </w:p>
    <w:p>
      <w:pPr>
        <w:pStyle w:val="BodyText"/>
      </w:pPr>
      <w:r>
        <w:t>"Yes."</w:t>
      </w:r>
    </w:p>
    <w:p>
      <w:pPr>
        <w:pStyle w:val="BodyText"/>
      </w:pPr>
      <w:r>
        <w:t>I stare.</w:t>
      </w:r>
    </w:p>
    <w:p>
      <w:pPr>
        <w:pStyle w:val="BodyText"/>
      </w:pPr>
      <w:r>
        <w:rPr>
          <w:b/>
          <w:i/>
          <w:sz w:val="21"/>
        </w:rPr>
        <w:t>The flame stares back in the rude way flames do by continuing to exist.</w:t>
      </w:r>
    </w:p>
    <w:p>
      <w:pPr>
        <w:pStyle w:val="BodyText"/>
      </w:pPr>
      <w:r>
        <w:rPr>
          <w:b/>
          <w:i/>
          <w:sz w:val="21"/>
        </w:rPr>
        <w:t>She laughs.</w:t>
      </w:r>
    </w:p>
    <w:p>
      <w:pPr>
        <w:pStyle w:val="BodyText"/>
      </w:pPr>
      <w:r>
        <w:rPr>
          <w:b/>
          <w:i/>
          <w:sz w:val="21"/>
        </w:rPr>
        <w:t>Actually laughs.</w:t>
      </w:r>
    </w:p>
    <w:p>
      <w:pPr>
        <w:pStyle w:val="BodyText"/>
      </w:pPr>
      <w:r>
        <w:t>Short, bright, gone quickly, but real enough to put a crack through the night. I turn to her in complete betrayal.</w:t>
      </w:r>
    </w:p>
    <w:p>
      <w:pPr>
        <w:pStyle w:val="BodyText"/>
      </w:pPr>
      <w:r>
        <w:t>"That was not a comedy beat."</w:t>
      </w:r>
    </w:p>
    <w:p>
      <w:pPr>
        <w:pStyle w:val="BodyText"/>
      </w:pPr>
      <w:r>
        <w:t>"No," she says, still smiling with her mouth but not her eyes.</w:t>
      </w:r>
    </w:p>
    <w:p>
      <w:pPr>
        <w:pStyle w:val="BodyText"/>
      </w:pPr>
      <w:r>
        <w:t>"It was just your face."</w:t>
      </w:r>
    </w:p>
    <w:p>
      <w:pPr>
        <w:pStyle w:val="BodyText"/>
      </w:pPr>
      <w:r>
        <w:t>I look back at the burner. The flame holds for three seconds.</w:t>
      </w:r>
    </w:p>
    <w:p>
      <w:pPr>
        <w:pStyle w:val="BodyText"/>
      </w:pPr>
      <w:r>
        <w:t>Four.</w:t>
      </w:r>
    </w:p>
    <w:p>
      <w:pPr>
        <w:pStyle w:val="BodyText"/>
      </w:pPr>
      <w:r>
        <w:t>Then goes out.</w:t>
      </w:r>
    </w:p>
    <w:p>
      <w:pPr>
        <w:pStyle w:val="BodyText"/>
      </w:pPr>
      <w:r>
        <w:t>The room is quiet.</w:t>
      </w:r>
    </w:p>
    <w:p>
      <w:pPr>
        <w:pStyle w:val="BodyText"/>
      </w:pPr>
      <w:r>
        <w:t>Richard nods once.</w:t>
      </w:r>
    </w:p>
    <w:p>
      <w:pPr>
        <w:pStyle w:val="BodyText"/>
      </w:pPr>
      <w:r>
        <w:t>"Good enough."</w:t>
      </w:r>
    </w:p>
    <w:p>
      <w:pPr>
        <w:pStyle w:val="BodyText"/>
      </w:pPr>
      <w:r>
        <w:t>I point at the burner.</w:t>
      </w:r>
    </w:p>
    <w:p>
      <w:pPr>
        <w:pStyle w:val="BodyText"/>
      </w:pPr>
      <w:r>
        <w:t>"No.</w:t>
      </w:r>
    </w:p>
    <w:p>
      <w:pPr>
        <w:pStyle w:val="BodyText"/>
      </w:pPr>
      <w:r>
        <w:t>We are discussing that."</w:t>
      </w:r>
    </w:p>
    <w:p>
      <w:pPr>
        <w:pStyle w:val="BodyText"/>
      </w:pPr>
      <w:r>
        <w:t>"We just did."</w:t>
      </w:r>
    </w:p>
    <w:p>
      <w:pPr>
        <w:pStyle w:val="BodyText"/>
      </w:pPr>
      <w:r>
        <w:t>"You had me light a stove with emotional specificity."</w:t>
      </w:r>
    </w:p>
    <w:p>
      <w:pPr>
        <w:pStyle w:val="BodyText"/>
      </w:pPr>
      <w:r>
        <w:t>"Yes."</w:t>
      </w:r>
    </w:p>
    <w:p>
      <w:pPr>
        <w:pStyle w:val="BodyText"/>
      </w:pPr>
      <w:r>
        <w:t>"That sentence should get someone arrested."</w:t>
      </w:r>
    </w:p>
    <w:p>
      <w:pPr>
        <w:pStyle w:val="BodyText"/>
      </w:pPr>
      <w:r>
        <w:t>"It got you flame."</w:t>
      </w:r>
    </w:p>
    <w:p>
      <w:pPr>
        <w:pStyle w:val="BodyText"/>
      </w:pPr>
      <w:r>
        <w:t>He's right again and I'm going to die furious. I rub a hand over my mouth and laugh despite myself, once, because if I don't laugh right now I'm going to either shout or ask a much worse question.</w:t>
      </w:r>
    </w:p>
    <w:p>
      <w:pPr>
        <w:pStyle w:val="BodyText"/>
      </w:pPr>
      <w:r>
        <w:t>The worse question wins anyway.</w:t>
      </w:r>
    </w:p>
    <w:p>
      <w:pPr>
        <w:pStyle w:val="BodyText"/>
      </w:pPr>
      <w:r>
        <w:t>I look at my left hand and ask, "If that was good enough, what happens when it gets better."</w:t>
      </w:r>
    </w:p>
    <w:p>
      <w:pPr>
        <w:pStyle w:val="BodyText"/>
      </w:pPr>
      <w:r>
        <w:t>Neither of them answers immediately.</w:t>
      </w:r>
    </w:p>
    <w:p>
      <w:pPr>
        <w:pStyle w:val="BodyText"/>
      </w:pPr>
      <w:r>
        <w:t>Richard starts unscrewing the nonexistent gas canister from a burner that never needed one, which I suspect is his version of buying time without admitting he needs it.</w:t>
      </w:r>
    </w:p>
    <w:p>
      <w:pPr>
        <w:pStyle w:val="BodyText"/>
      </w:pPr>
      <w:r>
        <w:t>She watches my hand instead of my face. Finally Richard says, "Then we stop practicing with appliances." That is one of the most alarming sentences I've heard all week, and I've heard my own hidden route hunger answer back from inside a wall.</w:t>
      </w:r>
    </w:p>
    <w:p>
      <w:pPr>
        <w:pStyle w:val="BodyText"/>
      </w:pPr>
      <w:r>
        <w:t>I say, "Great.</w:t>
      </w:r>
    </w:p>
    <w:p>
      <w:pPr>
        <w:pStyle w:val="BodyText"/>
      </w:pPr>
      <w:r>
        <w:t>Terrible.</w:t>
      </w:r>
    </w:p>
    <w:p>
      <w:pPr>
        <w:pStyle w:val="BodyText"/>
      </w:pPr>
      <w:r>
        <w:t>Wonderful.</w:t>
      </w:r>
    </w:p>
    <w:p>
      <w:pPr>
        <w:pStyle w:val="BodyText"/>
      </w:pPr>
      <w:r>
        <w:t>I'm going to need tea immediately." Richard takes the kettle off the hot plate, pours into the chipped mug, and slides it across the bench to me.</w:t>
      </w:r>
    </w:p>
    <w:p>
      <w:pPr>
        <w:pStyle w:val="BodyText"/>
      </w:pPr>
      <w:r>
        <w:t>I stare at him.</w:t>
      </w:r>
    </w:p>
    <w:p>
      <w:pPr>
        <w:pStyle w:val="BodyText"/>
      </w:pPr>
      <w:r>
        <w:t>"You made me light a stove for a metaphor and then used the real kettle anyway."</w:t>
      </w:r>
    </w:p>
    <w:p>
      <w:pPr>
        <w:pStyle w:val="BodyText"/>
      </w:pPr>
      <w:r>
        <w:t>"Yes," he says.</w:t>
      </w:r>
    </w:p>
    <w:p>
      <w:pPr>
        <w:pStyle w:val="BodyText"/>
      </w:pPr>
      <w:r>
        <w:t>"I'm not gambling hydration on your first attempt."</w:t>
      </w:r>
    </w:p>
    <w:p>
      <w:pPr>
        <w:pStyle w:val="BodyText"/>
      </w:pPr>
      <w:r>
        <w:t>For a second I can only look at him.</w:t>
      </w:r>
    </w:p>
    <w:p>
      <w:pPr>
        <w:pStyle w:val="BodyText"/>
      </w:pPr>
      <w:r>
        <w:t>Then I start laughing.</w:t>
      </w:r>
    </w:p>
    <w:p>
      <w:pPr>
        <w:pStyle w:val="BodyText"/>
      </w:pPr>
      <w:r>
        <w:t>Really laughing this time.</w:t>
      </w:r>
    </w:p>
    <w:p>
      <w:pPr>
        <w:pStyle w:val="BodyText"/>
      </w:pPr>
      <w:r>
        <w:t>Tired.</w:t>
      </w:r>
    </w:p>
    <w:p>
      <w:pPr>
        <w:pStyle w:val="BodyText"/>
      </w:pPr>
      <w:r>
        <w:t>Half broken.</w:t>
      </w:r>
    </w:p>
    <w:p>
      <w:pPr>
        <w:pStyle w:val="BodyText"/>
      </w:pPr>
      <w:r>
        <w:t>Still me.</w:t>
      </w:r>
    </w:p>
    <w:p>
      <w:pPr>
        <w:pStyle w:val="BodyText"/>
      </w:pPr>
      <w:r>
        <w:rPr>
          <w:b/>
          <w:i/>
          <w:sz w:val="21"/>
        </w:rPr>
        <w:t>She does too, quietly.</w:t>
      </w:r>
    </w:p>
    <w:p>
      <w:pPr>
        <w:pStyle w:val="BodyText"/>
      </w:pPr>
      <w:r>
        <w:rPr>
          <w:b/>
          <w:i/>
          <w:sz w:val="21"/>
        </w:rPr>
        <w:t>Even Richard's mouth betrays him for half a second. The room settles around the sound like it approves of people acting like people instead of thresholds.</w:t>
      </w:r>
    </w:p>
    <w:p>
      <w:pPr>
        <w:pStyle w:val="BodyText"/>
      </w:pPr>
      <w:r>
        <w:t>I take the mug.</w:t>
      </w:r>
    </w:p>
    <w:p>
      <w:pPr>
        <w:pStyle w:val="BodyText"/>
      </w:pPr>
      <w:r>
        <w:t>It is hot.</w:t>
      </w:r>
    </w:p>
    <w:p>
      <w:pPr>
        <w:pStyle w:val="BodyText"/>
      </w:pPr>
      <w:r>
        <w:t>Real.</w:t>
      </w:r>
    </w:p>
    <w:p>
      <w:pPr>
        <w:pStyle w:val="BodyText"/>
      </w:pPr>
      <w:r>
        <w:t>Heavy enough to count.</w:t>
      </w:r>
    </w:p>
    <w:p>
      <w:pPr>
        <w:pStyle w:val="BodyText"/>
      </w:pPr>
      <w:r>
        <w:t>The steam rises up into my face and for the first time since leaving my apartment, the night feels less like I am being dragged through it and more like I am standing in one part of it with both feet.</w:t>
      </w:r>
    </w:p>
    <w:p>
      <w:pPr>
        <w:pStyle w:val="BodyText"/>
      </w:pPr>
      <w:r>
        <w:t>Not safe.</w:t>
      </w:r>
    </w:p>
    <w:p>
      <w:pPr>
        <w:pStyle w:val="BodyText"/>
      </w:pPr>
      <w:r>
        <w:t>Not settled.</w:t>
      </w:r>
    </w:p>
    <w:p>
      <w:pPr>
        <w:pStyle w:val="BodyText"/>
      </w:pPr>
      <w:r>
        <w:t>Just here.</w:t>
      </w:r>
    </w:p>
    <w:p>
      <w:pPr>
        <w:pStyle w:val="BodyText"/>
      </w:pPr>
      <w:r>
        <w:t>Which is a beginning too.</w:t>
      </w:r>
    </w:p>
    <w:p>
      <w:pPr>
        <w:pStyle w:val="BodyText"/>
      </w:pPr>
      <w:r>
        <w:t>Richard wipes the burner down with a rag as if I didn't just commit minor thermodynamic blasphemy in front of him.</w:t>
      </w:r>
    </w:p>
    <w:p>
      <w:pPr>
        <w:pStyle w:val="BodyText"/>
      </w:pPr>
      <w:r>
        <w:t>Then he says, "Drink.</w:t>
      </w:r>
    </w:p>
    <w:p>
      <w:pPr>
        <w:pStyle w:val="BodyText"/>
      </w:pPr>
      <w:r>
        <w:t>Then sleep if it comes.</w:t>
      </w:r>
    </w:p>
    <w:p>
      <w:pPr>
        <w:pStyle w:val="BodyText"/>
      </w:pPr>
      <w:r>
        <w:t>We start again in the morning."</w:t>
      </w:r>
    </w:p>
    <w:p>
      <w:pPr>
        <w:pStyle w:val="BodyText"/>
      </w:pPr>
      <w:r>
        <w:t>I take a cautious sip.</w:t>
      </w:r>
    </w:p>
    <w:p>
      <w:pPr>
        <w:pStyle w:val="BodyText"/>
      </w:pPr>
      <w:r>
        <w:t>Black tea.</w:t>
      </w:r>
    </w:p>
    <w:p>
      <w:pPr>
        <w:pStyle w:val="BodyText"/>
      </w:pPr>
      <w:r>
        <w:t>Too strong.</w:t>
      </w:r>
    </w:p>
    <w:p>
      <w:pPr>
        <w:pStyle w:val="BodyText"/>
      </w:pPr>
      <w:r>
        <w:t>Perfect.</w:t>
      </w:r>
    </w:p>
    <w:p>
      <w:pPr>
        <w:pStyle w:val="BodyText"/>
      </w:pPr>
      <w:r>
        <w:t>I say, "Morning feels arrogant."</w:t>
      </w:r>
    </w:p>
    <w:p>
      <w:pPr>
        <w:pStyle w:val="BodyText"/>
      </w:pPr>
      <w:r>
        <w:t>"Most mornings are," he says.</w:t>
      </w:r>
    </w:p>
    <w:p>
      <w:pPr>
        <w:pStyle w:val="BodyText"/>
      </w:pPr>
      <w:r>
        <w:t>She leans back against the shelf and watches me over crossed arms, not smiling now, just there. A witness who refused to leave.</w:t>
      </w:r>
    </w:p>
    <w:p>
      <w:pPr>
        <w:pStyle w:val="BodyText"/>
      </w:pPr>
      <w:r>
        <w:t>A cost that came back.</w:t>
      </w:r>
    </w:p>
    <w:p>
      <w:pPr>
        <w:pStyle w:val="BodyText"/>
      </w:pPr>
      <w:r>
        <w:t>A complication with eyes I still know too well. I look at the mug in my hands and ask without looking up: "Are you staying."</w:t>
      </w:r>
    </w:p>
    <w:p>
      <w:pPr>
        <w:pStyle w:val="BodyText"/>
      </w:pPr>
      <w:r>
        <w:t>A beat.</w:t>
      </w:r>
    </w:p>
    <w:p>
      <w:pPr>
        <w:pStyle w:val="BodyText"/>
      </w:pPr>
      <w:r>
        <w:t>Then: "Yes."</w:t>
      </w:r>
    </w:p>
    <w:p>
      <w:pPr>
        <w:pStyle w:val="BodyText"/>
      </w:pPr>
      <w:r>
        <w:t>I nod once.</w:t>
      </w:r>
    </w:p>
    <w:p>
      <w:pPr>
        <w:pStyle w:val="BodyText"/>
      </w:pPr>
      <w:r>
        <w:t>Don't ask why.</w:t>
      </w:r>
    </w:p>
    <w:p>
      <w:pPr>
        <w:pStyle w:val="BodyText"/>
      </w:pPr>
      <w:r>
        <w:t>Don't ask how long.</w:t>
      </w:r>
    </w:p>
    <w:p>
      <w:pPr>
        <w:pStyle w:val="BodyText"/>
      </w:pPr>
      <w:r>
        <w:t>Don't ask whether yes means yes this time or just tonight. Just let yes be yes while the room still contains it. So I drink my tea in Richard's hidden workshop under a city with too many mouths, and the hand with the two lines lies quiet around the heat of the mug, listening.</w:t>
      </w:r>
    </w:p>
    <w:p>
      <w:pPr>
        <w:pStyle w:val="BodyText"/>
      </w:pPr>
      <w:r>
        <w:t>For now, that's enough.</w:t>
      </w:r>
    </w:p>
    <w:p>
      <w:r>
        <w:br w:type="page"/>
      </w:r>
    </w:p>
    <w:p>
      <w:pPr>
        <w:pStyle w:val="ActNumber"/>
      </w:pPr>
      <w:r>
        <w:t>ACT II</w:t>
      </w:r>
    </w:p>
    <w:p>
      <w:pPr>
        <w:pStyle w:val="ActTitle"/>
      </w:pPr>
      <w:r>
        <w:t>Hunger Learns Your Name</w:t>
      </w:r>
    </w:p>
    <w:p>
      <w:r>
        <w:br w:type="page"/>
      </w:r>
    </w:p>
    <w:p>
      <w:pPr>
        <w:pStyle w:val="ChapterNumber"/>
      </w:pPr>
      <w:r>
        <w:t>CHAPTER ELEVEN — Morning Rules</w:t>
      </w:r>
    </w:p>
    <w:p>
      <w:pPr>
        <w:pStyle w:val="ChapterTitle"/>
      </w:pPr>
      <w:r>
        <w:t>Morning Rules</w:t>
      </w:r>
    </w:p>
    <w:p>
      <w:pPr>
        <w:pStyle w:val="BodyFirst"/>
      </w:pPr>
      <w:r>
        <w:t>I wake up because something is boiling over.</w:t>
      </w:r>
    </w:p>
    <w:p>
      <w:pPr>
        <w:pStyle w:val="BodyFirst"/>
      </w:pPr>
      <w:r>
        <w:t>Not dramatically.</w:t>
      </w:r>
    </w:p>
    <w:p>
      <w:pPr>
        <w:pStyle w:val="BodyFirst"/>
      </w:pPr>
      <w:r>
        <w:t>Not spiritual overflow or rune backlash or the hidden city finally deciding it has tolerated me long enough and would now like me gone.</w:t>
      </w:r>
    </w:p>
    <w:p>
      <w:pPr>
        <w:pStyle w:val="BodyFirst"/>
      </w:pPr>
      <w:r>
        <w:t>Actual water.</w:t>
      </w:r>
    </w:p>
    <w:p>
      <w:pPr>
        <w:pStyle w:val="BodyFirst"/>
      </w:pPr>
      <w:r>
        <w:t>Real boiling.</w:t>
      </w:r>
    </w:p>
    <w:p>
      <w:pPr>
        <w:pStyle w:val="BodyFirst"/>
      </w:pPr>
      <w:r>
        <w:t>Real hiss.</w:t>
      </w:r>
    </w:p>
    <w:p>
      <w:pPr>
        <w:pStyle w:val="BodyFirst"/>
      </w:pPr>
      <w:r>
        <w:t>Real liquid hitting hot metal with the universal sound of a kitchen announcing that someone, somewhere, got distracted on purpose or by personality. I sit up too fast on the cot behind the canvas curtain and immediately regret every vertebra I own.</w:t>
      </w:r>
    </w:p>
    <w:p>
      <w:pPr>
        <w:pStyle w:val="BodyFirst"/>
      </w:pPr>
      <w:r>
        <w:t>The room beyond is lit by work-lamp yellow and early-morning fatigue. Not daylight exactly - the workshop doesn't really do daylight - but the kind of hour when the body knows morning has begun even if the walls are lying about it. For one confused second I don't know where I am.</w:t>
      </w:r>
    </w:p>
    <w:p>
      <w:pPr>
        <w:pStyle w:val="BodyFirst"/>
      </w:pPr>
      <w:r>
        <w:t>Then the smell arrives.</w:t>
      </w:r>
    </w:p>
    <w:p>
      <w:pPr>
        <w:pStyle w:val="BodyFirst"/>
      </w:pPr>
      <w:r>
        <w:t>Coffee.</w:t>
      </w:r>
    </w:p>
    <w:p>
      <w:pPr>
        <w:pStyle w:val="BodyFirst"/>
      </w:pPr>
      <w:r>
        <w:t>Metal.</w:t>
      </w:r>
    </w:p>
    <w:p>
      <w:pPr>
        <w:pStyle w:val="BodyFirst"/>
      </w:pPr>
      <w:r>
        <w:t>Soap.</w:t>
      </w:r>
    </w:p>
    <w:p>
      <w:pPr>
        <w:pStyle w:val="BodyFirst"/>
      </w:pPr>
      <w:r>
        <w:t>Cedar shavings.</w:t>
      </w:r>
    </w:p>
    <w:p>
      <w:pPr>
        <w:pStyle w:val="BodyFirst"/>
      </w:pPr>
      <w:r>
        <w:t>The faint scorched scent of water that went further than it was invited. And under all of it, smoke.</w:t>
      </w:r>
    </w:p>
    <w:p>
      <w:pPr>
        <w:pStyle w:val="BodyFirst"/>
      </w:pPr>
      <w:r>
        <w:t>Richard's workshop.</w:t>
      </w:r>
    </w:p>
    <w:p>
      <w:pPr>
        <w:pStyle w:val="BodyFirst"/>
      </w:pPr>
      <w:r>
        <w:t>My left hand, warm but quiet on the blanket. The lines under the skin waiting like they have office hours now.</w:t>
      </w:r>
    </w:p>
    <w:p>
      <w:pPr>
        <w:pStyle w:val="BodyFirst"/>
      </w:pPr>
      <w:r>
        <w:t>Right.</w:t>
      </w:r>
    </w:p>
    <w:p>
      <w:pPr>
        <w:pStyle w:val="BodyFirst"/>
      </w:pPr>
      <w:r>
        <w:t>That.</w:t>
      </w:r>
    </w:p>
    <w:p>
      <w:pPr>
        <w:pStyle w:val="BodyFirst"/>
      </w:pPr>
      <w:r>
        <w:t>The canvas curtain is half-open.</w:t>
      </w:r>
    </w:p>
    <w:p>
      <w:pPr>
        <w:pStyle w:val="BodyFirst"/>
      </w:pPr>
      <w:r>
        <w:t>Through the gap I can see Richard at the hot plate, holding the kettle off the burner with a rag wrapped around the handle and looking at the puddle on the metal tray beneath it with the expression of a man who has been personally betrayed by evaporation.</w:t>
      </w:r>
    </w:p>
    <w:p>
      <w:pPr>
        <w:pStyle w:val="BodyFirst"/>
      </w:pPr>
      <w:r>
        <w:t>He says, without turning: "You're awake."</w:t>
      </w:r>
    </w:p>
    <w:p>
      <w:pPr>
        <w:pStyle w:val="BodyFirst"/>
      </w:pPr>
      <w:r>
        <w:t>I blink.</w:t>
      </w:r>
    </w:p>
    <w:p>
      <w:pPr>
        <w:pStyle w:val="BodyFirst"/>
      </w:pPr>
      <w:r>
        <w:t>"How."</w:t>
      </w:r>
    </w:p>
    <w:p>
      <w:pPr>
        <w:pStyle w:val="BodyFirst"/>
      </w:pPr>
      <w:r>
        <w:t>"You inhale differently when you're confused."</w:t>
      </w:r>
    </w:p>
    <w:p>
      <w:pPr>
        <w:pStyle w:val="BodyFirst"/>
      </w:pPr>
      <w:r>
        <w:t>"That feels invasive."</w:t>
      </w:r>
    </w:p>
    <w:p>
      <w:pPr>
        <w:pStyle w:val="BodyFirst"/>
      </w:pPr>
      <w:r>
        <w:t>"So does living."</w:t>
      </w:r>
    </w:p>
    <w:p>
      <w:pPr>
        <w:pStyle w:val="BodyFirst"/>
      </w:pPr>
      <w:r>
        <w:t>I rub a hand over my face and sit fully upright. The cot is narrow and utilitarian in the exact way the rest of the room is.</w:t>
      </w:r>
    </w:p>
    <w:p>
      <w:pPr>
        <w:pStyle w:val="BodyFirst"/>
      </w:pPr>
      <w:r>
        <w:t>Blanket rough but clean.</w:t>
      </w:r>
    </w:p>
    <w:p>
      <w:pPr>
        <w:pStyle w:val="BodyFirst"/>
      </w:pPr>
      <w:r>
        <w:t>Pillow flatter than morality.</w:t>
      </w:r>
    </w:p>
    <w:p>
      <w:pPr>
        <w:pStyle w:val="BodyFirst"/>
      </w:pPr>
      <w:r>
        <w:t>I slept in Richard's spare shirt because my own still held too much rain and tunnel and previous life to qualify as restful. My jeans are folded on a crate by the fan. My boots are under the cot where I left them in the dark.</w:t>
      </w:r>
    </w:p>
    <w:p>
      <w:pPr>
        <w:pStyle w:val="BodyFirst"/>
      </w:pPr>
      <w:r>
        <w:t>Small evidence that I was here long enough to become untidy. That bothers me more than it should.</w:t>
      </w:r>
    </w:p>
    <w:p>
      <w:pPr>
        <w:pStyle w:val="BodyFirst"/>
      </w:pPr>
      <w:r>
        <w:t>I look past the kettle.</w:t>
      </w:r>
    </w:p>
    <w:p>
      <w:pPr>
        <w:pStyle w:val="BodyFirst"/>
      </w:pPr>
      <w:r>
        <w:rPr>
          <w:b/>
          <w:i/>
          <w:sz w:val="21"/>
        </w:rPr>
        <w:t>She is asleep in the chair by the shelf.</w:t>
      </w:r>
    </w:p>
    <w:p>
      <w:pPr>
        <w:pStyle w:val="BodyFirst"/>
      </w:pPr>
      <w:r>
        <w:rPr>
          <w:b/>
          <w:i/>
          <w:sz w:val="21"/>
        </w:rPr>
        <w:t>Not gracefully.</w:t>
      </w:r>
    </w:p>
    <w:p>
      <w:pPr>
        <w:pStyle w:val="BodyFirst"/>
      </w:pPr>
      <w:r>
        <w:t>Not in the composed tragic way stories like to arrange women when men wake and look at them with new knowledge. She is asleep like a person who said she'd take first watch, got ambushed by dawn, and lost the fight in a chair too hard for surrender to feel dignified. Head tilted against the metal shelving upright.</w:t>
      </w:r>
    </w:p>
    <w:p>
      <w:pPr>
        <w:pStyle w:val="BodyFirst"/>
      </w:pPr>
      <w:r>
        <w:t>Arms folded tight against the cold she probably only noticed after the adrenaline burned off.</w:t>
      </w:r>
    </w:p>
    <w:p>
      <w:pPr>
        <w:pStyle w:val="BodyFirst"/>
      </w:pPr>
      <w:r>
        <w:t>One boot half off.</w:t>
      </w:r>
    </w:p>
    <w:p>
      <w:pPr>
        <w:pStyle w:val="BodyFirst"/>
      </w:pPr>
      <w:r>
        <w:t>Hair fallen over one side of her face. For a second I just look at her. Then I hate that I'm looking at her.</w:t>
      </w:r>
    </w:p>
    <w:p>
      <w:pPr>
        <w:pStyle w:val="BodyFirst"/>
      </w:pPr>
      <w:r>
        <w:t>Then I hate that the hating part is still smaller than the rest. Richard sets the kettle down with more force than strictly necessary.</w:t>
      </w:r>
    </w:p>
    <w:p>
      <w:pPr>
        <w:pStyle w:val="BodyFirst"/>
      </w:pPr>
      <w:r>
        <w:t>"She was up until four."</w:t>
      </w:r>
    </w:p>
    <w:p>
      <w:pPr>
        <w:pStyle w:val="BodyFirst"/>
      </w:pPr>
      <w:r>
        <w:t>I look at him.</w:t>
      </w:r>
    </w:p>
    <w:p>
      <w:pPr>
        <w:pStyle w:val="BodyFirst"/>
      </w:pPr>
      <w:r>
        <w:t>"I didn't ask."</w:t>
      </w:r>
    </w:p>
    <w:p>
      <w:pPr>
        <w:pStyle w:val="BodyFirst"/>
      </w:pPr>
      <w:r>
        <w:t>"No," he says.</w:t>
      </w:r>
    </w:p>
    <w:p>
      <w:pPr>
        <w:pStyle w:val="BodyFirst"/>
      </w:pPr>
      <w:r>
        <w:t>"You breathed in that direction."</w:t>
      </w:r>
    </w:p>
    <w:p>
      <w:pPr>
        <w:pStyle w:val="BodyFirst"/>
      </w:pPr>
      <w:r>
        <w:t>I swing my legs off the cot and stand carefully, giving my back a second to remember how bodies work after poor decisions and worse furniture. The floor is cold tile under bare feet. My left hand warms once as it hangs at my side, the lines reacting to the shift from sleep to movement like they had a meeting scheduled.</w:t>
      </w:r>
    </w:p>
    <w:p>
      <w:pPr>
        <w:pStyle w:val="BodyFirst"/>
      </w:pPr>
      <w:r>
        <w:t>I glare at it.</w:t>
      </w:r>
    </w:p>
    <w:p>
      <w:pPr>
        <w:pStyle w:val="BodyFirst"/>
      </w:pPr>
      <w:r>
        <w:t>"Don't start."</w:t>
      </w:r>
    </w:p>
    <w:p>
      <w:pPr>
        <w:pStyle w:val="BodyFirst"/>
      </w:pPr>
      <w:r>
        <w:t>Richard glances over his shoulder.</w:t>
      </w:r>
    </w:p>
    <w:p>
      <w:pPr>
        <w:pStyle w:val="BodyFirst"/>
      </w:pPr>
      <w:r>
        <w:t>"That," he says, "is not how authority is built."</w:t>
      </w:r>
    </w:p>
    <w:p>
      <w:pPr>
        <w:pStyle w:val="BodyFirst"/>
      </w:pPr>
      <w:r>
        <w:t>"I'm not building authority with my own palm before coffee."</w:t>
      </w:r>
    </w:p>
    <w:p>
      <w:pPr>
        <w:pStyle w:val="BodyFirst"/>
      </w:pPr>
      <w:r>
        <w:t>"You already are.</w:t>
      </w:r>
    </w:p>
    <w:p>
      <w:pPr>
        <w:pStyle w:val="BodyFirst"/>
      </w:pPr>
      <w:r>
        <w:t>Poorly."</w:t>
      </w:r>
    </w:p>
    <w:p>
      <w:pPr>
        <w:pStyle w:val="BodyFirst"/>
      </w:pPr>
      <w:r>
        <w:t>I go to the sink, splash water on my face, and look at myself in the little cracked mirror bolted above it.</w:t>
      </w:r>
    </w:p>
    <w:p>
      <w:pPr>
        <w:pStyle w:val="BodyFirst"/>
      </w:pPr>
      <w:r>
        <w:t>I look exactly how I should:</w:t>
      </w:r>
    </w:p>
    <w:p>
      <w:pPr>
        <w:pStyle w:val="BodyText"/>
      </w:pPr>
      <w:r>
        <w:rPr>
          <w:b w:val="0"/>
          <w:i/>
          <w:color w:val="A54D1A"/>
          <w:sz w:val="21"/>
        </w:rPr>
        <w:t>- badly slept</w:t>
      </w:r>
    </w:p>
    <w:p>
      <w:pPr>
        <w:pStyle w:val="BodyText"/>
      </w:pPr>
      <w:r>
        <w:rPr>
          <w:b w:val="0"/>
          <w:i/>
          <w:color w:val="A54D1A"/>
          <w:sz w:val="21"/>
        </w:rPr>
        <w:t>- overused</w:t>
      </w:r>
    </w:p>
    <w:p>
      <w:pPr>
        <w:pStyle w:val="BodyText"/>
      </w:pPr>
      <w:r>
        <w:rPr>
          <w:b w:val="0"/>
          <w:i/>
          <w:color w:val="A54D1A"/>
          <w:sz w:val="21"/>
        </w:rPr>
        <w:t>- one argument away from becoming a cautionary tale The shirt hangs too broad in the shoulders.</w:t>
      </w:r>
    </w:p>
    <w:p>
      <w:pPr>
        <w:pStyle w:val="BodyText"/>
      </w:pPr>
      <w:r>
        <w:t>My hair is doing what hair does when its owner has crossed too many thresholds in a twenty-four-hour window.</w:t>
      </w:r>
    </w:p>
    <w:p>
      <w:pPr>
        <w:pStyle w:val="BodyText"/>
      </w:pPr>
      <w:r>
        <w:t>My eyes look sharper, somehow.</w:t>
      </w:r>
    </w:p>
    <w:p>
      <w:pPr>
        <w:pStyle w:val="BodyText"/>
      </w:pPr>
      <w:r>
        <w:t>Not brighter.</w:t>
      </w:r>
    </w:p>
    <w:p>
      <w:pPr>
        <w:pStyle w:val="BodyText"/>
      </w:pPr>
      <w:r>
        <w:t>More present around the edges.</w:t>
      </w:r>
    </w:p>
    <w:p>
      <w:pPr>
        <w:pStyle w:val="BodyText"/>
      </w:pPr>
      <w:r>
        <w:t>Like the route stripped off a layer of fog and left the rest of me to explain why that's not an improvement. I dry my face on a towel that once had stripes and now mostly has opinions. When I turn back, Richard is pouring coffee into a mug the size of a small weapon.</w:t>
      </w:r>
    </w:p>
    <w:p>
      <w:pPr>
        <w:pStyle w:val="BodyText"/>
      </w:pPr>
      <w:r>
        <w:t>He slides it toward me across the bench.</w:t>
      </w:r>
    </w:p>
    <w:p>
      <w:pPr>
        <w:pStyle w:val="BodyText"/>
      </w:pPr>
      <w:r>
        <w:t>I take it.</w:t>
      </w:r>
    </w:p>
    <w:p>
      <w:pPr>
        <w:pStyle w:val="BodyText"/>
      </w:pPr>
      <w:r>
        <w:t>"Thanks."</w:t>
      </w:r>
    </w:p>
    <w:p>
      <w:pPr>
        <w:pStyle w:val="BodyText"/>
      </w:pPr>
      <w:r>
        <w:t>He makes a dismissive sound.</w:t>
      </w:r>
    </w:p>
    <w:p>
      <w:pPr>
        <w:pStyle w:val="BodyText"/>
      </w:pPr>
      <w:r>
        <w:t>"Don't mistake caffeine for kindness."</w:t>
      </w:r>
    </w:p>
    <w:p>
      <w:pPr>
        <w:pStyle w:val="BodyText"/>
      </w:pPr>
      <w:r>
        <w:t>"It's still one of the better things anyone has offered me this week."</w:t>
      </w:r>
    </w:p>
    <w:p>
      <w:pPr>
        <w:pStyle w:val="BodyText"/>
      </w:pPr>
      <w:r>
        <w:t>"That says more about your week."</w:t>
      </w:r>
    </w:p>
    <w:p>
      <w:pPr>
        <w:pStyle w:val="BodyText"/>
      </w:pPr>
      <w:r>
        <w:t>I take a sip.</w:t>
      </w:r>
    </w:p>
    <w:p>
      <w:pPr>
        <w:pStyle w:val="BodyText"/>
      </w:pPr>
      <w:r>
        <w:t>It is awful.</w:t>
      </w:r>
    </w:p>
    <w:p>
      <w:pPr>
        <w:pStyle w:val="BodyText"/>
      </w:pPr>
      <w:r>
        <w:t>Burnt, aggressive, and exactly what I need.</w:t>
      </w:r>
    </w:p>
    <w:p>
      <w:pPr>
        <w:pStyle w:val="BodyText"/>
      </w:pPr>
      <w:r>
        <w:t>Of course.</w:t>
      </w:r>
    </w:p>
    <w:p>
      <w:pPr>
        <w:pStyle w:val="BodyText"/>
      </w:pPr>
      <w:r>
        <w:t>I lean against the bench and look at her again before I can stop myself. Richard notices because apparently nothing escapes him unless it was smart enough to leave yesterday.</w:t>
      </w:r>
    </w:p>
    <w:p>
      <w:pPr>
        <w:pStyle w:val="BodyText"/>
      </w:pPr>
      <w:r>
        <w:t>"She'll wake if you stare with more guilt."</w:t>
      </w:r>
    </w:p>
    <w:p>
      <w:pPr>
        <w:pStyle w:val="BodyText"/>
      </w:pPr>
      <w:r>
        <w:t>"I'm not staring with guilt."</w:t>
      </w:r>
    </w:p>
    <w:p>
      <w:pPr>
        <w:pStyle w:val="BodyText"/>
      </w:pPr>
      <w:r>
        <w:t>He raises an eyebrow.</w:t>
      </w:r>
    </w:p>
    <w:p>
      <w:pPr>
        <w:pStyle w:val="BodyText"/>
      </w:pPr>
      <w:r>
        <w:t>"Fine," I say.</w:t>
      </w:r>
    </w:p>
    <w:p>
      <w:pPr>
        <w:pStyle w:val="BodyText"/>
      </w:pPr>
      <w:r>
        <w:t>"Complicated hostility."</w:t>
      </w:r>
    </w:p>
    <w:p>
      <w:pPr>
        <w:pStyle w:val="BodyText"/>
      </w:pPr>
      <w:r>
        <w:t>"That's closer."</w:t>
      </w:r>
    </w:p>
    <w:p>
      <w:pPr>
        <w:pStyle w:val="BodyText"/>
      </w:pPr>
      <w:r>
        <w:t>I drink more coffee.</w:t>
      </w:r>
    </w:p>
    <w:p>
      <w:pPr>
        <w:pStyle w:val="BodyText"/>
      </w:pPr>
      <w:r>
        <w:t>The heat sits in my stomach like a warning and a favor. The room is quieter than the surface ever lets a morning be.</w:t>
      </w:r>
    </w:p>
    <w:p>
      <w:pPr>
        <w:pStyle w:val="BodyText"/>
      </w:pPr>
      <w:r>
        <w:t>No traffic push.</w:t>
      </w:r>
    </w:p>
    <w:p>
      <w:pPr>
        <w:pStyle w:val="BodyText"/>
      </w:pPr>
      <w:r>
        <w:t>No neighbor pipe.</w:t>
      </w:r>
    </w:p>
    <w:p>
      <w:pPr>
        <w:pStyle w:val="BodyText"/>
      </w:pPr>
      <w:r>
        <w:t>No bodega bell.</w:t>
      </w:r>
    </w:p>
    <w:p>
      <w:pPr>
        <w:pStyle w:val="BodyText"/>
      </w:pPr>
      <w:r>
        <w:t>Just the soft buzz of the work lamp, the cooling tick of the kettle tray, the old fan pushing air over nothing important. I say, "What time is it."</w:t>
      </w:r>
    </w:p>
    <w:p>
      <w:pPr>
        <w:pStyle w:val="BodyText"/>
      </w:pPr>
      <w:r>
        <w:t>Richard checks the watch on his wrist.</w:t>
      </w:r>
    </w:p>
    <w:p>
      <w:pPr>
        <w:pStyle w:val="BodyText"/>
      </w:pPr>
      <w:r>
        <w:t>"Depends which system you mean."</w:t>
      </w:r>
    </w:p>
    <w:p>
      <w:pPr>
        <w:pStyle w:val="BodyText"/>
      </w:pPr>
      <w:r>
        <w:t>I close my eyes for one second.</w:t>
      </w:r>
    </w:p>
    <w:p>
      <w:pPr>
        <w:pStyle w:val="BodyText"/>
      </w:pPr>
      <w:r>
        <w:t>"The normal one."</w:t>
      </w:r>
    </w:p>
    <w:p>
      <w:pPr>
        <w:pStyle w:val="BodyText"/>
      </w:pPr>
      <w:r>
        <w:t>"Then eight-fifteen."</w:t>
      </w:r>
    </w:p>
    <w:p>
      <w:pPr>
        <w:pStyle w:val="BodyText"/>
      </w:pPr>
      <w:r>
        <w:t>That hits me wrong.</w:t>
      </w:r>
    </w:p>
    <w:p>
      <w:pPr>
        <w:pStyle w:val="BodyText"/>
      </w:pPr>
      <w:r>
        <w:t>Not because eight-fifteen is early.</w:t>
      </w:r>
    </w:p>
    <w:p>
      <w:pPr>
        <w:pStyle w:val="BodyText"/>
      </w:pPr>
      <w:r>
        <w:t>Because eight-fifteen is the kind of time my body belongs somewhere else on instinct. A time of aprons, prep sheets, George's coffee, the train, the small reliable violence of routine.</w:t>
      </w:r>
    </w:p>
    <w:p>
      <w:pPr>
        <w:pStyle w:val="BodyText"/>
      </w:pPr>
      <w:r>
        <w:t>Instead I am under the city in another man's workshop wearing his shirt and holding terrible coffee while my ex sleeps in a chair close enough to count as history still unresolved. I say, "I should be at work."</w:t>
      </w:r>
    </w:p>
    <w:p>
      <w:pPr>
        <w:pStyle w:val="BodyText"/>
      </w:pPr>
      <w:r>
        <w:t>Richard says, "You are at work."</w:t>
      </w:r>
    </w:p>
    <w:p>
      <w:pPr>
        <w:pStyle w:val="BodyText"/>
      </w:pPr>
      <w:r>
        <w:t>I stare at him.</w:t>
      </w:r>
    </w:p>
    <w:p>
      <w:pPr>
        <w:pStyle w:val="BodyText"/>
      </w:pPr>
      <w:r>
        <w:t>He points at my left hand.</w:t>
      </w:r>
    </w:p>
    <w:p>
      <w:pPr>
        <w:pStyle w:val="BodyText"/>
      </w:pPr>
      <w:r>
        <w:t>"That problem did not clock out because you changed locations."</w:t>
      </w:r>
    </w:p>
    <w:p>
      <w:pPr>
        <w:pStyle w:val="BodyText"/>
      </w:pPr>
      <w:r>
        <w:t>I look at the hand too. The two faint lines beneath the skin look less impossible this morning and more bureaucratic.</w:t>
      </w:r>
    </w:p>
    <w:p>
      <w:pPr>
        <w:pStyle w:val="BodyText"/>
      </w:pPr>
      <w:r>
        <w:t>That is somehow worse.</w:t>
      </w:r>
    </w:p>
    <w:p>
      <w:pPr>
        <w:pStyle w:val="BodyText"/>
      </w:pPr>
      <w:r>
        <w:t>Nothing should become normal this quickly. The warmth in them answers my attention with a soft shift. Like a person in another room hearing his name but not yet entering.</w:t>
      </w:r>
    </w:p>
    <w:p>
      <w:pPr>
        <w:pStyle w:val="BodyText"/>
      </w:pPr>
      <w:r>
        <w:t>I look away first.</w:t>
      </w:r>
    </w:p>
    <w:p>
      <w:pPr>
        <w:pStyle w:val="BodyText"/>
      </w:pPr>
      <w:r>
        <w:t>"Tell me something practical," I say.</w:t>
      </w:r>
    </w:p>
    <w:p>
      <w:pPr>
        <w:pStyle w:val="BodyText"/>
      </w:pPr>
      <w:r>
        <w:t>"Not mystical-practical.</w:t>
      </w:r>
    </w:p>
    <w:p>
      <w:pPr>
        <w:pStyle w:val="BodyText"/>
      </w:pPr>
      <w:r>
        <w:t>Real practical."</w:t>
      </w:r>
    </w:p>
    <w:p>
      <w:pPr>
        <w:pStyle w:val="BodyText"/>
      </w:pPr>
      <w:r>
        <w:t>Richard wipes the spill tray dry with a rag.</w:t>
      </w:r>
    </w:p>
    <w:p>
      <w:pPr>
        <w:pStyle w:val="BodyText"/>
      </w:pPr>
      <w:r>
        <w:t>"Your apartment wasn't entered."</w:t>
      </w:r>
    </w:p>
    <w:p>
      <w:pPr>
        <w:pStyle w:val="BodyText"/>
      </w:pPr>
      <w:r>
        <w:rPr>
          <w:b/>
          <w:i/>
          <w:sz w:val="21"/>
        </w:rPr>
        <w:t>My whole body goes still.</w:t>
      </w:r>
    </w:p>
    <w:p>
      <w:pPr>
        <w:pStyle w:val="BodyText"/>
      </w:pPr>
      <w:r>
        <w:rPr>
          <w:b/>
          <w:i/>
          <w:sz w:val="21"/>
        </w:rPr>
        <w:t>He keeps wiping.</w:t>
      </w:r>
    </w:p>
    <w:p>
      <w:pPr>
        <w:pStyle w:val="BodyText"/>
      </w:pPr>
      <w:r>
        <w:t>"The watcher was on the block before dawn.</w:t>
      </w:r>
    </w:p>
    <w:p>
      <w:pPr>
        <w:pStyle w:val="BodyText"/>
      </w:pPr>
      <w:r>
        <w:t>Didn't go up.</w:t>
      </w:r>
    </w:p>
    <w:p>
      <w:pPr>
        <w:pStyle w:val="BodyText"/>
      </w:pPr>
      <w:r>
        <w:t>Waited thirty-seven minutes.</w:t>
      </w:r>
    </w:p>
    <w:p>
      <w:pPr>
        <w:pStyle w:val="BodyText"/>
      </w:pPr>
      <w:r>
        <w:t>Left."</w:t>
      </w:r>
    </w:p>
    <w:p>
      <w:pPr>
        <w:pStyle w:val="BodyText"/>
      </w:pPr>
      <w:r>
        <w:t>I stare at him over the rim of the mug.</w:t>
      </w:r>
    </w:p>
    <w:p>
      <w:pPr>
        <w:pStyle w:val="BodyText"/>
      </w:pPr>
      <w:r>
        <w:t>"How do you know that."</w:t>
      </w:r>
    </w:p>
    <w:p>
      <w:pPr>
        <w:pStyle w:val="BodyText"/>
      </w:pPr>
      <w:r>
        <w:t>"Because the city is full of people who notice for reasons other than devotion."</w:t>
      </w:r>
    </w:p>
    <w:p>
      <w:pPr>
        <w:pStyle w:val="BodyText"/>
      </w:pPr>
      <w:r>
        <w:t>I think about the block outside my apartment.</w:t>
      </w:r>
    </w:p>
    <w:p>
      <w:pPr>
        <w:pStyle w:val="BodyText"/>
      </w:pPr>
      <w:r>
        <w:t>The bad lock.</w:t>
      </w:r>
    </w:p>
    <w:p>
      <w:pPr>
        <w:pStyle w:val="BodyText"/>
      </w:pPr>
      <w:r>
        <w:t>The window facing nothing.</w:t>
      </w:r>
    </w:p>
    <w:p>
      <w:pPr>
        <w:pStyle w:val="BodyText"/>
      </w:pPr>
      <w:r>
        <w:t>The tiny humiliations of the space I earned and disliked and still, stupidly, trusted because it was mine.</w:t>
      </w:r>
    </w:p>
    <w:p>
      <w:pPr>
        <w:pStyle w:val="BodyText"/>
      </w:pPr>
      <w:r>
        <w:t>Thirty-seven minutes.</w:t>
      </w:r>
    </w:p>
    <w:p>
      <w:pPr>
        <w:pStyle w:val="BodyText"/>
      </w:pPr>
      <w:r>
        <w:t>A man in a blue jacket standing somewhere under that window and waiting for me to become available to myself badly enough that he could use it. The coffee turns to metal in my mouth.</w:t>
      </w:r>
    </w:p>
    <w:p>
      <w:pPr>
        <w:pStyle w:val="BodyText"/>
      </w:pPr>
      <w:r>
        <w:t>I say, quietly, "George."</w:t>
      </w:r>
    </w:p>
    <w:p>
      <w:pPr>
        <w:pStyle w:val="BodyText"/>
      </w:pPr>
      <w:r>
        <w:t>Richard looks up.</w:t>
      </w:r>
    </w:p>
    <w:p>
      <w:pPr>
        <w:pStyle w:val="BodyText"/>
      </w:pPr>
      <w:r>
        <w:t>"What about him."</w:t>
      </w:r>
    </w:p>
    <w:p>
      <w:pPr>
        <w:pStyle w:val="BodyText"/>
      </w:pPr>
      <w:r>
        <w:t>"He opens before me.</w:t>
      </w:r>
    </w:p>
    <w:p>
      <w:pPr>
        <w:pStyle w:val="BodyText"/>
      </w:pPr>
      <w:r>
        <w:t>He would've seen-" "He saw enough," says Richard.</w:t>
      </w:r>
    </w:p>
    <w:p>
      <w:pPr>
        <w:pStyle w:val="BodyText"/>
      </w:pPr>
      <w:r>
        <w:t>I freeze.</w:t>
      </w:r>
    </w:p>
    <w:p>
      <w:pPr>
        <w:pStyle w:val="BodyText"/>
      </w:pPr>
      <w:r>
        <w:t>Richard reaches into the drawer beside the bench and takes out a folded square of receipt paper. Sets it on the wood between us. I know the paper before I touch it.</w:t>
      </w:r>
    </w:p>
    <w:p>
      <w:pPr>
        <w:pStyle w:val="BodyText"/>
      </w:pPr>
      <w:r>
        <w:t>Feast Hall.</w:t>
      </w:r>
    </w:p>
    <w:p>
      <w:pPr>
        <w:pStyle w:val="BodyText"/>
      </w:pPr>
      <w:r>
        <w:t>The thin grease-soft texture.</w:t>
      </w:r>
    </w:p>
    <w:p>
      <w:pPr>
        <w:pStyle w:val="BodyText"/>
      </w:pPr>
      <w:r>
        <w:t>The faint smell of spice and old register ink. The terrible efficiency of a world that communicates through food service stationery.</w:t>
      </w:r>
    </w:p>
    <w:p>
      <w:pPr>
        <w:pStyle w:val="BodyText"/>
      </w:pPr>
      <w:r>
        <w:t>I unfold it.</w:t>
      </w:r>
    </w:p>
    <w:p>
      <w:pPr>
        <w:pStyle w:val="BodyText"/>
      </w:pPr>
      <w:r>
        <w:rPr>
          <w:b/>
          <w:i/>
          <w:sz w:val="21"/>
        </w:rPr>
        <w:t>Three lines in blue pen.</w:t>
      </w:r>
    </w:p>
    <w:p>
      <w:pPr>
        <w:pStyle w:val="BodyText"/>
      </w:pPr>
      <w:r>
        <w:rPr>
          <w:b/>
          <w:i/>
          <w:sz w:val="21"/>
        </w:rPr>
        <w:t>George asked where you were.</w:t>
      </w:r>
    </w:p>
    <w:p>
      <w:pPr>
        <w:pStyle w:val="BodyText"/>
      </w:pPr>
      <w:r>
        <w:rPr>
          <w:b/>
          <w:i/>
          <w:sz w:val="21"/>
        </w:rPr>
        <w:t>Dara said family emergency.</w:t>
      </w:r>
    </w:p>
    <w:p>
      <w:pPr>
        <w:pStyle w:val="BodyText"/>
      </w:pPr>
      <w:r>
        <w:rPr>
          <w:b/>
          <w:i/>
          <w:sz w:val="21"/>
        </w:rPr>
        <w:t>He said your coffee is getting cold on purpose.</w:t>
      </w:r>
    </w:p>
    <w:p>
      <w:pPr>
        <w:pStyle w:val="BodyText"/>
      </w:pPr>
      <w:r>
        <w:rPr>
          <w:b/>
          <w:i/>
          <w:sz w:val="21"/>
        </w:rPr>
        <w:t>No signature.</w:t>
      </w:r>
    </w:p>
    <w:p>
      <w:pPr>
        <w:pStyle w:val="BodyText"/>
      </w:pPr>
      <w:r>
        <w:rPr>
          <w:b/>
          <w:i/>
          <w:sz w:val="21"/>
        </w:rPr>
        <w:t>Of course no signature.</w:t>
      </w:r>
    </w:p>
    <w:p>
      <w:pPr>
        <w:pStyle w:val="BodyText"/>
      </w:pPr>
      <w:r>
        <w:t>I stare at the note long enough that the handwriting stops being marks and becomes motion - quick, controlled, familiar in ways I do not currently have the emotional budget to examine.</w:t>
      </w:r>
    </w:p>
    <w:p>
      <w:pPr>
        <w:pStyle w:val="BodyText"/>
      </w:pPr>
      <w:r>
        <w:t>I refold it once.</w:t>
      </w:r>
    </w:p>
    <w:p>
      <w:pPr>
        <w:pStyle w:val="BodyText"/>
      </w:pPr>
      <w:r>
        <w:t>Twice.</w:t>
      </w:r>
    </w:p>
    <w:p>
      <w:pPr>
        <w:pStyle w:val="BodyText"/>
      </w:pPr>
      <w:r>
        <w:rPr>
          <w:b/>
          <w:i/>
          <w:sz w:val="21"/>
        </w:rPr>
        <w:t>Put it in the breast pocket of Richard's shirt without comment.</w:t>
      </w:r>
    </w:p>
    <w:p>
      <w:pPr>
        <w:pStyle w:val="BodyText"/>
      </w:pPr>
      <w:r>
        <w:rPr>
          <w:b/>
          <w:i/>
          <w:sz w:val="21"/>
        </w:rPr>
        <w:t>He sees that too.</w:t>
      </w:r>
    </w:p>
    <w:p>
      <w:pPr>
        <w:pStyle w:val="BodyText"/>
      </w:pPr>
      <w:r>
        <w:rPr>
          <w:b/>
          <w:i/>
          <w:sz w:val="21"/>
        </w:rPr>
        <w:t>Of course.</w:t>
      </w:r>
    </w:p>
    <w:p>
      <w:pPr>
        <w:pStyle w:val="BodyText"/>
      </w:pPr>
      <w:r>
        <w:t>"That helped," he says.</w:t>
      </w:r>
    </w:p>
    <w:p>
      <w:pPr>
        <w:pStyle w:val="BodyText"/>
      </w:pPr>
      <w:r>
        <w:t>"No it didn't."</w:t>
      </w:r>
    </w:p>
    <w:p>
      <w:pPr>
        <w:pStyle w:val="BodyText"/>
      </w:pPr>
      <w:r>
        <w:t>He waits.</w:t>
      </w:r>
    </w:p>
    <w:p>
      <w:pPr>
        <w:pStyle w:val="BodyText"/>
      </w:pPr>
      <w:r>
        <w:t>I take another sip of coffee and correct myself.</w:t>
      </w:r>
    </w:p>
    <w:p>
      <w:pPr>
        <w:pStyle w:val="BodyText"/>
      </w:pPr>
      <w:r>
        <w:t>"It did.</w:t>
      </w:r>
    </w:p>
    <w:p>
      <w:pPr>
        <w:pStyle w:val="BodyText"/>
      </w:pPr>
      <w:r>
        <w:t>I resent that."</w:t>
      </w:r>
    </w:p>
    <w:p>
      <w:pPr>
        <w:pStyle w:val="BodyText"/>
      </w:pPr>
      <w:r>
        <w:t>"That's healthier."</w:t>
      </w:r>
    </w:p>
    <w:p>
      <w:pPr>
        <w:pStyle w:val="BodyText"/>
      </w:pPr>
      <w:r>
        <w:t>The chair by the shelf creaks. She wakes with no graceful transition whatsoever - one blink, then two, then immediate orientation.</w:t>
      </w:r>
    </w:p>
    <w:p>
      <w:pPr>
        <w:pStyle w:val="BodyText"/>
      </w:pPr>
      <w:r>
        <w:t>No confusion.</w:t>
      </w:r>
    </w:p>
    <w:p>
      <w:pPr>
        <w:pStyle w:val="BodyText"/>
      </w:pPr>
      <w:r>
        <w:t>No soft sleepy delay.</w:t>
      </w:r>
    </w:p>
    <w:p>
      <w:pPr>
        <w:pStyle w:val="BodyText"/>
      </w:pPr>
      <w:r>
        <w:t>Her eyes find the room, the bench, Richard, me, and the coffee in my hand in one sweep. She sits up straighter and pushes her hair back from her face.</w:t>
      </w:r>
    </w:p>
    <w:p>
      <w:pPr>
        <w:pStyle w:val="BodyText"/>
      </w:pPr>
      <w:r>
        <w:t>"How bad."</w:t>
      </w:r>
    </w:p>
    <w:p>
      <w:pPr>
        <w:pStyle w:val="BodyText"/>
      </w:pPr>
      <w:r>
        <w:t>I look at Richard.</w:t>
      </w:r>
    </w:p>
    <w:p>
      <w:pPr>
        <w:pStyle w:val="BodyText"/>
      </w:pPr>
      <w:r>
        <w:t>He looks at me.</w:t>
      </w:r>
    </w:p>
    <w:p>
      <w:pPr>
        <w:pStyle w:val="BodyText"/>
      </w:pPr>
      <w:r>
        <w:t>Apparently I'm answering that.</w:t>
      </w:r>
    </w:p>
    <w:p>
      <w:pPr>
        <w:pStyle w:val="BodyText"/>
      </w:pPr>
      <w:r>
        <w:t>I say, "You snore less than I expected."</w:t>
      </w:r>
    </w:p>
    <w:p>
      <w:pPr>
        <w:pStyle w:val="BodyText"/>
      </w:pPr>
      <w:r>
        <w:t>She stares at me.</w:t>
      </w:r>
    </w:p>
    <w:p>
      <w:pPr>
        <w:pStyle w:val="BodyText"/>
      </w:pPr>
      <w:r>
        <w:t>Then, despite the hour and the chair and everything between us, one corner of her mouth moves.</w:t>
      </w:r>
    </w:p>
    <w:p>
      <w:pPr>
        <w:pStyle w:val="BodyText"/>
      </w:pPr>
      <w:r>
        <w:t>"Good morning to you too."</w:t>
      </w:r>
    </w:p>
    <w:p>
      <w:pPr>
        <w:pStyle w:val="BodyText"/>
      </w:pPr>
      <w:r>
        <w:t>Richard, because he is genetically incapable of letting a moment stay almost-normal, says, "He also learned the watcher was outside his building and reacted exactly as poorly as expected."</w:t>
      </w:r>
    </w:p>
    <w:p>
      <w:pPr>
        <w:pStyle w:val="BodyText"/>
      </w:pPr>
      <w:r>
        <w:t>She stands.</w:t>
      </w:r>
    </w:p>
    <w:p>
      <w:pPr>
        <w:pStyle w:val="BodyText"/>
      </w:pPr>
      <w:r>
        <w:t>The old stiffness shows for one second in the way she braces a hand on the shelf before her body remembers what she asked of it during the night.</w:t>
      </w:r>
    </w:p>
    <w:p>
      <w:pPr>
        <w:pStyle w:val="BodyText"/>
      </w:pPr>
      <w:r>
        <w:t>That bothers me too.</w:t>
      </w:r>
    </w:p>
    <w:p>
      <w:pPr>
        <w:pStyle w:val="BodyText"/>
      </w:pPr>
      <w:r>
        <w:t>I am, frankly, running out of clean emotional shelves. She comes to the bench, still not quite close enough to touch, and says, "Did he leave anything."</w:t>
      </w:r>
    </w:p>
    <w:p>
      <w:pPr>
        <w:pStyle w:val="BodyText"/>
      </w:pPr>
      <w:r>
        <w:rPr>
          <w:b/>
          <w:i/>
          <w:sz w:val="21"/>
        </w:rPr>
        <w:t>Richard tosses her another folded note from the drawer.</w:t>
      </w:r>
    </w:p>
    <w:p>
      <w:pPr>
        <w:pStyle w:val="BodyText"/>
      </w:pPr>
      <w:r>
        <w:rPr>
          <w:b/>
          <w:i/>
          <w:sz w:val="21"/>
        </w:rPr>
        <w:t>She reads it.</w:t>
      </w:r>
    </w:p>
    <w:p>
      <w:pPr>
        <w:pStyle w:val="BodyText"/>
      </w:pPr>
      <w:r>
        <w:rPr>
          <w:b/>
          <w:i/>
          <w:sz w:val="21"/>
        </w:rPr>
        <w:t>Her jaw tightens.</w:t>
      </w:r>
    </w:p>
    <w:p>
      <w:pPr>
        <w:pStyle w:val="BodyText"/>
      </w:pPr>
      <w:r>
        <w:rPr>
          <w:b/>
          <w:i/>
          <w:sz w:val="21"/>
        </w:rPr>
        <w:t>That's all.</w:t>
      </w:r>
    </w:p>
    <w:p>
      <w:pPr>
        <w:pStyle w:val="BodyText"/>
      </w:pPr>
      <w:r>
        <w:t>I say, "I enjoy that this entire city apparently runs on receipt paper and withholding." She folds the note once and slips it into her coat pocket.</w:t>
      </w:r>
    </w:p>
    <w:p>
      <w:pPr>
        <w:pStyle w:val="BodyText"/>
      </w:pPr>
      <w:r>
        <w:t>"Cleaner than phones."</w:t>
      </w:r>
    </w:p>
    <w:p>
      <w:pPr>
        <w:pStyle w:val="BodyText"/>
      </w:pPr>
      <w:r>
        <w:t>"That is not the point."</w:t>
      </w:r>
    </w:p>
    <w:p>
      <w:pPr>
        <w:pStyle w:val="BodyText"/>
      </w:pPr>
      <w:r>
        <w:t>"It is one of them."</w:t>
      </w:r>
    </w:p>
    <w:p>
      <w:pPr>
        <w:pStyle w:val="BodyText"/>
      </w:pPr>
      <w:r>
        <w:t>I look at her.</w:t>
      </w:r>
    </w:p>
    <w:p>
      <w:pPr>
        <w:pStyle w:val="BodyText"/>
      </w:pPr>
      <w:r>
        <w:rPr>
          <w:b/>
          <w:i/>
          <w:sz w:val="21"/>
        </w:rPr>
        <w:t>Day - or whatever qualifies as day in a workshop like this - is less kind than the hidden train.</w:t>
      </w:r>
    </w:p>
    <w:p>
      <w:pPr>
        <w:pStyle w:val="BodyText"/>
      </w:pPr>
      <w:r>
        <w:rPr>
          <w:b/>
          <w:i/>
          <w:sz w:val="21"/>
        </w:rPr>
        <w:t>She looks tired.</w:t>
      </w:r>
    </w:p>
    <w:p>
      <w:pPr>
        <w:pStyle w:val="BodyText"/>
      </w:pPr>
      <w:r>
        <w:rPr>
          <w:b/>
          <w:i/>
          <w:sz w:val="21"/>
        </w:rPr>
        <w:t>Not poetically.</w:t>
      </w:r>
    </w:p>
    <w:p>
      <w:pPr>
        <w:pStyle w:val="BodyText"/>
      </w:pPr>
      <w:r>
        <w:rPr>
          <w:b/>
          <w:i/>
          <w:sz w:val="21"/>
        </w:rPr>
        <w:t>The kind that settles at the base of the throat and behind the eyes after too many right choices made too late to feel noble.</w:t>
      </w:r>
    </w:p>
    <w:p>
      <w:pPr>
        <w:pStyle w:val="BodyText"/>
      </w:pPr>
      <w:r>
        <w:t>I say, "You should sleep."</w:t>
      </w:r>
    </w:p>
    <w:p>
      <w:pPr>
        <w:pStyle w:val="BodyText"/>
      </w:pPr>
      <w:r>
        <w:t>The sentence surprises both of us.</w:t>
      </w:r>
    </w:p>
    <w:p>
      <w:pPr>
        <w:pStyle w:val="BodyText"/>
      </w:pPr>
      <w:r>
        <w:t>Maybe me most.</w:t>
      </w:r>
    </w:p>
    <w:p>
      <w:pPr>
        <w:pStyle w:val="BodyText"/>
      </w:pPr>
      <w:r>
        <w:t>She recovers first.</w:t>
      </w:r>
    </w:p>
    <w:p>
      <w:pPr>
        <w:pStyle w:val="BodyText"/>
      </w:pPr>
      <w:r>
        <w:t>"I did."</w:t>
      </w:r>
    </w:p>
    <w:p>
      <w:pPr>
        <w:pStyle w:val="BodyText"/>
      </w:pPr>
      <w:r>
        <w:t>"In a chair."</w:t>
      </w:r>
    </w:p>
    <w:p>
      <w:pPr>
        <w:pStyle w:val="BodyText"/>
      </w:pPr>
      <w:r>
        <w:t>"That qualifies."</w:t>
      </w:r>
    </w:p>
    <w:p>
      <w:pPr>
        <w:pStyle w:val="BodyText"/>
      </w:pPr>
      <w:r>
        <w:t>"No," I say.</w:t>
      </w:r>
    </w:p>
    <w:p>
      <w:pPr>
        <w:pStyle w:val="BodyText"/>
      </w:pPr>
      <w:r>
        <w:t>"That qualifies as furniture losing a fight."</w:t>
      </w:r>
    </w:p>
    <w:p>
      <w:pPr>
        <w:pStyle w:val="BodyText"/>
      </w:pPr>
      <w:r>
        <w:t>Richard makes a sound into his coffee that might be laughter if he respected joy less. She looks from him to me and then away.</w:t>
      </w:r>
    </w:p>
    <w:p>
      <w:pPr>
        <w:pStyle w:val="BodyText"/>
      </w:pPr>
      <w:r>
        <w:t>"I'll sleep later."</w:t>
      </w:r>
    </w:p>
    <w:p>
      <w:pPr>
        <w:pStyle w:val="BodyText"/>
      </w:pPr>
      <w:r>
        <w:t>That is such an old answer that I almost smile.</w:t>
      </w:r>
    </w:p>
    <w:p>
      <w:pPr>
        <w:pStyle w:val="BodyText"/>
      </w:pPr>
      <w:r>
        <w:t>Instead I say, "Great.</w:t>
      </w:r>
    </w:p>
    <w:p>
      <w:pPr>
        <w:pStyle w:val="BodyText"/>
      </w:pPr>
      <w:r>
        <w:t>Love watching the world reproduce my worst habits." Her eyes come back to mine.</w:t>
      </w:r>
    </w:p>
    <w:p>
      <w:pPr>
        <w:pStyle w:val="BodyText"/>
      </w:pPr>
      <w:r>
        <w:t>Sharp now.</w:t>
      </w:r>
    </w:p>
    <w:p>
      <w:pPr>
        <w:pStyle w:val="BodyText"/>
      </w:pPr>
      <w:r>
        <w:t>Awake.</w:t>
      </w:r>
    </w:p>
    <w:p>
      <w:pPr>
        <w:pStyle w:val="BodyText"/>
      </w:pPr>
      <w:r>
        <w:t>"That," she says, "is not a habit you get to claim exclusively."</w:t>
      </w:r>
    </w:p>
    <w:p>
      <w:pPr>
        <w:pStyle w:val="BodyText"/>
      </w:pPr>
      <w:r>
        <w:t>The room goes quiet.</w:t>
      </w:r>
    </w:p>
    <w:p>
      <w:pPr>
        <w:pStyle w:val="BodyText"/>
      </w:pPr>
      <w:r>
        <w:t>Not tense.</w:t>
      </w:r>
    </w:p>
    <w:p>
      <w:pPr>
        <w:pStyle w:val="BodyText"/>
      </w:pPr>
      <w:r>
        <w:t>Just still enough to hear the sentence finish landing.</w:t>
      </w:r>
    </w:p>
    <w:p>
      <w:pPr>
        <w:pStyle w:val="BodyText"/>
      </w:pPr>
      <w:r>
        <w:t>I nod once.</w:t>
      </w:r>
    </w:p>
    <w:p>
      <w:pPr>
        <w:pStyle w:val="BodyText"/>
      </w:pPr>
      <w:r>
        <w:t>Fair.</w:t>
      </w:r>
    </w:p>
    <w:p>
      <w:pPr>
        <w:pStyle w:val="BodyText"/>
      </w:pPr>
      <w:r>
        <w:t>Again.</w:t>
      </w:r>
    </w:p>
    <w:p>
      <w:pPr>
        <w:pStyle w:val="BodyText"/>
      </w:pPr>
      <w:r>
        <w:t>I really am going to start charging this man for how often he lets that happen in his vicinity. Richard drains the last of his coffee and sets the mug down.</w:t>
      </w:r>
    </w:p>
    <w:p>
      <w:pPr>
        <w:pStyle w:val="BodyText"/>
      </w:pPr>
      <w:r>
        <w:t>"Good.</w:t>
      </w:r>
    </w:p>
    <w:p>
      <w:pPr>
        <w:pStyle w:val="BodyText"/>
      </w:pPr>
      <w:r>
        <w:t>You're both conscious enough to be irritating.</w:t>
      </w:r>
    </w:p>
    <w:p>
      <w:pPr>
        <w:pStyle w:val="BodyText"/>
      </w:pPr>
      <w:r>
        <w:t>That means we can begin."</w:t>
      </w:r>
    </w:p>
    <w:p>
      <w:pPr>
        <w:pStyle w:val="BodyText"/>
      </w:pPr>
      <w:r>
        <w:t>I point at him with my mug.</w:t>
      </w:r>
    </w:p>
    <w:p>
      <w:pPr>
        <w:pStyle w:val="BodyText"/>
      </w:pPr>
      <w:r>
        <w:t>"We already began.</w:t>
      </w:r>
    </w:p>
    <w:p>
      <w:pPr>
        <w:pStyle w:val="BodyText"/>
      </w:pPr>
      <w:r>
        <w:t>I lit a stove with emotional damage."</w:t>
      </w:r>
    </w:p>
    <w:p>
      <w:pPr>
        <w:pStyle w:val="BodyText"/>
      </w:pPr>
      <w:r>
        <w:t>"Yes," he says.</w:t>
      </w:r>
    </w:p>
    <w:p>
      <w:pPr>
        <w:pStyle w:val="BodyText"/>
      </w:pPr>
      <w:r>
        <w:t>"That was introduction.</w:t>
      </w:r>
    </w:p>
    <w:p>
      <w:pPr>
        <w:pStyle w:val="BodyText"/>
      </w:pPr>
      <w:r>
        <w:t>This is morning."</w:t>
      </w:r>
    </w:p>
    <w:p>
      <w:pPr>
        <w:pStyle w:val="BodyText"/>
      </w:pPr>
      <w:r>
        <w:t>"Morning remains arrogant."</w:t>
      </w:r>
    </w:p>
    <w:p>
      <w:pPr>
        <w:pStyle w:val="BodyText"/>
      </w:pPr>
      <w:r>
        <w:t>"Complain less.</w:t>
      </w:r>
    </w:p>
    <w:p>
      <w:pPr>
        <w:pStyle w:val="BodyText"/>
      </w:pPr>
      <w:r>
        <w:t>Listen more."</w:t>
      </w:r>
    </w:p>
    <w:p>
      <w:pPr>
        <w:pStyle w:val="BodyText"/>
      </w:pPr>
      <w:r>
        <w:rPr>
          <w:b/>
          <w:i/>
          <w:sz w:val="21"/>
        </w:rPr>
        <w:t>He clears the bench.</w:t>
      </w:r>
    </w:p>
    <w:p>
      <w:pPr>
        <w:pStyle w:val="BodyText"/>
      </w:pPr>
      <w:r>
        <w:rPr>
          <w:b/>
          <w:i/>
          <w:sz w:val="21"/>
        </w:rPr>
        <w:t>Not theatrically.</w:t>
      </w:r>
    </w:p>
    <w:p>
      <w:pPr>
        <w:pStyle w:val="BodyText"/>
      </w:pPr>
      <w:r>
        <w:t>Efficiently.</w:t>
      </w:r>
    </w:p>
    <w:p>
      <w:pPr>
        <w:pStyle w:val="BodyText"/>
      </w:pPr>
      <w:r>
        <w:t>Rags moved aside.</w:t>
      </w:r>
    </w:p>
    <w:p>
      <w:pPr>
        <w:pStyle w:val="BodyText"/>
      </w:pPr>
      <w:r>
        <w:t>Tin box relocated.</w:t>
      </w:r>
    </w:p>
    <w:p>
      <w:pPr>
        <w:pStyle w:val="BodyText"/>
      </w:pPr>
      <w:r>
        <w:t>A shallow ceramic dish set in the center.</w:t>
      </w:r>
    </w:p>
    <w:p>
      <w:pPr>
        <w:pStyle w:val="BodyText"/>
      </w:pPr>
      <w:r>
        <w:t>Empty.</w:t>
      </w:r>
    </w:p>
    <w:p>
      <w:pPr>
        <w:pStyle w:val="BodyText"/>
      </w:pPr>
      <w:r>
        <w:t>Beside it, three objects:</w:t>
      </w:r>
    </w:p>
    <w:p>
      <w:pPr>
        <w:pStyle w:val="BodyText"/>
      </w:pPr>
      <w:r>
        <w:rPr>
          <w:b w:val="0"/>
          <w:i/>
          <w:color w:val="A54D1A"/>
          <w:sz w:val="21"/>
        </w:rPr>
        <w:t>- a dried red pepper</w:t>
      </w:r>
    </w:p>
    <w:p>
      <w:pPr>
        <w:pStyle w:val="BodyText"/>
      </w:pPr>
      <w:r>
        <w:rPr>
          <w:b w:val="0"/>
          <w:i/>
          <w:color w:val="A54D1A"/>
          <w:sz w:val="21"/>
        </w:rPr>
        <w:t>- a matchbox</w:t>
      </w:r>
    </w:p>
    <w:p>
      <w:pPr>
        <w:pStyle w:val="BodyText"/>
      </w:pPr>
      <w:r>
        <w:rPr>
          <w:b w:val="0"/>
          <w:i/>
          <w:color w:val="A54D1A"/>
          <w:sz w:val="21"/>
        </w:rPr>
        <w:t>- a square of bread wrapped in cloth I stare.</w:t>
      </w:r>
    </w:p>
    <w:p>
      <w:pPr>
        <w:pStyle w:val="BodyText"/>
      </w:pPr>
      <w:r>
        <w:t>"No."</w:t>
      </w:r>
    </w:p>
    <w:p>
      <w:pPr>
        <w:pStyle w:val="BodyText"/>
      </w:pPr>
      <w:r>
        <w:t>He doesn't look up.</w:t>
      </w:r>
    </w:p>
    <w:p>
      <w:pPr>
        <w:pStyle w:val="BodyText"/>
      </w:pPr>
      <w:r>
        <w:t>"Yes."</w:t>
      </w:r>
    </w:p>
    <w:p>
      <w:pPr>
        <w:pStyle w:val="BodyText"/>
      </w:pPr>
      <w:r>
        <w:t>"Why does this look like a witch's lunchable."</w:t>
      </w:r>
    </w:p>
    <w:p>
      <w:pPr>
        <w:pStyle w:val="BodyText"/>
      </w:pPr>
      <w:r>
        <w:t>That one gets her.</w:t>
      </w:r>
    </w:p>
    <w:p>
      <w:pPr>
        <w:pStyle w:val="BodyText"/>
      </w:pPr>
      <w:r>
        <w:t>She laughs once, tired and real, then immediately looks annoyed at herself for it. Richard says, "Because you are shallowly educated."</w:t>
      </w:r>
    </w:p>
    <w:p>
      <w:pPr>
        <w:pStyle w:val="BodyText"/>
      </w:pPr>
      <w:r>
        <w:t>I set my mug down.</w:t>
      </w:r>
    </w:p>
    <w:p>
      <w:pPr>
        <w:pStyle w:val="BodyText"/>
      </w:pPr>
      <w:r>
        <w:t>"What is this one."</w:t>
      </w:r>
    </w:p>
    <w:p>
      <w:pPr>
        <w:pStyle w:val="BodyText"/>
      </w:pPr>
      <w:r>
        <w:t>He taps the pepper.</w:t>
      </w:r>
    </w:p>
    <w:p>
      <w:pPr>
        <w:pStyle w:val="BodyText"/>
      </w:pPr>
      <w:r>
        <w:t>"This is heat."</w:t>
      </w:r>
    </w:p>
    <w:p>
      <w:pPr>
        <w:pStyle w:val="BodyText"/>
      </w:pPr>
      <w:r>
        <w:t>Taps the bread.</w:t>
      </w:r>
    </w:p>
    <w:p>
      <w:pPr>
        <w:pStyle w:val="BodyText"/>
      </w:pPr>
      <w:r>
        <w:t>"This is hunger."</w:t>
      </w:r>
    </w:p>
    <w:p>
      <w:pPr>
        <w:pStyle w:val="BodyText"/>
      </w:pPr>
      <w:r>
        <w:t>Taps the matchbox.</w:t>
      </w:r>
    </w:p>
    <w:p>
      <w:pPr>
        <w:pStyle w:val="BodyText"/>
      </w:pPr>
      <w:r>
        <w:t>"This is impatience pretending to be solution."</w:t>
      </w:r>
    </w:p>
    <w:p>
      <w:pPr>
        <w:pStyle w:val="BodyText"/>
      </w:pPr>
      <w:r>
        <w:t>I look at him.</w:t>
      </w:r>
    </w:p>
    <w:p>
      <w:pPr>
        <w:pStyle w:val="BodyText"/>
      </w:pPr>
      <w:r>
        <w:t>"You rehearsed that."</w:t>
      </w:r>
    </w:p>
    <w:p>
      <w:pPr>
        <w:pStyle w:val="BodyText"/>
      </w:pPr>
      <w:r>
        <w:t>"Yes."</w:t>
      </w:r>
    </w:p>
    <w:p>
      <w:pPr>
        <w:pStyle w:val="BodyText"/>
      </w:pPr>
      <w:r>
        <w:t>"Of course you did."</w:t>
      </w:r>
    </w:p>
    <w:p>
      <w:pPr>
        <w:pStyle w:val="BodyText"/>
      </w:pPr>
      <w:r>
        <w:t>He gestures to the bench.</w:t>
      </w:r>
    </w:p>
    <w:p>
      <w:pPr>
        <w:pStyle w:val="BodyText"/>
      </w:pPr>
      <w:r>
        <w:t>"Hand."</w:t>
      </w:r>
    </w:p>
    <w:p>
      <w:pPr>
        <w:pStyle w:val="BodyText"/>
      </w:pPr>
      <w:r>
        <w:t>I put the left hand down flat. The lines warm on contact with the wood.</w:t>
      </w:r>
    </w:p>
    <w:p>
      <w:pPr>
        <w:pStyle w:val="BodyText"/>
      </w:pPr>
      <w:r>
        <w:t>"Name," he says.</w:t>
      </w:r>
    </w:p>
    <w:p>
      <w:pPr>
        <w:pStyle w:val="BodyText"/>
      </w:pPr>
      <w:r>
        <w:t>"Iron."</w:t>
      </w:r>
    </w:p>
    <w:p>
      <w:pPr>
        <w:pStyle w:val="BodyText"/>
      </w:pPr>
      <w:r>
        <w:rPr>
          <w:b/>
          <w:i/>
          <w:sz w:val="21"/>
        </w:rPr>
        <w:t>The warmth steadies.</w:t>
      </w:r>
    </w:p>
    <w:p>
      <w:pPr>
        <w:pStyle w:val="BodyText"/>
      </w:pPr>
      <w:r>
        <w:rPr>
          <w:b/>
          <w:i/>
          <w:sz w:val="21"/>
        </w:rPr>
        <w:t>He nods once.</w:t>
      </w:r>
    </w:p>
    <w:p>
      <w:pPr>
        <w:pStyle w:val="BodyText"/>
      </w:pPr>
      <w:r>
        <w:t>"Now tell me which one your hand notices first."</w:t>
      </w:r>
    </w:p>
    <w:p>
      <w:pPr>
        <w:pStyle w:val="BodyText"/>
      </w:pPr>
      <w:r>
        <w:t>I look at the three objects laid out like an insult in still life form. The pepper is dry and wrinkled. The bread is plain, dark-crusted, dense in the cloth.</w:t>
      </w:r>
    </w:p>
    <w:p>
      <w:pPr>
        <w:pStyle w:val="BodyText"/>
      </w:pPr>
      <w:r>
        <w:t>The matchbox is cheap blue cardboard, the striker edge slightly worn. I expect - because I am still me - for the answer to be obvious.</w:t>
      </w:r>
    </w:p>
    <w:p>
      <w:pPr>
        <w:pStyle w:val="BodyText"/>
      </w:pPr>
      <w:r>
        <w:t>Bread.</w:t>
      </w:r>
    </w:p>
    <w:p>
      <w:pPr>
        <w:pStyle w:val="BodyText"/>
      </w:pPr>
      <w:r>
        <w:t>Clearly bread.</w:t>
      </w:r>
    </w:p>
    <w:p>
      <w:pPr>
        <w:pStyle w:val="BodyText"/>
      </w:pPr>
      <w:r>
        <w:t>We have all committed very hard to the idea that I answer to hunger and memory and food and kitchens and all the rest of it. Instead, my hand warms toward the matchbox.</w:t>
      </w:r>
    </w:p>
    <w:p>
      <w:pPr>
        <w:pStyle w:val="BodyText"/>
      </w:pPr>
      <w:r>
        <w:t>I frown.</w:t>
      </w:r>
    </w:p>
    <w:p>
      <w:pPr>
        <w:pStyle w:val="BodyText"/>
      </w:pPr>
      <w:r>
        <w:t>"No."</w:t>
      </w:r>
    </w:p>
    <w:p>
      <w:pPr>
        <w:pStyle w:val="BodyText"/>
      </w:pPr>
      <w:r>
        <w:t>Richard says nothing.</w:t>
      </w:r>
    </w:p>
    <w:p>
      <w:pPr>
        <w:pStyle w:val="BodyText"/>
      </w:pPr>
      <w:r>
        <w:t>The heat sharpens.</w:t>
      </w:r>
    </w:p>
    <w:p>
      <w:pPr>
        <w:pStyle w:val="BodyText"/>
      </w:pPr>
      <w:r>
        <w:t>Not large.</w:t>
      </w:r>
    </w:p>
    <w:p>
      <w:pPr>
        <w:pStyle w:val="BodyText"/>
      </w:pPr>
      <w:r>
        <w:t>Precise.</w:t>
      </w:r>
    </w:p>
    <w:p>
      <w:pPr>
        <w:pStyle w:val="BodyText"/>
      </w:pPr>
      <w:r>
        <w:t>Toward the blue cardboard.</w:t>
      </w:r>
    </w:p>
    <w:p>
      <w:pPr>
        <w:pStyle w:val="BodyText"/>
      </w:pPr>
      <w:r>
        <w:t>I look at him.</w:t>
      </w:r>
    </w:p>
    <w:p>
      <w:pPr>
        <w:pStyle w:val="BodyText"/>
      </w:pPr>
      <w:r>
        <w:t>"That's wrong."</w:t>
      </w:r>
    </w:p>
    <w:p>
      <w:pPr>
        <w:pStyle w:val="BodyText"/>
      </w:pPr>
      <w:r>
        <w:t>"No," he says.</w:t>
      </w:r>
    </w:p>
    <w:p>
      <w:pPr>
        <w:pStyle w:val="BodyText"/>
      </w:pPr>
      <w:r>
        <w:t>"It's informative."</w:t>
      </w:r>
    </w:p>
    <w:p>
      <w:pPr>
        <w:pStyle w:val="BodyText"/>
      </w:pPr>
      <w:r>
        <w:t>I hate him.</w:t>
      </w:r>
    </w:p>
    <w:p>
      <w:pPr>
        <w:pStyle w:val="BodyText"/>
      </w:pPr>
      <w:r>
        <w:t>She steps in closer, scanning the objects.</w:t>
      </w:r>
    </w:p>
    <w:p>
      <w:pPr>
        <w:pStyle w:val="BodyText"/>
      </w:pPr>
      <w:r>
        <w:t>"The box," she says.</w:t>
      </w:r>
    </w:p>
    <w:p>
      <w:pPr>
        <w:pStyle w:val="BodyText"/>
      </w:pPr>
      <w:r>
        <w:t>"Yes," I say.</w:t>
      </w:r>
    </w:p>
    <w:p>
      <w:pPr>
        <w:pStyle w:val="BodyText"/>
      </w:pPr>
      <w:r>
        <w:t>"I noticed."</w:t>
      </w:r>
    </w:p>
    <w:p>
      <w:pPr>
        <w:pStyle w:val="BodyText"/>
      </w:pPr>
      <w:r>
        <w:t>"No."</w:t>
      </w:r>
    </w:p>
    <w:p>
      <w:pPr>
        <w:pStyle w:val="BodyText"/>
      </w:pPr>
      <w:r>
        <w:t>She points at my wrist.</w:t>
      </w:r>
    </w:p>
    <w:p>
      <w:pPr>
        <w:pStyle w:val="BodyText"/>
      </w:pPr>
      <w:r>
        <w:t>"The heat route.</w:t>
      </w:r>
    </w:p>
    <w:p>
      <w:pPr>
        <w:pStyle w:val="BodyText"/>
      </w:pPr>
      <w:r>
        <w:t>It's thinner."</w:t>
      </w:r>
    </w:p>
    <w:p>
      <w:pPr>
        <w:pStyle w:val="BodyText"/>
      </w:pPr>
      <w:r>
        <w:t>I look down.</w:t>
      </w:r>
    </w:p>
    <w:p>
      <w:pPr>
        <w:pStyle w:val="BodyText"/>
      </w:pPr>
      <w:r>
        <w:t>She's right.</w:t>
      </w:r>
    </w:p>
    <w:p>
      <w:pPr>
        <w:pStyle w:val="BodyText"/>
      </w:pPr>
      <w:r>
        <w:t>The warmth moving toward the matchbox is quick but narrow, almost superficial, like a spark trying to skip across water without sinking. The pull toward the bread is slower.</w:t>
      </w:r>
    </w:p>
    <w:p>
      <w:pPr>
        <w:pStyle w:val="BodyText"/>
      </w:pPr>
      <w:r>
        <w:t>Deeper.</w:t>
      </w:r>
    </w:p>
    <w:p>
      <w:pPr>
        <w:pStyle w:val="BodyText"/>
      </w:pPr>
      <w:r>
        <w:t>Not as loud.</w:t>
      </w:r>
    </w:p>
    <w:p>
      <w:pPr>
        <w:pStyle w:val="BodyText"/>
      </w:pPr>
      <w:r>
        <w:t>More committed.</w:t>
      </w:r>
    </w:p>
    <w:p>
      <w:pPr>
        <w:pStyle w:val="BodyText"/>
      </w:pPr>
      <w:r>
        <w:t>I say, "The hand likes the bad idea first."</w:t>
      </w:r>
    </w:p>
    <w:p>
      <w:pPr>
        <w:pStyle w:val="BodyText"/>
      </w:pPr>
      <w:r>
        <w:t>Richard nods.</w:t>
      </w:r>
    </w:p>
    <w:p>
      <w:pPr>
        <w:pStyle w:val="BodyText"/>
      </w:pPr>
      <w:r>
        <w:t>"Exactly."</w:t>
      </w:r>
    </w:p>
    <w:p>
      <w:pPr>
        <w:pStyle w:val="BodyText"/>
      </w:pPr>
      <w:r>
        <w:t>That should not be as insulting as it is. He pushes the bread closer by one inch.</w:t>
      </w:r>
    </w:p>
    <w:p>
      <w:pPr>
        <w:pStyle w:val="BodyText"/>
      </w:pPr>
      <w:r>
        <w:t>"What's the difference."</w:t>
      </w:r>
    </w:p>
    <w:p>
      <w:pPr>
        <w:pStyle w:val="BodyText"/>
      </w:pPr>
      <w:r>
        <w:t>I keep my hand on the bench and answer without taking my eyes off the objects.</w:t>
      </w:r>
    </w:p>
    <w:p>
      <w:pPr>
        <w:pStyle w:val="BodyText"/>
      </w:pPr>
      <w:r>
        <w:t>"The matches are faster."</w:t>
      </w:r>
    </w:p>
    <w:p>
      <w:pPr>
        <w:pStyle w:val="BodyText"/>
      </w:pPr>
      <w:r>
        <w:t>"And."</w:t>
      </w:r>
    </w:p>
    <w:p>
      <w:pPr>
        <w:pStyle w:val="BodyText"/>
      </w:pPr>
      <w:r>
        <w:t>"The bread lasts."</w:t>
      </w:r>
    </w:p>
    <w:p>
      <w:pPr>
        <w:pStyle w:val="BodyText"/>
      </w:pPr>
      <w:r>
        <w:t>"Good," he says.</w:t>
      </w:r>
    </w:p>
    <w:p>
      <w:pPr>
        <w:pStyle w:val="BodyText"/>
      </w:pPr>
      <w:r>
        <w:t>"Now stop making it philosophy.</w:t>
      </w:r>
    </w:p>
    <w:p>
      <w:pPr>
        <w:pStyle w:val="BodyText"/>
      </w:pPr>
      <w:r>
        <w:t>Make it body."</w:t>
      </w:r>
    </w:p>
    <w:p>
      <w:pPr>
        <w:pStyle w:val="BodyText"/>
      </w:pPr>
      <w:r>
        <w:t>I close my eyes briefly.</w:t>
      </w:r>
    </w:p>
    <w:p>
      <w:pPr>
        <w:pStyle w:val="BodyText"/>
      </w:pPr>
      <w:r>
        <w:t>Then I try again.</w:t>
      </w:r>
    </w:p>
    <w:p>
      <w:pPr>
        <w:pStyle w:val="BodyText"/>
      </w:pPr>
      <w:r>
        <w:t>"The matchbox feels like relief."</w:t>
      </w:r>
    </w:p>
    <w:p>
      <w:pPr>
        <w:pStyle w:val="BodyText"/>
      </w:pPr>
      <w:r>
        <w:t>I point with my right hand at the bread.</w:t>
      </w:r>
    </w:p>
    <w:p>
      <w:pPr>
        <w:pStyle w:val="BodyText"/>
      </w:pPr>
      <w:r>
        <w:t>"That feels like enough."</w:t>
      </w:r>
    </w:p>
    <w:p>
      <w:pPr>
        <w:pStyle w:val="BodyText"/>
      </w:pPr>
      <w:r>
        <w:t>The warmth in my left hand flares toward the bread and settles there.</w:t>
      </w:r>
    </w:p>
    <w:p>
      <w:pPr>
        <w:pStyle w:val="BodyText"/>
      </w:pPr>
      <w:r>
        <w:t>Richard nods harder this time.</w:t>
      </w:r>
    </w:p>
    <w:p>
      <w:pPr>
        <w:pStyle w:val="BodyText"/>
      </w:pPr>
      <w:r>
        <w:t>"There."</w:t>
      </w:r>
    </w:p>
    <w:p>
      <w:pPr>
        <w:pStyle w:val="BodyText"/>
      </w:pPr>
      <w:r>
        <w:t>She watches my face, not the objects.</w:t>
      </w:r>
    </w:p>
    <w:p>
      <w:pPr>
        <w:pStyle w:val="BodyText"/>
      </w:pPr>
      <w:r>
        <w:t>"What."</w:t>
      </w:r>
    </w:p>
    <w:p>
      <w:pPr>
        <w:pStyle w:val="BodyText"/>
      </w:pPr>
      <w:r>
        <w:t>I open my eyes.</w:t>
      </w:r>
    </w:p>
    <w:p>
      <w:pPr>
        <w:pStyle w:val="BodyText"/>
      </w:pPr>
      <w:r>
        <w:t>"The room in the wall wasn't wrong," I say.</w:t>
      </w:r>
    </w:p>
    <w:p>
      <w:pPr>
        <w:pStyle w:val="BodyText"/>
      </w:pPr>
      <w:r>
        <w:t>"The hunger's stupid, but it's not vague."</w:t>
      </w:r>
    </w:p>
    <w:p>
      <w:pPr>
        <w:pStyle w:val="BodyText"/>
      </w:pPr>
      <w:r>
        <w:t>Richard says, "Nothing real in the body is vague. People become vague to survive it." That one goes down like bad medicine that happens to be correct.</w:t>
      </w:r>
    </w:p>
    <w:p>
      <w:pPr>
        <w:pStyle w:val="BodyText"/>
      </w:pPr>
      <w:r>
        <w:t>I look at the pepper next.</w:t>
      </w:r>
    </w:p>
    <w:p>
      <w:pPr>
        <w:pStyle w:val="BodyText"/>
      </w:pPr>
      <w:r>
        <w:t>"And that."</w:t>
      </w:r>
    </w:p>
    <w:p>
      <w:pPr>
        <w:pStyle w:val="BodyText"/>
      </w:pPr>
      <w:r>
        <w:t>He glances at it.</w:t>
      </w:r>
    </w:p>
    <w:p>
      <w:pPr>
        <w:pStyle w:val="BodyText"/>
      </w:pPr>
      <w:r>
        <w:t>"That's where people like you make their lives difficult."</w:t>
      </w:r>
    </w:p>
    <w:p>
      <w:pPr>
        <w:pStyle w:val="BodyText"/>
      </w:pPr>
      <w:r>
        <w:t>"People like me."</w:t>
      </w:r>
    </w:p>
    <w:p>
      <w:pPr>
        <w:pStyle w:val="BodyText"/>
      </w:pPr>
      <w:r>
        <w:t>"Yes.</w:t>
      </w:r>
    </w:p>
    <w:p>
      <w:pPr>
        <w:pStyle w:val="BodyText"/>
      </w:pPr>
      <w:r>
        <w:t>People who confuse sharpness with strength." He's enjoying this too much now. The warmth in my hand edges toward the pepper, but differently than the matchbox.</w:t>
      </w:r>
    </w:p>
    <w:p>
      <w:pPr>
        <w:pStyle w:val="BodyText"/>
      </w:pPr>
      <w:r>
        <w:t>Not relief.</w:t>
      </w:r>
    </w:p>
    <w:p>
      <w:pPr>
        <w:pStyle w:val="BodyText"/>
      </w:pPr>
      <w:r>
        <w:t>Not hunger.</w:t>
      </w:r>
    </w:p>
    <w:p>
      <w:pPr>
        <w:pStyle w:val="BodyText"/>
      </w:pPr>
      <w:r>
        <w:t>Challenge.</w:t>
      </w:r>
    </w:p>
    <w:p>
      <w:pPr>
        <w:pStyle w:val="BodyText"/>
      </w:pPr>
      <w:r>
        <w:t>The body's stupid little instinct to reach toward the thing that will hurt cleanly and call that clarity because at least it's measurable. I say, "That one feels like proving something."</w:t>
      </w:r>
    </w:p>
    <w:p>
      <w:pPr>
        <w:pStyle w:val="BodyText"/>
      </w:pPr>
      <w:r>
        <w:t>Richard spreads two fingers on the bench like a teacher who wants to be left alone with his disappointment but can't.</w:t>
      </w:r>
    </w:p>
    <w:p>
      <w:pPr>
        <w:pStyle w:val="BodyText"/>
      </w:pPr>
      <w:r>
        <w:t>"Yes."</w:t>
      </w:r>
    </w:p>
    <w:p>
      <w:pPr>
        <w:pStyle w:val="BodyText"/>
      </w:pPr>
      <w:r>
        <w:t>"Proving what."</w:t>
      </w:r>
    </w:p>
    <w:p>
      <w:pPr>
        <w:pStyle w:val="BodyText"/>
      </w:pPr>
      <w:r>
        <w:t>"That you can take it."</w:t>
      </w:r>
    </w:p>
    <w:p>
      <w:pPr>
        <w:pStyle w:val="BodyText"/>
      </w:pPr>
      <w:r>
        <w:t>I look at him.</w:t>
      </w:r>
    </w:p>
    <w:p>
      <w:pPr>
        <w:pStyle w:val="BodyText"/>
      </w:pPr>
      <w:r>
        <w:t>The pepper.</w:t>
      </w:r>
    </w:p>
    <w:p>
      <w:pPr>
        <w:pStyle w:val="BodyText"/>
      </w:pPr>
      <w:r>
        <w:t>The hand.</w:t>
      </w:r>
    </w:p>
    <w:p>
      <w:pPr>
        <w:pStyle w:val="BodyText"/>
      </w:pPr>
      <w:r>
        <w:t>The old stupid math of endurance.</w:t>
      </w:r>
    </w:p>
    <w:p>
      <w:pPr>
        <w:pStyle w:val="BodyText"/>
      </w:pPr>
      <w:r>
        <w:t>I laugh once, quietly.</w:t>
      </w:r>
    </w:p>
    <w:p>
      <w:pPr>
        <w:pStyle w:val="BodyText"/>
      </w:pPr>
      <w:r>
        <w:t>"You're telling me my rune noticed self-punishment before lunch."</w:t>
      </w:r>
    </w:p>
    <w:p>
      <w:pPr>
        <w:pStyle w:val="BodyText"/>
      </w:pPr>
      <w:r>
        <w:t>"I'm telling you your body built an altar to endurance and then acted surprised when something ancient mistook it for devotion."</w:t>
      </w:r>
    </w:p>
    <w:p>
      <w:pPr>
        <w:pStyle w:val="BodyText"/>
      </w:pPr>
      <w:r>
        <w:t>That is one of the rudest sentences anyone has ever said to me.</w:t>
      </w:r>
    </w:p>
    <w:p>
      <w:pPr>
        <w:pStyle w:val="BodyText"/>
      </w:pPr>
      <w:r>
        <w:t>Also one of the best.</w:t>
      </w:r>
    </w:p>
    <w:p>
      <w:pPr>
        <w:pStyle w:val="BodyText"/>
      </w:pPr>
      <w:r>
        <w:t>I sit back from the bench and drag a hand over my face.</w:t>
      </w:r>
    </w:p>
    <w:p>
      <w:pPr>
        <w:pStyle w:val="BodyText"/>
      </w:pPr>
      <w:r>
        <w:t>"No one should be this accurate before nine."</w:t>
      </w:r>
    </w:p>
    <w:p>
      <w:pPr>
        <w:pStyle w:val="BodyText"/>
      </w:pPr>
      <w:r>
        <w:t>Richard says, "Accuracy doesn't keep office hours."</w:t>
      </w:r>
    </w:p>
    <w:p>
      <w:pPr>
        <w:pStyle w:val="BodyText"/>
      </w:pPr>
      <w:r>
        <w:t>"Know," I say.</w:t>
      </w:r>
    </w:p>
    <w:p>
      <w:pPr>
        <w:pStyle w:val="BodyText"/>
      </w:pPr>
      <w:r>
        <w:t>"I resent that too."</w:t>
      </w:r>
    </w:p>
    <w:p>
      <w:r>
        <w:br w:type="page"/>
      </w:r>
    </w:p>
    <w:p>
      <w:pPr>
        <w:pStyle w:val="ChapterNumber"/>
      </w:pPr>
      <w:r>
        <w:t>CHAPTER TWELVE — Lunch, Properly Weaponized</w:t>
      </w:r>
    </w:p>
    <w:p>
      <w:pPr>
        <w:pStyle w:val="ChapterTitle"/>
      </w:pPr>
      <w:r>
        <w:t>Lunch, Properly Weaponized</w:t>
      </w:r>
    </w:p>
    <w:p>
      <w:pPr>
        <w:pStyle w:val="BodyFirst"/>
      </w:pPr>
      <w:r>
        <w:t>By noon, the workshop smells like onions. This should not feel as dangerous as it does. Not because onions are inherently threatening, though I have met enough kitchens to know they can absolutely ruin a man's dignity in under thirty seconds.</w:t>
      </w:r>
    </w:p>
    <w:p>
      <w:pPr>
        <w:pStyle w:val="BodyFirst"/>
      </w:pPr>
      <w:r>
        <w:t>No.</w:t>
      </w:r>
    </w:p>
    <w:p>
      <w:pPr>
        <w:pStyle w:val="BodyFirst"/>
      </w:pPr>
      <w:r>
        <w:t>What makes it dangerous is the combination: - onions - yellow peppers - stock - her remembering - me being trapped underground with no job to run to and no apron to hide inside That is too much intimacy for one room. The old woman with the duck umbrella - who, after refusing three separate invitations to tell me her name, has announced that I may call her Tía Nena "until I earn better information" - has taken over the hot plate with the calm brutality of a military occupation.</w:t>
      </w:r>
    </w:p>
    <w:p>
      <w:pPr>
        <w:pStyle w:val="BodyFirst"/>
      </w:pPr>
      <w:r>
        <w:t>Richard tried, once, to object to the onions going into his "precision space." Tía Nena looked at him and said, "Your precision space smells like solder and bitterness."</w:t>
      </w:r>
    </w:p>
    <w:p>
      <w:pPr>
        <w:pStyle w:val="BodyFirst"/>
      </w:pPr>
      <w:r>
        <w:t>Richard, to my delight, had no answer ready. Now he is at the far bench pretending to sort metal fittings while absolutely listening to everything.</w:t>
      </w:r>
    </w:p>
    <w:p>
      <w:pPr>
        <w:pStyle w:val="BodyFirst"/>
      </w:pPr>
      <w:r>
        <w:t>She stands at the sink peeling potatoes with a small knife she found in one of Richard's drawers, which means either she has used this room before or she is simply the kind of person who can enter any hidden workshop in the city and locate the knife in under ninety seconds. Neither option improves my emotional condition.</w:t>
      </w:r>
    </w:p>
    <w:p>
      <w:pPr>
        <w:pStyle w:val="BodyFirst"/>
      </w:pPr>
      <w:r>
        <w:t>I am at the main bench with bread, a cutting board, and instructions from three different people, which means I am one bad minute away from mutiny.</w:t>
      </w:r>
    </w:p>
    <w:p>
      <w:pPr>
        <w:pStyle w:val="BodyFirst"/>
      </w:pPr>
      <w:r>
        <w:t>"Not like that," says Richard.</w:t>
      </w:r>
    </w:p>
    <w:p>
      <w:pPr>
        <w:pStyle w:val="BodyFirst"/>
      </w:pPr>
      <w:r>
        <w:t>"I swear to God," I say, without looking up, "if your next sentence is about bread geometry, I'm setting the whole route on fire."</w:t>
      </w:r>
    </w:p>
    <w:p>
      <w:pPr>
        <w:pStyle w:val="BodyFirst"/>
      </w:pPr>
      <w:r>
        <w:t>"It's not geometry," he says.</w:t>
      </w:r>
    </w:p>
    <w:p>
      <w:pPr>
        <w:pStyle w:val="BodyFirst"/>
      </w:pPr>
      <w:r>
        <w:t>"It's pressure.</w:t>
      </w:r>
    </w:p>
    <w:p>
      <w:pPr>
        <w:pStyle w:val="BodyFirst"/>
      </w:pPr>
      <w:r>
        <w:t>You're crushing it."</w:t>
      </w:r>
    </w:p>
    <w:p>
      <w:pPr>
        <w:pStyle w:val="BodyFirst"/>
      </w:pPr>
      <w:r>
        <w:t>“The metal doesn’t learn your language,” he adds. “You learn the metal’s. That’s the difference between craft and control.”</w:t>
      </w:r>
    </w:p>
    <w:p>
      <w:pPr>
        <w:pStyle w:val="BodyFirst"/>
      </w:pPr>
      <w:r>
        <w:t>I look down.</w:t>
      </w:r>
    </w:p>
    <w:p>
      <w:pPr>
        <w:pStyle w:val="BodyFirst"/>
      </w:pPr>
      <w:r>
        <w:rPr>
          <w:b/>
          <w:i/>
          <w:sz w:val="21"/>
        </w:rPr>
        <w:t>He is right.</w:t>
      </w:r>
    </w:p>
    <w:p>
      <w:pPr>
        <w:pStyle w:val="BodyFirst"/>
      </w:pPr>
      <w:r>
        <w:rPr>
          <w:b/>
          <w:i/>
          <w:sz w:val="21"/>
        </w:rPr>
        <w:t>Of course he is right.</w:t>
      </w:r>
    </w:p>
    <w:p>
      <w:pPr>
        <w:pStyle w:val="BodyFirst"/>
      </w:pPr>
      <w:r>
        <w:t>My left hand is pressing harder than it needs to, flattening the loaf while I cut. The lines in my palm are warm, faintly restless, reacting to the room's heat and the smell of food and maybe the fact that I have not had one uninterrupted thought since waking up.</w:t>
      </w:r>
    </w:p>
    <w:p>
      <w:pPr>
        <w:pStyle w:val="BodyFirst"/>
      </w:pPr>
      <w:r>
        <w:t>I ease off.</w:t>
      </w:r>
    </w:p>
    <w:p>
      <w:pPr>
        <w:pStyle w:val="BodyFirst"/>
      </w:pPr>
      <w:r>
        <w:t>The bread stops looking personally insulted. Tía Nena says from the hot plate, "If he keeps correcting you, make him do it." Richard says, "If he keeps doing it wrong, I will."</w:t>
      </w:r>
    </w:p>
    <w:p>
      <w:pPr>
        <w:pStyle w:val="BodyFirst"/>
      </w:pPr>
      <w:r>
        <w:t>I point the bread knife at both of them.</w:t>
      </w:r>
    </w:p>
    <w:p>
      <w:pPr>
        <w:pStyle w:val="BodyFirst"/>
      </w:pPr>
      <w:r>
        <w:t>"This is exactly why hidden civilizations fail."</w:t>
      </w:r>
    </w:p>
    <w:p>
      <w:pPr>
        <w:pStyle w:val="BodyFirst"/>
      </w:pPr>
      <w:r>
        <w:t>She - still her, still impossible to hold in a clean noun - says without turning from the sink, "No, hidden civilizations fail because no one says hungry out loud until the building starts answering for them."</w:t>
      </w:r>
    </w:p>
    <w:p>
      <w:pPr>
        <w:pStyle w:val="BodyFirst"/>
      </w:pPr>
      <w:r>
        <w:t>The room goes quieter after that. Not because the sentence is dramatic.</w:t>
      </w:r>
    </w:p>
    <w:p>
      <w:pPr>
        <w:pStyle w:val="BodyFirst"/>
      </w:pPr>
      <w:r>
        <w:t>Because it is precise.</w:t>
      </w:r>
    </w:p>
    <w:p>
      <w:pPr>
        <w:pStyle w:val="BodyFirst"/>
      </w:pPr>
      <w:r>
        <w:t>And because she said it like someone who has learned the rule by cutting herself on it. I slice the next piece of bread more carefully.</w:t>
      </w:r>
    </w:p>
    <w:p>
      <w:pPr>
        <w:pStyle w:val="BodyFirst"/>
      </w:pPr>
      <w:r>
        <w:t>"Great," I mutter.</w:t>
      </w:r>
    </w:p>
    <w:p>
      <w:pPr>
        <w:pStyle w:val="BodyFirst"/>
      </w:pPr>
      <w:r>
        <w:t>"Love lunch with doctrine."</w:t>
      </w:r>
    </w:p>
    <w:p>
      <w:pPr>
        <w:pStyle w:val="BodyFirst"/>
      </w:pPr>
      <w:r>
        <w:rPr>
          <w:b/>
          <w:i/>
          <w:sz w:val="21"/>
        </w:rPr>
        <w:t>Tía Nena laughs.</w:t>
      </w:r>
    </w:p>
    <w:p>
      <w:pPr>
        <w:pStyle w:val="BodyFirst"/>
      </w:pPr>
      <w:r>
        <w:rPr>
          <w:b/>
          <w:i/>
          <w:sz w:val="21"/>
        </w:rPr>
        <w:t>Richard does not.</w:t>
      </w:r>
    </w:p>
    <w:p>
      <w:pPr>
        <w:pStyle w:val="BodyFirst"/>
      </w:pPr>
      <w:r>
        <w:rPr>
          <w:b/>
          <w:i/>
          <w:sz w:val="21"/>
        </w:rPr>
        <w:t>She does not either.</w:t>
      </w:r>
    </w:p>
    <w:p>
      <w:pPr>
        <w:pStyle w:val="BodyFirst"/>
      </w:pPr>
      <w:r>
        <w:t>That's the thing I'm beginning to understand about this place, these people, this whole underside of the city: humor is allowed, even useful, but only if it doesn't lie about the weight in the room. Joke too hard, too sideways, too performative, and the air itself seems to lose patience.</w:t>
      </w:r>
    </w:p>
    <w:p>
      <w:pPr>
        <w:pStyle w:val="BodyFirst"/>
      </w:pPr>
      <w:r>
        <w:t>So I keep working.</w:t>
      </w:r>
    </w:p>
    <w:p>
      <w:pPr>
        <w:pStyle w:val="BodyFirst"/>
      </w:pPr>
      <w:r>
        <w:t>Bread.</w:t>
      </w:r>
    </w:p>
    <w:p>
      <w:pPr>
        <w:pStyle w:val="BodyFirst"/>
      </w:pPr>
      <w:r>
        <w:t>Knife.</w:t>
      </w:r>
    </w:p>
    <w:p>
      <w:pPr>
        <w:pStyle w:val="BodyFirst"/>
      </w:pPr>
      <w:r>
        <w:t>Board.</w:t>
      </w:r>
    </w:p>
    <w:p>
      <w:pPr>
        <w:pStyle w:val="BodyFirst"/>
      </w:pPr>
      <w:r>
        <w:t>The ordinary choreography of hands doing something that can be finished.</w:t>
      </w:r>
    </w:p>
    <w:p>
      <w:pPr>
        <w:pStyle w:val="BodyFirst"/>
      </w:pPr>
      <w:r>
        <w:t>That helps.</w:t>
      </w:r>
    </w:p>
    <w:p>
      <w:pPr>
        <w:pStyle w:val="BodyFirst"/>
      </w:pPr>
      <w:r>
        <w:t>The onions soften in oil.</w:t>
      </w:r>
    </w:p>
    <w:p>
      <w:pPr>
        <w:pStyle w:val="BodyFirst"/>
      </w:pPr>
      <w:r>
        <w:t>The yellow peppers go in next. The stock opens up in the heat and the room changes around it - not magically, not dramatically, but with the kind of authority only real cooking has. A smell enters the space and suddenly the space has an argument about home whether anyone invited one or not.</w:t>
      </w:r>
    </w:p>
    <w:p>
      <w:pPr>
        <w:pStyle w:val="BodyFirst"/>
      </w:pPr>
      <w:r>
        <w:t>My left hand warms.</w:t>
      </w:r>
    </w:p>
    <w:p>
      <w:pPr>
        <w:pStyle w:val="BodyFirst"/>
      </w:pPr>
      <w:r>
        <w:t>Not a flare.</w:t>
      </w:r>
    </w:p>
    <w:p>
      <w:pPr>
        <w:pStyle w:val="BodyFirst"/>
      </w:pPr>
      <w:r>
        <w:t>Not a warning.</w:t>
      </w:r>
    </w:p>
    <w:p>
      <w:pPr>
        <w:pStyle w:val="BodyFirst"/>
      </w:pPr>
      <w:r>
        <w:t>A pull.</w:t>
      </w:r>
    </w:p>
    <w:p>
      <w:pPr>
        <w:pStyle w:val="BodyFirst"/>
      </w:pPr>
      <w:r>
        <w:t>Toward the pot.</w:t>
      </w:r>
    </w:p>
    <w:p>
      <w:pPr>
        <w:pStyle w:val="BodyFirst"/>
      </w:pPr>
      <w:r>
        <w:t>I stop cutting.</w:t>
      </w:r>
    </w:p>
    <w:p>
      <w:pPr>
        <w:pStyle w:val="BodyFirst"/>
      </w:pPr>
      <w:r>
        <w:t>Richard notices first.</w:t>
      </w:r>
    </w:p>
    <w:p>
      <w:pPr>
        <w:pStyle w:val="BodyFirst"/>
      </w:pPr>
      <w:r>
        <w:t>Of course.</w:t>
      </w:r>
    </w:p>
    <w:p>
      <w:pPr>
        <w:pStyle w:val="BodyFirst"/>
      </w:pPr>
      <w:r>
        <w:t>"What."</w:t>
      </w:r>
    </w:p>
    <w:p>
      <w:pPr>
        <w:pStyle w:val="BodyFirst"/>
      </w:pPr>
      <w:r>
        <w:t>I look at the hot plate.</w:t>
      </w:r>
    </w:p>
    <w:p>
      <w:pPr>
        <w:pStyle w:val="BodyFirst"/>
      </w:pPr>
      <w:r>
        <w:t>"The pot."</w:t>
      </w:r>
    </w:p>
    <w:p>
      <w:pPr>
        <w:pStyle w:val="BodyFirst"/>
      </w:pPr>
      <w:r>
        <w:t>Tía Nena doesn't turn.</w:t>
      </w:r>
    </w:p>
    <w:p>
      <w:pPr>
        <w:pStyle w:val="BodyFirst"/>
      </w:pPr>
      <w:r>
        <w:t>"In what way."</w:t>
      </w:r>
    </w:p>
    <w:p>
      <w:pPr>
        <w:pStyle w:val="BodyFirst"/>
      </w:pPr>
      <w:r>
        <w:t>"That's a terrible question."</w:t>
      </w:r>
    </w:p>
    <w:p>
      <w:pPr>
        <w:pStyle w:val="BodyFirst"/>
      </w:pPr>
      <w:r>
        <w:t>"It's the useful one," says Richard.</w:t>
      </w:r>
    </w:p>
    <w:p>
      <w:pPr>
        <w:pStyle w:val="BodyFirst"/>
      </w:pPr>
      <w:r>
        <w:t>I hate how fast their philosophies overlap when they're both being unbearable. I wipe my palm on my jeans and try to put language on it before the feeling gets embarrassed and leaves.</w:t>
      </w:r>
    </w:p>
    <w:p>
      <w:pPr>
        <w:pStyle w:val="BodyFirst"/>
      </w:pPr>
      <w:r>
        <w:t>"It's not hunger exactly," I say.</w:t>
      </w:r>
    </w:p>
    <w:p>
      <w:pPr>
        <w:pStyle w:val="BodyFirst"/>
      </w:pPr>
      <w:r>
        <w:t>"Not just that."</w:t>
      </w:r>
    </w:p>
    <w:p>
      <w:pPr>
        <w:pStyle w:val="BodyFirst"/>
      </w:pPr>
      <w:r>
        <w:t>She turns then, wooden spoon in hand, steam moving around her face.</w:t>
      </w:r>
    </w:p>
    <w:p>
      <w:pPr>
        <w:pStyle w:val="BodyFirst"/>
      </w:pPr>
      <w:r>
        <w:t>"What, then."</w:t>
      </w:r>
    </w:p>
    <w:p>
      <w:pPr>
        <w:pStyle w:val="BodyFirst"/>
      </w:pPr>
      <w:r>
        <w:t>I look at the pot.</w:t>
      </w:r>
    </w:p>
    <w:p>
      <w:pPr>
        <w:pStyle w:val="BodyFirst"/>
      </w:pPr>
      <w:r>
        <w:t>At the onions and peppers softening down. At the broth beginning to gather itself. At her by the sink with potato peels in one hand and the small knife in the other.</w:t>
      </w:r>
    </w:p>
    <w:p>
      <w:pPr>
        <w:pStyle w:val="BodyFirst"/>
      </w:pPr>
      <w:r>
        <w:t>At the room carrying all of it without complaint. And because the answer is humiliatingly obvious once I stop dodging it, I say: "It feels like if I don't help finish it, something stays wrong."</w:t>
      </w:r>
    </w:p>
    <w:p>
      <w:pPr>
        <w:pStyle w:val="BodyFirst"/>
      </w:pPr>
      <w:r>
        <w:t>Silence.</w:t>
      </w:r>
    </w:p>
    <w:p>
      <w:pPr>
        <w:pStyle w:val="BodyFirst"/>
      </w:pPr>
      <w:r>
        <w:t>Richard sits back on his stool. Tía Nena watches me over the spoon. She lowers the knife slowly to the sink edge and looks at me fully.</w:t>
      </w:r>
    </w:p>
    <w:p>
      <w:pPr>
        <w:pStyle w:val="BodyFirst"/>
      </w:pPr>
      <w:r>
        <w:t>No one laughs.</w:t>
      </w:r>
    </w:p>
    <w:p>
      <w:pPr>
        <w:pStyle w:val="BodyFirst"/>
      </w:pPr>
      <w:r>
        <w:t>No one turns it into a lesson immediately. That, more than anything, tells me I've stepped on something real. Finally Tía Nena says, very mildly, "Well.</w:t>
      </w:r>
    </w:p>
    <w:p>
      <w:pPr>
        <w:pStyle w:val="BodyFirst"/>
      </w:pPr>
      <w:r>
        <w:t>There's your next problem."</w:t>
      </w:r>
    </w:p>
    <w:p>
      <w:pPr>
        <w:pStyle w:val="BodyFirst"/>
      </w:pPr>
      <w:r>
        <w:t>I stare at her.</w:t>
      </w:r>
    </w:p>
    <w:p>
      <w:pPr>
        <w:pStyle w:val="BodyFirst"/>
      </w:pPr>
      <w:r>
        <w:t>"My next problem."</w:t>
      </w:r>
    </w:p>
    <w:p>
      <w:pPr>
        <w:pStyle w:val="BodyFirst"/>
      </w:pPr>
      <w:r>
        <w:t>"Yes," she says, turning back to the pot.</w:t>
      </w:r>
    </w:p>
    <w:p>
      <w:pPr>
        <w:pStyle w:val="BodyFirst"/>
      </w:pPr>
      <w:r>
        <w:t>"Some people starve by denying hunger.</w:t>
      </w:r>
    </w:p>
    <w:p>
      <w:pPr>
        <w:pStyle w:val="BodyFirst"/>
      </w:pPr>
      <w:r>
        <w:t>Some starve by making themselves responsible for feeding every room they enter."</w:t>
      </w:r>
    </w:p>
    <w:p>
      <w:pPr>
        <w:pStyle w:val="BodyFirst"/>
      </w:pPr>
      <w:r>
        <w:t>I open my mouth.</w:t>
      </w:r>
    </w:p>
    <w:p>
      <w:pPr>
        <w:pStyle w:val="BodyFirst"/>
      </w:pPr>
      <w:r>
        <w:t>Close it.</w:t>
      </w:r>
    </w:p>
    <w:p>
      <w:pPr>
        <w:pStyle w:val="BodyFirst"/>
      </w:pPr>
      <w:r>
        <w:t>Open it again.</w:t>
      </w:r>
    </w:p>
    <w:p>
      <w:pPr>
        <w:pStyle w:val="BodyFirst"/>
      </w:pPr>
      <w:r>
        <w:t>"That sounds fake."</w:t>
      </w:r>
    </w:p>
    <w:p>
      <w:pPr>
        <w:pStyle w:val="BodyFirst"/>
      </w:pPr>
      <w:r>
        <w:t>"It sounds familiar," says she.</w:t>
      </w:r>
    </w:p>
    <w:p>
      <w:pPr>
        <w:pStyle w:val="BodyFirst"/>
      </w:pPr>
      <w:r>
        <w:t>And there it is.</w:t>
      </w:r>
    </w:p>
    <w:p>
      <w:pPr>
        <w:pStyle w:val="BodyFirst"/>
      </w:pPr>
      <w:r>
        <w:t>No escape hatch.</w:t>
      </w:r>
    </w:p>
    <w:p>
      <w:pPr>
        <w:pStyle w:val="BodyFirst"/>
      </w:pPr>
      <w:r>
        <w:t>No performance.</w:t>
      </w:r>
    </w:p>
    <w:p>
      <w:pPr>
        <w:pStyle w:val="BodyFirst"/>
      </w:pPr>
      <w:r>
        <w:t>Just the fact of being known by someone I have no history with, which is somehow more offensive than when the people who love you do it. Richard says, "Tell me when the hand began."</w:t>
      </w:r>
    </w:p>
    <w:p>
      <w:pPr>
        <w:pStyle w:val="BodyFirst"/>
      </w:pPr>
      <w:r>
        <w:t>I look at him.</w:t>
      </w:r>
    </w:p>
    <w:p>
      <w:pPr>
        <w:pStyle w:val="BodyFirst"/>
      </w:pPr>
      <w:r>
        <w:t>"You say these things like I was taking notes."</w:t>
      </w:r>
    </w:p>
    <w:p>
      <w:pPr>
        <w:pStyle w:val="BodyFirst"/>
      </w:pPr>
      <w:r>
        <w:t>"You should have been."</w:t>
      </w:r>
    </w:p>
    <w:p>
      <w:pPr>
        <w:pStyle w:val="BodyFirst"/>
      </w:pPr>
      <w:r>
        <w:t>"I was busy being poor and confused."</w:t>
      </w:r>
    </w:p>
    <w:p>
      <w:pPr>
        <w:pStyle w:val="BodyFirst"/>
      </w:pPr>
      <w:r>
        <w:t>"That never stopped anyone worth studying."</w:t>
      </w:r>
    </w:p>
    <w:p>
      <w:pPr>
        <w:pStyle w:val="BodyFirst"/>
      </w:pPr>
      <w:r>
        <w:t>Tía Nena makes a disgusted sound into the pot.</w:t>
      </w:r>
    </w:p>
    <w:p>
      <w:pPr>
        <w:pStyle w:val="BodyFirst"/>
      </w:pPr>
      <w:r>
        <w:t>"You see why I told him his humor died."</w:t>
      </w:r>
    </w:p>
    <w:p>
      <w:pPr>
        <w:pStyle w:val="BodyFirst"/>
      </w:pPr>
      <w:r>
        <w:t>Richard does not defend himself because, I'm beginning to suspect, he enjoys being narrated correctly when the narrator has rank. I lean back against the bench and think.</w:t>
      </w:r>
    </w:p>
    <w:p>
      <w:pPr>
        <w:pStyle w:val="BodyFirst"/>
      </w:pPr>
      <w:r>
        <w:t>Not academically.</w:t>
      </w:r>
    </w:p>
    <w:p>
      <w:pPr>
        <w:pStyle w:val="BodyFirst"/>
      </w:pPr>
      <w:r>
        <w:t>Actually.</w:t>
      </w:r>
    </w:p>
    <w:p>
      <w:pPr>
        <w:pStyle w:val="BodyFirst"/>
      </w:pPr>
      <w:r>
        <w:t>When did the hand start pulling like that - not toward food as hunger, but toward the act of finishing, serving, making enough? The answer comes quickly, and I don't like it.</w:t>
      </w:r>
    </w:p>
    <w:p>
      <w:pPr>
        <w:pStyle w:val="BodyFirst"/>
      </w:pPr>
      <w:r>
        <w:t>"Kitchens," I say.</w:t>
      </w:r>
    </w:p>
    <w:p>
      <w:pPr>
        <w:pStyle w:val="BodyFirst"/>
      </w:pPr>
      <w:r>
        <w:t>Richard waits.</w:t>
      </w:r>
    </w:p>
    <w:p>
      <w:pPr>
        <w:pStyle w:val="BodyFirst"/>
      </w:pPr>
      <w:r>
        <w:t>I keep going.</w:t>
      </w:r>
    </w:p>
    <w:p>
      <w:pPr>
        <w:pStyle w:val="BodyFirst"/>
      </w:pPr>
      <w:r>
        <w:t>"At work.</w:t>
      </w:r>
    </w:p>
    <w:p>
      <w:pPr>
        <w:pStyle w:val="BodyFirst"/>
      </w:pPr>
      <w:r>
        <w:t>At home before that.</w:t>
      </w:r>
    </w:p>
    <w:p>
      <w:pPr>
        <w:pStyle w:val="BodyFirst"/>
      </w:pPr>
      <w:r>
        <w:t>Doesn't matter if I'm dead on my feet, if something's burning or unfinished or someone forgot a station or there isn't enough for everybody - my body goes there first." My left hand warms deeper at the sentence, as if agreement has muscle now. Tía Nena points the spoon at me.</w:t>
      </w:r>
    </w:p>
    <w:p>
      <w:pPr>
        <w:pStyle w:val="BodyFirst"/>
      </w:pPr>
      <w:r>
        <w:t>"And when it goes there first, what does it skip."</w:t>
      </w:r>
    </w:p>
    <w:p>
      <w:pPr>
        <w:pStyle w:val="BodyFirst"/>
      </w:pPr>
      <w:r>
        <w:t>I almost answer immediately, but the room has taught me enough by now not to trust my first clever response.</w:t>
      </w:r>
    </w:p>
    <w:p>
      <w:pPr>
        <w:pStyle w:val="BodyFirst"/>
      </w:pPr>
      <w:r>
        <w:t>I think.</w:t>
      </w:r>
    </w:p>
    <w:p>
      <w:pPr>
        <w:pStyle w:val="BodyFirst"/>
      </w:pPr>
      <w:r>
        <w:t>What does it skip.</w:t>
      </w:r>
    </w:p>
    <w:p>
      <w:pPr>
        <w:pStyle w:val="BodyFirst"/>
      </w:pPr>
      <w:r>
        <w:t>Breaks.</w:t>
      </w:r>
    </w:p>
    <w:p>
      <w:pPr>
        <w:pStyle w:val="BodyFirst"/>
      </w:pPr>
      <w:r>
        <w:t>Pain.</w:t>
      </w:r>
    </w:p>
    <w:p>
      <w:pPr>
        <w:pStyle w:val="BodyFirst"/>
      </w:pPr>
      <w:r>
        <w:t>Food.</w:t>
      </w:r>
    </w:p>
    <w:p>
      <w:pPr>
        <w:pStyle w:val="BodyFirst"/>
      </w:pPr>
      <w:r>
        <w:t>Rest.</w:t>
      </w:r>
    </w:p>
    <w:p>
      <w:pPr>
        <w:pStyle w:val="BodyFirst"/>
      </w:pPr>
      <w:r>
        <w:t>The fact that I'm angry.</w:t>
      </w:r>
    </w:p>
    <w:p>
      <w:pPr>
        <w:pStyle w:val="BodyFirst"/>
      </w:pPr>
      <w:r>
        <w:t>The fact that I'm sad.</w:t>
      </w:r>
    </w:p>
    <w:p>
      <w:pPr>
        <w:pStyle w:val="BodyFirst"/>
      </w:pPr>
      <w:r>
        <w:t>The fact that sometimes helping is just a prettier way to disappear voluntarily.</w:t>
      </w:r>
    </w:p>
    <w:p>
      <w:pPr>
        <w:pStyle w:val="BodyFirst"/>
      </w:pPr>
      <w:r>
        <w:t>I say, "Me."</w:t>
      </w:r>
    </w:p>
    <w:p>
      <w:pPr>
        <w:pStyle w:val="BodyFirst"/>
      </w:pPr>
      <w:r>
        <w:t>The pot gives one sudden hard bubble.</w:t>
      </w:r>
    </w:p>
    <w:p>
      <w:pPr>
        <w:pStyle w:val="BodyFirst"/>
      </w:pPr>
      <w:r>
        <w:t>Not mystical.</w:t>
      </w:r>
    </w:p>
    <w:p>
      <w:pPr>
        <w:pStyle w:val="BodyFirst"/>
      </w:pPr>
      <w:r>
        <w:t>Just loud enough to feel like commentary. Tía Nena nods as if the stock itself has now testified and may be entered into evidence.</w:t>
      </w:r>
    </w:p>
    <w:p>
      <w:pPr>
        <w:pStyle w:val="BodyFirst"/>
      </w:pPr>
      <w:r>
        <w:t>"Yes," she says.</w:t>
      </w:r>
    </w:p>
    <w:p>
      <w:pPr>
        <w:pStyle w:val="BodyFirst"/>
      </w:pPr>
      <w:r>
        <w:t>"There."</w:t>
      </w:r>
    </w:p>
    <w:p>
      <w:pPr>
        <w:pStyle w:val="BodyFirst"/>
      </w:pPr>
      <w:r>
        <w:t>I drag a hand over my mouth.</w:t>
      </w:r>
    </w:p>
    <w:p>
      <w:pPr>
        <w:pStyle w:val="BodyFirst"/>
      </w:pPr>
      <w:r>
        <w:t>"No one should be this accurate around lunch."</w:t>
      </w:r>
    </w:p>
    <w:p>
      <w:pPr>
        <w:pStyle w:val="BodyFirst"/>
      </w:pPr>
      <w:r>
        <w:t>Richard says, "We've already established that accuracy doesn't keep office hours."</w:t>
      </w:r>
    </w:p>
    <w:p>
      <w:pPr>
        <w:pStyle w:val="BodyFirst"/>
      </w:pPr>
      <w:r>
        <w:t>"I know," I say.</w:t>
      </w:r>
    </w:p>
    <w:p>
      <w:pPr>
        <w:pStyle w:val="BodyFirst"/>
      </w:pPr>
      <w:r>
        <w:t>"I resent that too."</w:t>
      </w:r>
    </w:p>
    <w:p>
      <w:pPr>
        <w:pStyle w:val="BodyFirst"/>
      </w:pPr>
      <w:r>
        <w:t>She goes back to peeling potatoes, slower now. Tía Nena lowers the heat under the pot. The room lets the truth sit for a minute without making me perform around it.</w:t>
      </w:r>
    </w:p>
    <w:p>
      <w:pPr>
        <w:pStyle w:val="BodyFirst"/>
      </w:pPr>
      <w:r>
        <w:t>I am beginning to understand that this may be the kindest thing these people know how to do. The first knock comes while the potatoes are going in. Three taps on the outer door.</w:t>
      </w:r>
    </w:p>
    <w:p>
      <w:pPr>
        <w:pStyle w:val="BodyFirst"/>
      </w:pPr>
      <w:r>
        <w:t>Pause.</w:t>
      </w:r>
    </w:p>
    <w:p>
      <w:pPr>
        <w:pStyle w:val="BodyFirst"/>
      </w:pPr>
      <w:r>
        <w:t>One.</w:t>
      </w:r>
    </w:p>
    <w:p>
      <w:pPr>
        <w:pStyle w:val="BodyFirst"/>
      </w:pPr>
      <w:r>
        <w:t>Everyone freezes.</w:t>
      </w:r>
    </w:p>
    <w:p>
      <w:pPr>
        <w:pStyle w:val="BodyFirst"/>
      </w:pPr>
      <w:r>
        <w:t>Not dramatically.</w:t>
      </w:r>
    </w:p>
    <w:p>
      <w:pPr>
        <w:pStyle w:val="BodyFirst"/>
      </w:pPr>
      <w:r>
        <w:t>Practiced.</w:t>
      </w:r>
    </w:p>
    <w:p>
      <w:pPr>
        <w:pStyle w:val="BodyFirst"/>
      </w:pPr>
      <w:r>
        <w:t>The shift is so immediate and so total that it frightens me more than panic would have.</w:t>
      </w:r>
    </w:p>
    <w:p>
      <w:pPr>
        <w:pStyle w:val="BodyFirst"/>
      </w:pPr>
      <w:r>
        <w:t>Panic is for people improvising.</w:t>
      </w:r>
    </w:p>
    <w:p>
      <w:pPr>
        <w:pStyle w:val="BodyFirst"/>
      </w:pPr>
      <w:r>
        <w:t>This is muscle memory.</w:t>
      </w:r>
    </w:p>
    <w:p>
      <w:pPr>
        <w:pStyle w:val="BodyFirst"/>
      </w:pPr>
      <w:r>
        <w:t>A room that has done this before. Richard is already off the stool before I fully register the pattern. Tía Nena cuts the burner without being told.</w:t>
      </w:r>
    </w:p>
    <w:p>
      <w:pPr>
        <w:pStyle w:val="BodyFirst"/>
      </w:pPr>
      <w:r>
        <w:t>She slides the pot half off the hot plate so the heat drops faster. She points at me with the spoon.</w:t>
      </w:r>
    </w:p>
    <w:p>
      <w:pPr>
        <w:pStyle w:val="BodyFirst"/>
      </w:pPr>
      <w:r>
        <w:t>"Curtain."</w:t>
      </w:r>
    </w:p>
    <w:p>
      <w:pPr>
        <w:pStyle w:val="BodyFirst"/>
      </w:pPr>
      <w:r>
        <w:t>I blink.</w:t>
      </w:r>
    </w:p>
    <w:p>
      <w:pPr>
        <w:pStyle w:val="BodyFirst"/>
      </w:pPr>
      <w:r>
        <w:t>"What."</w:t>
      </w:r>
    </w:p>
    <w:p>
      <w:pPr>
        <w:pStyle w:val="BodyFirst"/>
      </w:pPr>
      <w:r>
        <w:t>"The cot," says she.</w:t>
      </w:r>
    </w:p>
    <w:p>
      <w:pPr>
        <w:pStyle w:val="BodyFirst"/>
      </w:pPr>
      <w:r>
        <w:t>"Move."</w:t>
      </w:r>
    </w:p>
    <w:p>
      <w:pPr>
        <w:pStyle w:val="BodyFirst"/>
      </w:pPr>
      <w:r>
        <w:t>I move.</w:t>
      </w:r>
    </w:p>
    <w:p>
      <w:pPr>
        <w:pStyle w:val="BodyFirst"/>
      </w:pPr>
      <w:r>
        <w:t>Not because I enjoy being ordered around by soup command. Because something in the room just proved it knows more than I do about surviving visits.</w:t>
      </w:r>
    </w:p>
    <w:p>
      <w:pPr>
        <w:pStyle w:val="BodyFirst"/>
      </w:pPr>
      <w:r>
        <w:t>She steps behind me as I go, not pushing, just making my body choose speed over pride. Behind the canvas curtain, the cot looks even smaller in daylight-pretense than it did at night.</w:t>
      </w:r>
    </w:p>
    <w:p>
      <w:pPr>
        <w:pStyle w:val="BodyFirst"/>
      </w:pPr>
      <w:r>
        <w:t>Blanket kicked aside.</w:t>
      </w:r>
    </w:p>
    <w:p>
      <w:pPr>
        <w:pStyle w:val="BodyFirst"/>
      </w:pPr>
      <w:r>
        <w:t>My boots by the leg.</w:t>
      </w:r>
    </w:p>
    <w:p>
      <w:pPr>
        <w:pStyle w:val="BodyFirst"/>
      </w:pPr>
      <w:r>
        <w:t>Richard's spare shirt hanging from a nail.</w:t>
      </w:r>
    </w:p>
    <w:p>
      <w:pPr>
        <w:pStyle w:val="BodyFirst"/>
      </w:pPr>
      <w:r>
        <w:t>Too human.</w:t>
      </w:r>
    </w:p>
    <w:p>
      <w:pPr>
        <w:pStyle w:val="BodyFirst"/>
      </w:pPr>
      <w:r>
        <w:t>Too temporary.</w:t>
      </w:r>
    </w:p>
    <w:p>
      <w:pPr>
        <w:pStyle w:val="BodyFirst"/>
      </w:pPr>
      <w:r>
        <w:t>Too much evidence of a person being kept here. Tía Nena yanks the fan around to face the curtain opening and hisses, "Sit."</w:t>
      </w:r>
    </w:p>
    <w:p>
      <w:pPr>
        <w:pStyle w:val="BodyFirst"/>
      </w:pPr>
      <w:r>
        <w:t>"Why."</w:t>
      </w:r>
    </w:p>
    <w:p>
      <w:pPr>
        <w:pStyle w:val="BodyFirst"/>
      </w:pPr>
      <w:r>
        <w:t>"So the smell breaks."</w:t>
      </w:r>
    </w:p>
    <w:p>
      <w:pPr>
        <w:pStyle w:val="BodyFirst"/>
      </w:pPr>
      <w:r>
        <w:t>I sit.</w:t>
      </w:r>
    </w:p>
    <w:p>
      <w:pPr>
        <w:pStyle w:val="BodyFirst"/>
      </w:pPr>
      <w:r>
        <w:t>The fan comes on with a complaining whir and starts throwing workshop air at me - coffee, soap, hot metal, cedar, onion barely hidden beneath all of it.</w:t>
      </w:r>
    </w:p>
    <w:p>
      <w:pPr>
        <w:pStyle w:val="BodyFirst"/>
      </w:pPr>
      <w:r>
        <w:t>Clever.</w:t>
      </w:r>
    </w:p>
    <w:p>
      <w:pPr>
        <w:pStyle w:val="BodyFirst"/>
      </w:pPr>
      <w:r>
        <w:t>Annoying.</w:t>
      </w:r>
    </w:p>
    <w:p>
      <w:pPr>
        <w:pStyle w:val="BodyFirst"/>
      </w:pPr>
      <w:r>
        <w:t>Useful.</w:t>
      </w:r>
    </w:p>
    <w:p>
      <w:pPr>
        <w:pStyle w:val="BodyFirst"/>
      </w:pPr>
      <w:r>
        <w:t>From the other side of the curtain, I hear the outer latch open.</w:t>
      </w:r>
    </w:p>
    <w:p>
      <w:pPr>
        <w:pStyle w:val="BodyFirst"/>
      </w:pPr>
      <w:r>
        <w:t>Then a voice.</w:t>
      </w:r>
    </w:p>
    <w:p>
      <w:pPr>
        <w:pStyle w:val="BodyFirst"/>
      </w:pPr>
      <w:r>
        <w:t>Male.</w:t>
      </w:r>
    </w:p>
    <w:p>
      <w:pPr>
        <w:pStyle w:val="BodyFirst"/>
      </w:pPr>
      <w:r>
        <w:t>Younger than Richard.</w:t>
      </w:r>
    </w:p>
    <w:p>
      <w:pPr>
        <w:pStyle w:val="BodyFirst"/>
      </w:pPr>
      <w:r>
        <w:t>Not the watcher.</w:t>
      </w:r>
    </w:p>
    <w:p>
      <w:pPr>
        <w:pStyle w:val="BodyFirst"/>
      </w:pPr>
      <w:r>
        <w:t>Different kind of threat entirely - one that belongs to errands, messages, news.</w:t>
      </w:r>
    </w:p>
    <w:p>
      <w:pPr>
        <w:pStyle w:val="BodyFirst"/>
      </w:pPr>
      <w:r>
        <w:t>"Morning."</w:t>
      </w:r>
    </w:p>
    <w:p>
      <w:pPr>
        <w:pStyle w:val="BodyFirst"/>
      </w:pPr>
      <w:r>
        <w:t>Richard says, "You're late."</w:t>
      </w:r>
    </w:p>
    <w:p>
      <w:pPr>
        <w:pStyle w:val="BodyFirst"/>
      </w:pPr>
      <w:r>
        <w:t>The man outside snorts.</w:t>
      </w:r>
    </w:p>
    <w:p>
      <w:pPr>
        <w:pStyle w:val="BodyFirst"/>
      </w:pPr>
      <w:r>
        <w:t>"You said before lunch."</w:t>
      </w:r>
    </w:p>
    <w:p>
      <w:pPr>
        <w:pStyle w:val="BodyFirst"/>
      </w:pPr>
      <w:r>
        <w:t>"You're still late."</w:t>
      </w:r>
    </w:p>
    <w:p>
      <w:pPr>
        <w:pStyle w:val="BodyFirst"/>
      </w:pPr>
      <w:r>
        <w:t>There's the sound of wet shoes on concrete.</w:t>
      </w:r>
    </w:p>
    <w:p>
      <w:pPr>
        <w:pStyle w:val="BodyFirst"/>
      </w:pPr>
      <w:r>
        <w:t>Paper rustling.</w:t>
      </w:r>
    </w:p>
    <w:p>
      <w:pPr>
        <w:pStyle w:val="BodyFirst"/>
      </w:pPr>
      <w:r>
        <w:t>Then the scrape of a crate being used as a seat without invitation. I stay absolutely still on the cot with the fan on my face and suddenly understand what being hidden costs in a room that still has to function around you.</w:t>
      </w:r>
    </w:p>
    <w:p>
      <w:pPr>
        <w:pStyle w:val="BodyFirst"/>
      </w:pPr>
      <w:r>
        <w:t>You become logistics.</w:t>
      </w:r>
    </w:p>
    <w:p>
      <w:pPr>
        <w:pStyle w:val="BodyFirst"/>
      </w:pPr>
      <w:r>
        <w:t>Airflow.</w:t>
      </w:r>
    </w:p>
    <w:p>
      <w:pPr>
        <w:pStyle w:val="BodyFirst"/>
      </w:pPr>
      <w:r>
        <w:t>Noise management.</w:t>
      </w:r>
    </w:p>
    <w:p>
      <w:pPr>
        <w:pStyle w:val="BodyFirst"/>
      </w:pPr>
      <w:r>
        <w:t>Evidence control.</w:t>
      </w:r>
    </w:p>
    <w:p>
      <w:pPr>
        <w:pStyle w:val="BodyFirst"/>
      </w:pPr>
      <w:r>
        <w:t>The shape in the room everyone must not accidentally arrange themselves around.</w:t>
      </w:r>
    </w:p>
    <w:p>
      <w:pPr>
        <w:pStyle w:val="BodyFirst"/>
      </w:pPr>
      <w:r>
        <w:t>I hate it instantly.</w:t>
      </w:r>
    </w:p>
    <w:p>
      <w:pPr>
        <w:pStyle w:val="BodyFirst"/>
      </w:pPr>
      <w:r>
        <w:t>Beyond the curtain, the messenger says, "Block's dirty now."</w:t>
      </w:r>
    </w:p>
    <w:p>
      <w:pPr>
        <w:pStyle w:val="BodyFirst"/>
      </w:pPr>
      <w:r>
        <w:t>Silence.</w:t>
      </w:r>
    </w:p>
    <w:p>
      <w:pPr>
        <w:pStyle w:val="BodyFirst"/>
      </w:pPr>
      <w:r>
        <w:t>Richard: "How dirty."</w:t>
      </w:r>
    </w:p>
    <w:p>
      <w:pPr>
        <w:pStyle w:val="BodyFirst"/>
      </w:pPr>
      <w:r>
        <w:t>"Blue jacket came back."</w:t>
      </w:r>
    </w:p>
    <w:p>
      <w:pPr>
        <w:pStyle w:val="BodyFirst"/>
      </w:pPr>
      <w:r>
        <w:t>My skin goes cold everywhere except the lines in my palm.</w:t>
      </w:r>
    </w:p>
    <w:p>
      <w:pPr>
        <w:pStyle w:val="BodyFirst"/>
      </w:pPr>
      <w:r>
        <w:t>The fan is too loud.</w:t>
      </w:r>
    </w:p>
    <w:p>
      <w:pPr>
        <w:pStyle w:val="BodyFirst"/>
      </w:pPr>
      <w:r>
        <w:t>The room too small.</w:t>
      </w:r>
    </w:p>
    <w:p>
      <w:pPr>
        <w:pStyle w:val="BodyFirst"/>
      </w:pPr>
      <w:r>
        <w:t>My own breathing too present.</w:t>
      </w:r>
    </w:p>
    <w:p>
      <w:pPr>
        <w:pStyle w:val="BodyFirst"/>
      </w:pPr>
      <w:r>
        <w:t>The messenger continues, "Not alone this time." Tía Nena says, calm as weather, "How many."</w:t>
      </w:r>
    </w:p>
    <w:p>
      <w:pPr>
        <w:pStyle w:val="BodyFirst"/>
      </w:pPr>
      <w:r>
        <w:t>"Two that stayed visible.</w:t>
      </w:r>
    </w:p>
    <w:p>
      <w:pPr>
        <w:pStyle w:val="BodyFirst"/>
      </w:pPr>
      <w:r>
        <w:t>Maybe more upstream."</w:t>
      </w:r>
    </w:p>
    <w:p>
      <w:pPr>
        <w:pStyle w:val="BodyFirst"/>
      </w:pPr>
      <w:r>
        <w:t>Upstream.</w:t>
      </w:r>
    </w:p>
    <w:p>
      <w:pPr>
        <w:pStyle w:val="BodyFirst"/>
      </w:pPr>
      <w:r>
        <w:t>The language of hidden routes continues to be intolerable.</w:t>
      </w:r>
    </w:p>
    <w:p>
      <w:pPr>
        <w:pStyle w:val="BodyFirst"/>
      </w:pPr>
      <w:r>
        <w:t>Richard says, "Faces."</w:t>
      </w:r>
    </w:p>
    <w:p>
      <w:pPr>
        <w:pStyle w:val="BodyFirst"/>
      </w:pPr>
      <w:r>
        <w:t>"One you know."</w:t>
      </w:r>
    </w:p>
    <w:p>
      <w:pPr>
        <w:pStyle w:val="BodyFirst"/>
      </w:pPr>
      <w:r>
        <w:t>A pause.</w:t>
      </w:r>
    </w:p>
    <w:p>
      <w:pPr>
        <w:pStyle w:val="BodyFirst"/>
      </w:pPr>
      <w:r>
        <w:t>Then: "The woman from the Hall." My whole body goes hot and cold at once.</w:t>
      </w:r>
    </w:p>
    <w:p>
      <w:pPr>
        <w:pStyle w:val="BodyFirst"/>
      </w:pPr>
      <w:r>
        <w:t>No.</w:t>
      </w:r>
    </w:p>
    <w:p>
      <w:pPr>
        <w:pStyle w:val="BodyFirst"/>
      </w:pPr>
      <w:r>
        <w:t>Not possible.</w:t>
      </w:r>
    </w:p>
    <w:p>
      <w:pPr>
        <w:pStyle w:val="BodyFirst"/>
      </w:pPr>
      <w:r>
        <w:t>Not the counter woman.</w:t>
      </w:r>
    </w:p>
    <w:p>
      <w:pPr>
        <w:pStyle w:val="BodyFirst"/>
      </w:pPr>
      <w:r>
        <w:t>Not with the magazine and the impossible age and the comments about fossilizing in doorways. I lean forward before I can stop myself.</w:t>
      </w:r>
    </w:p>
    <w:p>
      <w:pPr>
        <w:pStyle w:val="BodyFirst"/>
      </w:pPr>
      <w:r>
        <w:t>The cot frame creaks.</w:t>
      </w:r>
    </w:p>
    <w:p>
      <w:pPr>
        <w:pStyle w:val="BodyFirst"/>
      </w:pPr>
      <w:r>
        <w:t>A tiny sound.</w:t>
      </w:r>
    </w:p>
    <w:p>
      <w:pPr>
        <w:pStyle w:val="BodyFirst"/>
      </w:pPr>
      <w:r>
        <w:t>Barely anything.</w:t>
      </w:r>
    </w:p>
    <w:p>
      <w:pPr>
        <w:pStyle w:val="BodyFirst"/>
      </w:pPr>
      <w:r>
        <w:t>Outside the curtain, all conversation stops. The workshop becomes a held breath. Tía Nena says, without raising her voice: "Stay."</w:t>
      </w:r>
    </w:p>
    <w:p>
      <w:pPr>
        <w:pStyle w:val="BodyFirst"/>
      </w:pPr>
      <w:r>
        <w:t>I don't move.</w:t>
      </w:r>
    </w:p>
    <w:p>
      <w:pPr>
        <w:pStyle w:val="BodyFirst"/>
      </w:pPr>
      <w:r>
        <w:t>The messenger says, after one beat too long, "You got someone back there."</w:t>
      </w:r>
    </w:p>
    <w:p>
      <w:pPr>
        <w:pStyle w:val="BodyFirst"/>
      </w:pPr>
      <w:r>
        <w:t>Richard's answer is immediate.</w:t>
      </w:r>
    </w:p>
    <w:p>
      <w:pPr>
        <w:pStyle w:val="BodyFirst"/>
      </w:pPr>
      <w:r>
        <w:t>"I have a cot and insufficient privacy.</w:t>
      </w:r>
    </w:p>
    <w:p>
      <w:pPr>
        <w:pStyle w:val="BodyFirst"/>
      </w:pPr>
      <w:r>
        <w:t>Keep talking."</w:t>
      </w:r>
    </w:p>
    <w:p>
      <w:pPr>
        <w:pStyle w:val="BodyFirst"/>
      </w:pPr>
      <w:r>
        <w:t>Too fast.</w:t>
      </w:r>
    </w:p>
    <w:p>
      <w:pPr>
        <w:pStyle w:val="BodyFirst"/>
      </w:pPr>
      <w:r>
        <w:t>Too flat.</w:t>
      </w:r>
    </w:p>
    <w:p>
      <w:pPr>
        <w:pStyle w:val="BodyFirst"/>
      </w:pPr>
      <w:r>
        <w:t>Convincing enough that I almost believe him and I'm the one behind the curtain.</w:t>
      </w:r>
    </w:p>
    <w:p>
      <w:pPr>
        <w:pStyle w:val="BodyFirst"/>
      </w:pPr>
      <w:r>
        <w:t>The messenger lets it go.</w:t>
      </w:r>
    </w:p>
    <w:p>
      <w:pPr>
        <w:pStyle w:val="BodyFirst"/>
      </w:pPr>
      <w:r>
        <w:t>Or pretends to.</w:t>
      </w:r>
    </w:p>
    <w:p>
      <w:pPr>
        <w:pStyle w:val="BodyFirst"/>
      </w:pPr>
      <w:r>
        <w:t>"That woman from the Hall," he says, "wasn't walking with them.</w:t>
      </w:r>
    </w:p>
    <w:p>
      <w:pPr>
        <w:pStyle w:val="BodyFirst"/>
      </w:pPr>
      <w:r>
        <w:t>She was ahead of them."</w:t>
      </w:r>
    </w:p>
    <w:p>
      <w:pPr>
        <w:pStyle w:val="BodyFirst"/>
      </w:pPr>
      <w:r>
        <w:t>The room goes colder.</w:t>
      </w:r>
    </w:p>
    <w:p>
      <w:pPr>
        <w:pStyle w:val="BodyFirst"/>
      </w:pPr>
      <w:r>
        <w:t>Even through the fan air, I feel it.</w:t>
      </w:r>
    </w:p>
    <w:p>
      <w:pPr>
        <w:pStyle w:val="BodyFirst"/>
      </w:pPr>
      <w:r>
        <w:t>Not temperature exactly.</w:t>
      </w:r>
    </w:p>
    <w:p>
      <w:pPr>
        <w:pStyle w:val="BodyFirst"/>
      </w:pPr>
      <w:r>
        <w:t>Position.</w:t>
      </w:r>
    </w:p>
    <w:p>
      <w:pPr>
        <w:pStyle w:val="BodyFirst"/>
      </w:pPr>
      <w:r>
        <w:t>All three people outside the curtain adjusting their understanding at once.</w:t>
      </w:r>
    </w:p>
    <w:p>
      <w:pPr>
        <w:pStyle w:val="BodyFirst"/>
      </w:pPr>
      <w:r>
        <w:t>Tía Nena says, "Leading."</w:t>
      </w:r>
    </w:p>
    <w:p>
      <w:pPr>
        <w:pStyle w:val="BodyFirst"/>
      </w:pPr>
      <w:r>
        <w:t>"Maybe."</w:t>
      </w:r>
    </w:p>
    <w:p>
      <w:pPr>
        <w:pStyle w:val="BodyFirst"/>
      </w:pPr>
      <w:r>
        <w:t>"No," says Richard.</w:t>
      </w:r>
    </w:p>
    <w:p>
      <w:pPr>
        <w:pStyle w:val="BodyFirst"/>
      </w:pPr>
      <w:r>
        <w:t>"If he noticed it, it was deliberate."</w:t>
      </w:r>
    </w:p>
    <w:p>
      <w:pPr>
        <w:pStyle w:val="BodyFirst"/>
      </w:pPr>
      <w:r>
        <w:t>The messenger says, "She made the first pass on the block alone. Then the jacket came through ten later." My left hand is burning now.</w:t>
      </w:r>
    </w:p>
    <w:p>
      <w:pPr>
        <w:pStyle w:val="BodyFirst"/>
      </w:pPr>
      <w:r>
        <w:rPr>
          <w:b/>
          <w:i/>
          <w:sz w:val="21"/>
        </w:rPr>
        <w:t>Not because of the route.</w:t>
      </w:r>
    </w:p>
    <w:p>
      <w:pPr>
        <w:pStyle w:val="BodyFirst"/>
      </w:pPr>
      <w:r>
        <w:rPr>
          <w:b/>
          <w:i/>
          <w:sz w:val="21"/>
        </w:rPr>
        <w:t>Not because of training.</w:t>
      </w:r>
    </w:p>
    <w:p>
      <w:pPr>
        <w:pStyle w:val="BodyFirst"/>
      </w:pPr>
      <w:r>
        <w:rPr>
          <w:b/>
          <w:i/>
          <w:sz w:val="21"/>
        </w:rPr>
        <w:t>Because rage and fear apparently have their own signatures and the rune does not care to distinguish them helpfully.</w:t>
      </w:r>
    </w:p>
    <w:p>
      <w:pPr>
        <w:pStyle w:val="BodyFirst"/>
      </w:pPr>
      <w:r>
        <w:rPr>
          <w:b/>
          <w:i/>
          <w:sz w:val="21"/>
        </w:rPr>
        <w:t>The counter woman.</w:t>
      </w:r>
    </w:p>
    <w:p>
      <w:pPr>
        <w:pStyle w:val="BodyFirst"/>
      </w:pPr>
      <w:r>
        <w:t>Either she sold us out, or she is moving inside whatever this game is at a level I still can't read. Both possibilities make me want to put my fist through Richard's wall, which I suspect would only teach the wall something and leave me with a worse afternoon. The messenger says, "The bodega guy asked about him."</w:t>
      </w:r>
    </w:p>
    <w:p>
      <w:pPr>
        <w:pStyle w:val="BodyFirst"/>
      </w:pPr>
      <w:r>
        <w:t>That hits hardest.</w:t>
      </w:r>
    </w:p>
    <w:p>
      <w:pPr>
        <w:pStyle w:val="BodyFirst"/>
      </w:pPr>
      <w:r>
        <w:t>George.</w:t>
      </w:r>
    </w:p>
    <w:p>
      <w:pPr>
        <w:pStyle w:val="BodyFirst"/>
      </w:pPr>
      <w:r>
        <w:t>Of course George asked.</w:t>
      </w:r>
    </w:p>
    <w:p>
      <w:pPr>
        <w:pStyle w:val="BodyFirst"/>
      </w:pPr>
      <w:r>
        <w:t>Of course people noticed.</w:t>
      </w:r>
    </w:p>
    <w:p>
      <w:pPr>
        <w:pStyle w:val="BodyFirst"/>
      </w:pPr>
      <w:r>
        <w:t>Of course absence has a shape.</w:t>
      </w:r>
    </w:p>
    <w:p>
      <w:pPr>
        <w:pStyle w:val="BodyFirst"/>
      </w:pPr>
      <w:r>
        <w:t>Richard says, "What answer."</w:t>
      </w:r>
    </w:p>
    <w:p>
      <w:pPr>
        <w:pStyle w:val="BodyFirst"/>
      </w:pPr>
      <w:r>
        <w:t>"Family emergency.</w:t>
      </w:r>
    </w:p>
    <w:p>
      <w:pPr>
        <w:pStyle w:val="BodyFirst"/>
      </w:pPr>
      <w:r>
        <w:t>Consistent so far."</w:t>
      </w:r>
    </w:p>
    <w:p>
      <w:pPr>
        <w:pStyle w:val="BodyFirst"/>
      </w:pPr>
      <w:r>
        <w:t>Dara.</w:t>
      </w:r>
    </w:p>
    <w:p>
      <w:pPr>
        <w:pStyle w:val="BodyFirst"/>
      </w:pPr>
      <w:r>
        <w:t>Good.</w:t>
      </w:r>
    </w:p>
    <w:p>
      <w:pPr>
        <w:pStyle w:val="BodyFirst"/>
      </w:pPr>
      <w:r>
        <w:t>God, good.</w:t>
      </w:r>
    </w:p>
    <w:p>
      <w:pPr>
        <w:pStyle w:val="BodyFirst"/>
      </w:pPr>
      <w:r>
        <w:t>I hadn't realized until that second how much of me was still braced around the idea that work would react badly if I disappeared.</w:t>
      </w:r>
    </w:p>
    <w:p>
      <w:pPr>
        <w:pStyle w:val="BodyFirst"/>
      </w:pPr>
      <w:r>
        <w:t>Not because I'm special there.</w:t>
      </w:r>
    </w:p>
    <w:p>
      <w:pPr>
        <w:pStyle w:val="BodyFirst"/>
      </w:pPr>
      <w:r>
        <w:t>Because routine is crueler when it shrugs.</w:t>
      </w:r>
    </w:p>
    <w:p>
      <w:pPr>
        <w:pStyle w:val="BodyFirst"/>
      </w:pPr>
      <w:r>
        <w:t>The messenger goes on.</w:t>
      </w:r>
    </w:p>
    <w:p>
      <w:pPr>
        <w:pStyle w:val="BodyFirst"/>
      </w:pPr>
      <w:r>
        <w:t>"Jacket waited again.</w:t>
      </w:r>
    </w:p>
    <w:p>
      <w:pPr>
        <w:pStyle w:val="BodyFirst"/>
      </w:pPr>
      <w:r>
        <w:t>Didn't push the building.</w:t>
      </w:r>
    </w:p>
    <w:p>
      <w:pPr>
        <w:pStyle w:val="BodyFirst"/>
      </w:pPr>
      <w:r>
        <w:t>Didn't speak the name this time." My lines cool by one degree. This, apparently, is the first real practical relief I've had all day.</w:t>
      </w:r>
    </w:p>
    <w:p>
      <w:pPr>
        <w:pStyle w:val="BodyFirst"/>
      </w:pPr>
      <w:r>
        <w:t>Richard asks, "Why not."</w:t>
      </w:r>
    </w:p>
    <w:p>
      <w:pPr>
        <w:pStyle w:val="BodyFirst"/>
      </w:pPr>
      <w:r>
        <w:t>The messenger gives a short laugh with no humor in it.</w:t>
      </w:r>
    </w:p>
    <w:p>
      <w:pPr>
        <w:pStyle w:val="BodyFirst"/>
      </w:pPr>
      <w:r>
        <w:t>"Because he learned."</w:t>
      </w:r>
    </w:p>
    <w:p>
      <w:pPr>
        <w:pStyle w:val="BodyFirst"/>
      </w:pPr>
      <w:r>
        <w:t>Silence.</w:t>
      </w:r>
    </w:p>
    <w:p>
      <w:pPr>
        <w:pStyle w:val="BodyFirst"/>
      </w:pPr>
      <w:r>
        <w:t>Then Tía Nena says, "No.</w:t>
      </w:r>
    </w:p>
    <w:p>
      <w:pPr>
        <w:pStyle w:val="BodyFirst"/>
      </w:pPr>
      <w:r>
        <w:t>Because our boy did."</w:t>
      </w:r>
    </w:p>
    <w:p>
      <w:pPr>
        <w:pStyle w:val="BodyFirst"/>
      </w:pPr>
      <w:r>
        <w:t>I sit there behind the curtain with the fan blowing workshop smell into my face and feel something complicated and stupid loosen inside my chest.</w:t>
      </w:r>
    </w:p>
    <w:p>
      <w:pPr>
        <w:pStyle w:val="BodyFirst"/>
      </w:pPr>
      <w:r>
        <w:t>The room in the wall.</w:t>
      </w:r>
    </w:p>
    <w:p>
      <w:pPr>
        <w:pStyle w:val="BodyFirst"/>
      </w:pPr>
      <w:r>
        <w:t>Call yourself first.</w:t>
      </w:r>
    </w:p>
    <w:p>
      <w:pPr>
        <w:pStyle w:val="BodyFirst"/>
      </w:pPr>
      <w:r>
        <w:t>The line failing to hook cleanly.</w:t>
      </w:r>
    </w:p>
    <w:p>
      <w:pPr>
        <w:pStyle w:val="BodyFirst"/>
      </w:pPr>
      <w:r>
        <w:t>It mattered.</w:t>
      </w:r>
    </w:p>
    <w:p>
      <w:pPr>
        <w:pStyle w:val="BodyFirst"/>
      </w:pPr>
      <w:r>
        <w:t>Not enough to stop everything.</w:t>
      </w:r>
    </w:p>
    <w:p>
      <w:pPr>
        <w:pStyle w:val="BodyFirst"/>
      </w:pPr>
      <w:r>
        <w:t>Enough to force adjustment.</w:t>
      </w:r>
    </w:p>
    <w:p>
      <w:pPr>
        <w:pStyle w:val="BodyFirst"/>
      </w:pPr>
      <w:r>
        <w:t>Richard says, "Anything else."</w:t>
      </w:r>
    </w:p>
    <w:p>
      <w:pPr>
        <w:pStyle w:val="BodyFirst"/>
      </w:pPr>
      <w:r>
        <w:t>The messenger hesitates.</w:t>
      </w:r>
    </w:p>
    <w:p>
      <w:pPr>
        <w:pStyle w:val="BodyFirst"/>
      </w:pPr>
      <w:r>
        <w:t>That is always bad.</w:t>
      </w:r>
    </w:p>
    <w:p>
      <w:pPr>
        <w:pStyle w:val="BodyFirst"/>
      </w:pPr>
      <w:r>
        <w:t>Finally: "Yeah."</w:t>
      </w:r>
    </w:p>
    <w:p>
      <w:pPr>
        <w:pStyle w:val="BodyFirst"/>
      </w:pPr>
      <w:r>
        <w:t>No one prompts him.</w:t>
      </w:r>
    </w:p>
    <w:p>
      <w:pPr>
        <w:pStyle w:val="BodyFirst"/>
      </w:pPr>
      <w:r>
        <w:t>He says, "There was another receipt on the block."</w:t>
      </w:r>
    </w:p>
    <w:p>
      <w:pPr>
        <w:pStyle w:val="BodyFirst"/>
      </w:pPr>
      <w:r>
        <w:t>Tía Nena swears softly.</w:t>
      </w:r>
    </w:p>
    <w:p>
      <w:pPr>
        <w:pStyle w:val="BodyFirst"/>
      </w:pPr>
      <w:r>
        <w:t>Richard says nothing.</w:t>
      </w:r>
    </w:p>
    <w:p>
      <w:pPr>
        <w:pStyle w:val="BodyFirst"/>
      </w:pPr>
      <w:r>
        <w:t>The messenger continues, "Blue ink.</w:t>
      </w:r>
    </w:p>
    <w:p>
      <w:pPr>
        <w:pStyle w:val="BodyFirst"/>
      </w:pPr>
      <w:r>
        <w:t>Folded twice.</w:t>
      </w:r>
    </w:p>
    <w:p>
      <w:pPr>
        <w:pStyle w:val="BodyFirst"/>
      </w:pPr>
      <w:r>
        <w:t>Left under the bodega sugar packets."</w:t>
      </w:r>
    </w:p>
    <w:p>
      <w:pPr>
        <w:pStyle w:val="BodyFirst"/>
      </w:pPr>
      <w:r>
        <w:t>I close my eyes.</w:t>
      </w:r>
    </w:p>
    <w:p>
      <w:pPr>
        <w:pStyle w:val="BodyFirst"/>
      </w:pPr>
      <w:r>
        <w:t>Of course.</w:t>
      </w:r>
    </w:p>
    <w:p>
      <w:pPr>
        <w:pStyle w:val="BodyFirst"/>
      </w:pPr>
      <w:r>
        <w:t>Of course the city insists on communicating through the least dignified stationery imaginable.</w:t>
      </w:r>
    </w:p>
    <w:p>
      <w:pPr>
        <w:pStyle w:val="BodyFirst"/>
      </w:pPr>
      <w:r>
        <w:t>"Who picked it up," asks Richard.</w:t>
      </w:r>
    </w:p>
    <w:p>
      <w:pPr>
        <w:pStyle w:val="BodyFirst"/>
      </w:pPr>
      <w:r>
        <w:t>"Bodega guy."</w:t>
      </w:r>
    </w:p>
    <w:p>
      <w:pPr>
        <w:pStyle w:val="BodyFirst"/>
      </w:pPr>
      <w:r>
        <w:t>"And."</w:t>
      </w:r>
    </w:p>
    <w:p>
      <w:pPr>
        <w:pStyle w:val="BodyFirst"/>
      </w:pPr>
      <w:r>
        <w:t>"He didn't open it."</w:t>
      </w:r>
    </w:p>
    <w:p>
      <w:pPr>
        <w:pStyle w:val="BodyFirst"/>
      </w:pPr>
      <w:r>
        <w:t>My whole body goes still.</w:t>
      </w:r>
    </w:p>
    <w:p>
      <w:pPr>
        <w:pStyle w:val="BodyFirst"/>
      </w:pPr>
      <w:r>
        <w:t>George.</w:t>
      </w:r>
    </w:p>
    <w:p>
      <w:pPr>
        <w:pStyle w:val="BodyFirst"/>
      </w:pPr>
      <w:r>
        <w:t>Not opening it.</w:t>
      </w:r>
    </w:p>
    <w:p>
      <w:pPr>
        <w:pStyle w:val="BodyFirst"/>
      </w:pPr>
      <w:r>
        <w:t>Not because he knows what it is - he can't. Because he knows enough to leave some things folded if they arrive wrong. The messenger says, "He put it in the till drawer."</w:t>
      </w:r>
    </w:p>
    <w:p>
      <w:pPr>
        <w:pStyle w:val="BodyFirst"/>
      </w:pPr>
      <w:r>
        <w:t>That lands in me like a hand on the back of the neck.</w:t>
      </w:r>
    </w:p>
    <w:p>
      <w:pPr>
        <w:pStyle w:val="BodyFirst"/>
      </w:pPr>
      <w:r>
        <w:t>Care, from the outside.</w:t>
      </w:r>
    </w:p>
    <w:p>
      <w:pPr>
        <w:pStyle w:val="BodyFirst"/>
      </w:pPr>
      <w:r>
        <w:t>From the ordinary world.</w:t>
      </w:r>
    </w:p>
    <w:p>
      <w:pPr>
        <w:pStyle w:val="BodyFirst"/>
      </w:pPr>
      <w:r>
        <w:t>From the man who tells me I look like a legal problem and starts my coffee before I get through the door.</w:t>
      </w:r>
    </w:p>
    <w:p>
      <w:pPr>
        <w:pStyle w:val="BodyFirst"/>
      </w:pPr>
      <w:r>
        <w:t>The fan keeps turning.</w:t>
      </w:r>
    </w:p>
    <w:p>
      <w:pPr>
        <w:pStyle w:val="BodyFirst"/>
      </w:pPr>
      <w:r>
        <w:t>The lines in my hand settle. Tía Nena says, "Someone needs to retrieve it before the noon rush."</w:t>
      </w:r>
    </w:p>
    <w:p>
      <w:pPr>
        <w:pStyle w:val="BodyFirst"/>
      </w:pPr>
      <w:r>
        <w:t>Richard says, "Not me."</w:t>
      </w:r>
    </w:p>
    <w:p>
      <w:pPr>
        <w:pStyle w:val="BodyFirst"/>
      </w:pPr>
      <w:r>
        <w:t>The messenger snorts.</w:t>
      </w:r>
    </w:p>
    <w:p>
      <w:pPr>
        <w:pStyle w:val="BodyFirst"/>
      </w:pPr>
      <w:r>
        <w:t>"Shocking."</w:t>
      </w:r>
    </w:p>
    <w:p>
      <w:pPr>
        <w:pStyle w:val="BodyFirst"/>
      </w:pPr>
      <w:r>
        <w:t>She says, from somewhere just outside the curtain now, "I can go."</w:t>
      </w:r>
    </w:p>
    <w:p>
      <w:pPr>
        <w:pStyle w:val="BodyFirst"/>
      </w:pPr>
      <w:r>
        <w:t>My head jerks up.</w:t>
      </w:r>
    </w:p>
    <w:p>
      <w:pPr>
        <w:pStyle w:val="BodyFirst"/>
      </w:pPr>
      <w:r>
        <w:t>No.</w:t>
      </w:r>
    </w:p>
    <w:p>
      <w:pPr>
        <w:pStyle w:val="BodyFirst"/>
      </w:pPr>
      <w:r>
        <w:t>Absolutely not.</w:t>
      </w:r>
    </w:p>
    <w:p>
      <w:pPr>
        <w:pStyle w:val="BodyFirst"/>
      </w:pPr>
      <w:r>
        <w:t>Because that means she leaves.</w:t>
      </w:r>
    </w:p>
    <w:p>
      <w:pPr>
        <w:pStyle w:val="BodyFirst"/>
      </w:pPr>
      <w:r>
        <w:t>Because that means outside.</w:t>
      </w:r>
    </w:p>
    <w:p>
      <w:pPr>
        <w:pStyle w:val="BodyFirst"/>
      </w:pPr>
      <w:r>
        <w:t>Because that means the block and George and the Hall woman and the blue jacket and all the pieces moving around a life I no longer seem to be allowed to stand inside directly. Before I can stop myself, I speak.</w:t>
      </w:r>
    </w:p>
    <w:p>
      <w:pPr>
        <w:pStyle w:val="BodyFirst"/>
      </w:pPr>
      <w:r>
        <w:t>"No."</w:t>
      </w:r>
    </w:p>
    <w:p>
      <w:pPr>
        <w:pStyle w:val="BodyFirst"/>
      </w:pPr>
      <w:r>
        <w:t>The workshop goes very quiet.</w:t>
      </w:r>
    </w:p>
    <w:p>
      <w:pPr>
        <w:pStyle w:val="BodyFirst"/>
      </w:pPr>
      <w:r>
        <w:t>Not because I shouted.</w:t>
      </w:r>
    </w:p>
    <w:p>
      <w:pPr>
        <w:pStyle w:val="BodyFirst"/>
      </w:pPr>
      <w:r>
        <w:t>Because I didn't.</w:t>
      </w:r>
    </w:p>
    <w:p>
      <w:pPr>
        <w:pStyle w:val="BodyFirst"/>
      </w:pPr>
      <w:r>
        <w:t>It came out too clear.</w:t>
      </w:r>
    </w:p>
    <w:p>
      <w:pPr>
        <w:pStyle w:val="BodyFirst"/>
      </w:pPr>
      <w:r>
        <w:t>Too fast.</w:t>
      </w:r>
    </w:p>
    <w:p>
      <w:pPr>
        <w:pStyle w:val="BodyFirst"/>
      </w:pPr>
      <w:r>
        <w:t>Too owned.</w:t>
      </w:r>
    </w:p>
    <w:p>
      <w:pPr>
        <w:pStyle w:val="BodyFirst"/>
      </w:pPr>
      <w:r>
        <w:t>There is no saving it.</w:t>
      </w:r>
    </w:p>
    <w:p>
      <w:pPr>
        <w:pStyle w:val="BodyFirst"/>
      </w:pPr>
      <w:r>
        <w:t>Richard says, flatly, "Well.</w:t>
      </w:r>
    </w:p>
    <w:p>
      <w:pPr>
        <w:pStyle w:val="BodyFirst"/>
      </w:pPr>
      <w:r>
        <w:t>He exists."</w:t>
      </w:r>
    </w:p>
    <w:p>
      <w:pPr>
        <w:pStyle w:val="BodyFirst"/>
      </w:pPr>
      <w:r>
        <w:t>Tía Nena makes a sound suspiciously close to a laugh. She pulls the curtain aside halfway and looks at me.</w:t>
      </w:r>
    </w:p>
    <w:p>
      <w:pPr>
        <w:pStyle w:val="BodyFirst"/>
      </w:pPr>
      <w:r>
        <w:t>Not angry.</w:t>
      </w:r>
    </w:p>
    <w:p>
      <w:pPr>
        <w:pStyle w:val="BodyFirst"/>
      </w:pPr>
      <w:r>
        <w:t>Not surprised either.</w:t>
      </w:r>
    </w:p>
    <w:p>
      <w:pPr>
        <w:pStyle w:val="BodyFirst"/>
      </w:pPr>
      <w:r>
        <w:t>Just looking.</w:t>
      </w:r>
    </w:p>
    <w:p>
      <w:pPr>
        <w:pStyle w:val="BodyFirst"/>
      </w:pPr>
      <w:r>
        <w:t>"You object," she says.</w:t>
      </w:r>
    </w:p>
    <w:p>
      <w:pPr>
        <w:pStyle w:val="BodyFirst"/>
      </w:pPr>
      <w:r>
        <w:t>"Yes."</w:t>
      </w:r>
    </w:p>
    <w:p>
      <w:pPr>
        <w:pStyle w:val="BodyFirst"/>
      </w:pPr>
      <w:r>
        <w:t>"Why."</w:t>
      </w:r>
    </w:p>
    <w:p>
      <w:pPr>
        <w:pStyle w:val="BodyFirst"/>
      </w:pPr>
      <w:r>
        <w:t>I stare at her.</w:t>
      </w:r>
    </w:p>
    <w:p>
      <w:pPr>
        <w:pStyle w:val="BodyFirst"/>
      </w:pPr>
      <w:r>
        <w:t>"Why."</w:t>
      </w:r>
    </w:p>
    <w:p>
      <w:pPr>
        <w:pStyle w:val="BodyFirst"/>
      </w:pPr>
      <w:r>
        <w:t>"Yes," says Tía Nena.</w:t>
      </w:r>
    </w:p>
    <w:p>
      <w:pPr>
        <w:pStyle w:val="BodyFirst"/>
      </w:pPr>
      <w:r>
        <w:t>"Use your words.</w:t>
      </w:r>
    </w:p>
    <w:p>
      <w:pPr>
        <w:pStyle w:val="BodyFirst"/>
      </w:pPr>
      <w:r>
        <w:t>Everyone here is exhausting.</w:t>
      </w:r>
    </w:p>
    <w:p>
      <w:pPr>
        <w:pStyle w:val="BodyFirst"/>
      </w:pPr>
      <w:r>
        <w:t>It's the only entertainment."</w:t>
      </w:r>
    </w:p>
    <w:p>
      <w:pPr>
        <w:pStyle w:val="BodyFirst"/>
      </w:pPr>
      <w:r>
        <w:t>I look past her to the room. The messenger is younger than I expected.</w:t>
      </w:r>
    </w:p>
    <w:p>
      <w:pPr>
        <w:pStyle w:val="BodyFirst"/>
      </w:pPr>
      <w:r>
        <w:t>Early twenties maybe.</w:t>
      </w:r>
    </w:p>
    <w:p>
      <w:pPr>
        <w:pStyle w:val="BodyFirst"/>
      </w:pPr>
      <w:r>
        <w:t>Rain jacket.</w:t>
      </w:r>
    </w:p>
    <w:p>
      <w:pPr>
        <w:pStyle w:val="BodyFirst"/>
      </w:pPr>
      <w:r>
        <w:t>Messenger bag.</w:t>
      </w:r>
    </w:p>
    <w:p>
      <w:pPr>
        <w:pStyle w:val="BodyFirst"/>
      </w:pPr>
      <w:r>
        <w:t>Face like a neighborhood kid who learned too early that usefulness is a currency and now spends it professionally. He looks at me once and then away with exactly the amount of respect a hidden-route errand runner gives a man caught behind a curtain being emotionally interrogated at noon.</w:t>
      </w:r>
    </w:p>
    <w:p>
      <w:pPr>
        <w:pStyle w:val="BodyFirst"/>
      </w:pPr>
      <w:r>
        <w:t>Richard leans against the bench.</w:t>
      </w:r>
    </w:p>
    <w:p>
      <w:pPr>
        <w:pStyle w:val="BodyFirst"/>
      </w:pPr>
      <w:r>
        <w:t>She stands by the outer door. The pot on the hot plate is still half off-center, lunch interrupted mid-truth. I say, because apparently this is what today is: "Because if she goes out there and doesn't come back, I'm going to get worse at the wrong things."</w:t>
      </w:r>
    </w:p>
    <w:p>
      <w:pPr>
        <w:pStyle w:val="BodyFirst"/>
      </w:pPr>
      <w:r>
        <w:t>No one speaks.</w:t>
      </w:r>
    </w:p>
    <w:p>
      <w:pPr>
        <w:pStyle w:val="BodyFirst"/>
      </w:pPr>
      <w:r>
        <w:t>Great.</w:t>
      </w:r>
    </w:p>
    <w:p>
      <w:pPr>
        <w:pStyle w:val="BodyFirst"/>
      </w:pPr>
      <w:r>
        <w:t>Perfect.</w:t>
      </w:r>
    </w:p>
    <w:p>
      <w:pPr>
        <w:pStyle w:val="BodyFirst"/>
      </w:pPr>
      <w:r>
        <w:t>Wonderful.</w:t>
      </w:r>
    </w:p>
    <w:p>
      <w:pPr>
        <w:pStyle w:val="BodyFirst"/>
      </w:pPr>
      <w:r>
        <w:t>Love that I phrased it like a man held hostage by his own clarity. The messenger looks extremely interested in the opposite wall.</w:t>
      </w:r>
    </w:p>
    <w:p>
      <w:pPr>
        <w:pStyle w:val="BodyFirst"/>
      </w:pPr>
      <w:r>
        <w:t>Tía Nena lifts one eyebrow.</w:t>
      </w:r>
    </w:p>
    <w:p>
      <w:pPr>
        <w:pStyle w:val="BodyFirst"/>
      </w:pPr>
      <w:r>
        <w:t>Richard closes his eyes briefly like a priest disappointed by the lack of ceremony in the confession but not by the content. She says, after a moment, "That's not a reason I can use on the street." I push up off the cot and step out from behind the curtain, fan be damned.</w:t>
      </w:r>
    </w:p>
    <w:p>
      <w:pPr>
        <w:pStyle w:val="BodyFirst"/>
      </w:pPr>
      <w:r>
        <w:t>"Fine," I say.</w:t>
      </w:r>
    </w:p>
    <w:p>
      <w:pPr>
        <w:pStyle w:val="BodyFirst"/>
      </w:pPr>
      <w:r>
        <w:t>"Then use this one.</w:t>
      </w:r>
    </w:p>
    <w:p>
      <w:pPr>
        <w:pStyle w:val="BodyFirst"/>
      </w:pPr>
      <w:r>
        <w:t>If the Hall woman is moving ahead of the jacket, then the block is not just being watched, it's being arranged. You shouldn't walk into arranged space alone."</w:t>
      </w:r>
    </w:p>
    <w:p>
      <w:pPr>
        <w:pStyle w:val="BodyFirst"/>
      </w:pPr>
      <w:r>
        <w:t>The room holds that for a second.</w:t>
      </w:r>
    </w:p>
    <w:p>
      <w:pPr>
        <w:pStyle w:val="BodyFirst"/>
      </w:pPr>
      <w:r>
        <w:t>Richard says, "Better."</w:t>
      </w:r>
    </w:p>
    <w:p>
      <w:pPr>
        <w:pStyle w:val="BodyFirst"/>
      </w:pPr>
      <w:r>
        <w:t>I point at him.</w:t>
      </w:r>
    </w:p>
    <w:p>
      <w:pPr>
        <w:pStyle w:val="BodyFirst"/>
      </w:pPr>
      <w:r>
        <w:t>"I'm charging you by the fair."</w:t>
      </w:r>
    </w:p>
    <w:p>
      <w:pPr>
        <w:pStyle w:val="BodyFirst"/>
      </w:pPr>
      <w:r>
        <w:rPr>
          <w:b/>
          <w:i/>
          <w:sz w:val="21"/>
        </w:rPr>
        <w:t>He ignores that and looks at her.</w:t>
      </w:r>
    </w:p>
    <w:p>
      <w:pPr>
        <w:pStyle w:val="BodyFirst"/>
      </w:pPr>
      <w:r>
        <w:rPr>
          <w:b/>
          <w:i/>
          <w:sz w:val="21"/>
        </w:rPr>
        <w:t>She looks back.</w:t>
      </w:r>
    </w:p>
    <w:p>
      <w:pPr>
        <w:pStyle w:val="BodyFirst"/>
      </w:pPr>
      <w:r>
        <w:t>Considers.</w:t>
      </w:r>
    </w:p>
    <w:p>
      <w:pPr>
        <w:pStyle w:val="BodyFirst"/>
      </w:pPr>
      <w:r>
        <w:t>Then nods once.</w:t>
      </w:r>
    </w:p>
    <w:p>
      <w:pPr>
        <w:pStyle w:val="BodyFirst"/>
      </w:pPr>
      <w:r>
        <w:t>"He's right."</w:t>
      </w:r>
    </w:p>
    <w:p>
      <w:pPr>
        <w:pStyle w:val="BodyFirst"/>
      </w:pPr>
      <w:r>
        <w:t>The sentence startles all of us except Richard, who was clearly waiting to be agreed with by someone prettier. The messenger says, "I can pull the receipt myself."</w:t>
      </w:r>
    </w:p>
    <w:p>
      <w:pPr>
        <w:pStyle w:val="BodyFirst"/>
      </w:pPr>
      <w:r>
        <w:t>Richard shakes his head.</w:t>
      </w:r>
    </w:p>
    <w:p>
      <w:pPr>
        <w:pStyle w:val="BodyFirst"/>
      </w:pPr>
      <w:r>
        <w:t>"No.</w:t>
      </w:r>
    </w:p>
    <w:p>
      <w:pPr>
        <w:pStyle w:val="BodyFirst"/>
      </w:pPr>
      <w:r>
        <w:t>George won't hand route paper to a stranger who looks like one."</w:t>
      </w:r>
    </w:p>
    <w:p>
      <w:pPr>
        <w:pStyle w:val="BodyFirst"/>
      </w:pPr>
      <w:r>
        <w:t>The messenger seems almost offended.</w:t>
      </w:r>
    </w:p>
    <w:p>
      <w:pPr>
        <w:pStyle w:val="BodyFirst"/>
      </w:pPr>
      <w:r>
        <w:t>"I look normal."</w:t>
      </w:r>
    </w:p>
    <w:p>
      <w:pPr>
        <w:pStyle w:val="BodyFirst"/>
      </w:pPr>
      <w:r>
        <w:t>"You look available," says Tía Nena.</w:t>
      </w:r>
    </w:p>
    <w:p>
      <w:pPr>
        <w:pStyle w:val="BodyFirst"/>
      </w:pPr>
      <w:r>
        <w:t>"Different problem."</w:t>
      </w:r>
    </w:p>
    <w:p>
      <w:pPr>
        <w:pStyle w:val="BodyFirst"/>
      </w:pPr>
      <w:r>
        <w:t>I would enjoy this more if my nerves weren't currently using my spine as a xylophone.</w:t>
      </w:r>
    </w:p>
    <w:p>
      <w:pPr>
        <w:pStyle w:val="BodyFirst"/>
      </w:pPr>
      <w:r>
        <w:t>She looks at me again.</w:t>
      </w:r>
    </w:p>
    <w:p>
      <w:pPr>
        <w:pStyle w:val="BodyFirst"/>
      </w:pPr>
      <w:r>
        <w:t>Then says, "You stay."</w:t>
      </w:r>
    </w:p>
    <w:p>
      <w:pPr>
        <w:pStyle w:val="BodyFirst"/>
      </w:pPr>
      <w:r>
        <w:t>"No."</w:t>
      </w:r>
    </w:p>
    <w:p>
      <w:pPr>
        <w:pStyle w:val="BodyFirst"/>
      </w:pPr>
      <w:r>
        <w:t>"Yes."</w:t>
      </w:r>
    </w:p>
    <w:p>
      <w:pPr>
        <w:pStyle w:val="BodyFirst"/>
      </w:pPr>
      <w:r>
        <w:t>"That is not how negotiation works."</w:t>
      </w:r>
    </w:p>
    <w:p>
      <w:pPr>
        <w:pStyle w:val="BodyFirst"/>
      </w:pPr>
      <w:r>
        <w:t>"It is when one person is recently audible and still thinks stubbornness is the same as field readiness."</w:t>
      </w:r>
    </w:p>
    <w:p>
      <w:pPr>
        <w:pStyle w:val="BodyFirst"/>
      </w:pPr>
      <w:r>
        <w:t>I open my mouth.</w:t>
      </w:r>
    </w:p>
    <w:p>
      <w:pPr>
        <w:pStyle w:val="BodyFirst"/>
      </w:pPr>
      <w:r>
        <w:t>Close it.</w:t>
      </w:r>
    </w:p>
    <w:p>
      <w:pPr>
        <w:pStyle w:val="BodyFirst"/>
      </w:pPr>
      <w:r>
        <w:t>Open it again.</w:t>
      </w:r>
    </w:p>
    <w:p>
      <w:pPr>
        <w:pStyle w:val="BodyFirst"/>
      </w:pPr>
      <w:r>
        <w:t>Richard says, "You are not going back to your own block before you can hold your name against a second pull."</w:t>
      </w:r>
    </w:p>
    <w:p>
      <w:pPr>
        <w:pStyle w:val="BodyFirst"/>
      </w:pPr>
      <w:r>
        <w:t>I look at him.</w:t>
      </w:r>
    </w:p>
    <w:p>
      <w:pPr>
        <w:pStyle w:val="BodyFirst"/>
      </w:pPr>
      <w:r>
        <w:t>"So that's it.</w:t>
      </w:r>
    </w:p>
    <w:p>
      <w:pPr>
        <w:pStyle w:val="BodyFirst"/>
      </w:pPr>
      <w:r>
        <w:t>I just sit here while everyone else manages my life."</w:t>
      </w:r>
    </w:p>
    <w:p>
      <w:pPr>
        <w:pStyle w:val="BodyFirst"/>
      </w:pPr>
      <w:r>
        <w:t>"No," he says.</w:t>
      </w:r>
    </w:p>
    <w:p>
      <w:pPr>
        <w:pStyle w:val="BodyFirst"/>
      </w:pPr>
      <w:r>
        <w:t>"You sit here while you become less easy to use."</w:t>
      </w:r>
    </w:p>
    <w:p>
      <w:pPr>
        <w:pStyle w:val="BodyFirst"/>
      </w:pPr>
      <w:r>
        <w:t>I hate the sentence because it is almost compassionate.</w:t>
      </w:r>
    </w:p>
    <w:p>
      <w:pPr>
        <w:pStyle w:val="BodyFirst"/>
      </w:pPr>
      <w:r>
        <w:rPr>
          <w:b/>
          <w:i/>
          <w:sz w:val="21"/>
        </w:rPr>
        <w:t>Worse - useful.</w:t>
      </w:r>
    </w:p>
    <w:p>
      <w:pPr>
        <w:pStyle w:val="BodyFirst"/>
      </w:pPr>
      <w:r>
        <w:rPr>
          <w:b/>
          <w:i/>
          <w:sz w:val="21"/>
        </w:rPr>
        <w:t>The messenger clears his throat like someone who would prefer not to be inside a room where hidden adults keep winning arguments through precision.</w:t>
      </w:r>
    </w:p>
    <w:p>
      <w:pPr>
        <w:pStyle w:val="BodyFirst"/>
      </w:pPr>
      <w:r>
        <w:t>"I can carry between," he says.</w:t>
      </w:r>
    </w:p>
    <w:p>
      <w:pPr>
        <w:pStyle w:val="BodyFirst"/>
      </w:pPr>
      <w:r>
        <w:t>"If you need the bodega note and she needs the Hall route checked."</w:t>
      </w:r>
    </w:p>
    <w:p>
      <w:pPr>
        <w:pStyle w:val="BodyFirst"/>
      </w:pPr>
      <w:r>
        <w:t>Tía Nena nods slowly.</w:t>
      </w:r>
    </w:p>
    <w:p>
      <w:pPr>
        <w:pStyle w:val="BodyFirst"/>
      </w:pPr>
      <w:r>
        <w:t>Richard thinks.</w:t>
      </w:r>
    </w:p>
    <w:p>
      <w:pPr>
        <w:pStyle w:val="BodyFirst"/>
      </w:pPr>
      <w:r>
        <w:t>I look at the pot on the hot plate and feel the warmth in my hand pull toward it again - not just hunger, not just lunch, but the unfinished thing in the room demanding to be finished by someone, preferably not after everything burns. The realization hits me stupidly hard.</w:t>
      </w:r>
    </w:p>
    <w:p>
      <w:pPr>
        <w:pStyle w:val="BodyFirst"/>
      </w:pPr>
      <w:r>
        <w:t>This is what I do.</w:t>
      </w:r>
    </w:p>
    <w:p>
      <w:pPr>
        <w:pStyle w:val="BodyFirst"/>
      </w:pPr>
      <w:r>
        <w:t>While other people decide danger, I feed the room.</w:t>
      </w:r>
    </w:p>
    <w:p>
      <w:pPr>
        <w:pStyle w:val="BodyFirst"/>
      </w:pPr>
      <w:r>
        <w:t>I stabilize.</w:t>
      </w:r>
    </w:p>
    <w:p>
      <w:pPr>
        <w:pStyle w:val="BodyFirst"/>
      </w:pPr>
      <w:r>
        <w:t>I make completion where panic wants interruption. I become useful so no one has to look directly at the fact that I'm frightened. My left hand warms deeper at the thought.</w:t>
      </w:r>
    </w:p>
    <w:p>
      <w:pPr>
        <w:pStyle w:val="BodyFirst"/>
      </w:pPr>
      <w:r>
        <w:t>Not agreement.</w:t>
      </w:r>
    </w:p>
    <w:p>
      <w:pPr>
        <w:pStyle w:val="BodyFirst"/>
      </w:pPr>
      <w:r>
        <w:t>Recognition.</w:t>
      </w:r>
    </w:p>
    <w:p>
      <w:pPr>
        <w:pStyle w:val="BodyFirst"/>
      </w:pPr>
      <w:r>
        <w:t>There you are, it seems to say.</w:t>
      </w:r>
    </w:p>
    <w:p>
      <w:pPr>
        <w:pStyle w:val="BodyFirst"/>
      </w:pPr>
      <w:r>
        <w:t>No.</w:t>
      </w:r>
    </w:p>
    <w:p>
      <w:pPr>
        <w:pStyle w:val="BodyFirst"/>
      </w:pPr>
      <w:r>
        <w:t>Not this time.</w:t>
      </w:r>
    </w:p>
    <w:p>
      <w:pPr>
        <w:pStyle w:val="BodyFirst"/>
      </w:pPr>
      <w:r>
        <w:t>I say it out loud before anyone can hand me a spoon and let me disappear properly.</w:t>
      </w:r>
    </w:p>
    <w:p>
      <w:pPr>
        <w:pStyle w:val="BodyFirst"/>
      </w:pPr>
      <w:r>
        <w:t>"I'm not finishing the pot because I'm upset."</w:t>
      </w:r>
    </w:p>
    <w:p>
      <w:pPr>
        <w:pStyle w:val="BodyFirst"/>
      </w:pPr>
      <w:r>
        <w:t>Every head in the room turns to me. The silence after that sentence is almost ceremonial. Tía Nena, very carefully, moves the pot fully off the burner.</w:t>
      </w:r>
    </w:p>
    <w:p>
      <w:pPr>
        <w:pStyle w:val="BodyFirst"/>
      </w:pPr>
      <w:r>
        <w:t>Good.</w:t>
      </w:r>
    </w:p>
    <w:p>
      <w:pPr>
        <w:pStyle w:val="BodyFirst"/>
      </w:pPr>
      <w:r>
        <w:t>That helps.</w:t>
      </w:r>
    </w:p>
    <w:p>
      <w:pPr>
        <w:pStyle w:val="BodyFirst"/>
      </w:pPr>
      <w:r>
        <w:t>Richard says, "And."</w:t>
      </w:r>
    </w:p>
    <w:p>
      <w:pPr>
        <w:pStyle w:val="BodyFirst"/>
      </w:pPr>
      <w:r>
        <w:t>I take one breath.</w:t>
      </w:r>
    </w:p>
    <w:p>
      <w:pPr>
        <w:pStyle w:val="BodyFirst"/>
      </w:pPr>
      <w:r>
        <w:t>"Because if I start fixing lunch right now, none of us will talk about what just changed."</w:t>
      </w:r>
    </w:p>
    <w:p>
      <w:pPr>
        <w:pStyle w:val="BodyFirst"/>
      </w:pPr>
      <w:r>
        <w:t>The lines in my hand flare.</w:t>
      </w:r>
    </w:p>
    <w:p>
      <w:pPr>
        <w:pStyle w:val="BodyFirst"/>
      </w:pPr>
      <w:r>
        <w:t>Hot.</w:t>
      </w:r>
    </w:p>
    <w:p>
      <w:pPr>
        <w:pStyle w:val="BodyFirst"/>
      </w:pPr>
      <w:r>
        <w:t>Clean.</w:t>
      </w:r>
    </w:p>
    <w:p>
      <w:pPr>
        <w:pStyle w:val="BodyFirst"/>
      </w:pPr>
      <w:r>
        <w:t>Held.</w:t>
      </w:r>
    </w:p>
    <w:p>
      <w:pPr>
        <w:pStyle w:val="BodyFirst"/>
      </w:pPr>
      <w:r>
        <w:t>The messenger actually blinks at me now.</w:t>
      </w:r>
    </w:p>
    <w:p>
      <w:pPr>
        <w:pStyle w:val="BodyFirst"/>
      </w:pPr>
      <w:r>
        <w:rPr>
          <w:b/>
          <w:i/>
          <w:sz w:val="21"/>
        </w:rPr>
        <w:t>She goes very still.</w:t>
      </w:r>
    </w:p>
    <w:p>
      <w:pPr>
        <w:pStyle w:val="BodyFirst"/>
      </w:pPr>
      <w:r>
        <w:rPr>
          <w:b/>
          <w:i/>
          <w:sz w:val="21"/>
        </w:rPr>
        <w:t>Tía Nena looks pleased in the terrifying way old women do when someone has finally said the difficult useful thing on time.</w:t>
      </w:r>
    </w:p>
    <w:p>
      <w:pPr>
        <w:pStyle w:val="BodyFirst"/>
      </w:pPr>
      <w:r>
        <w:rPr>
          <w:b/>
          <w:i/>
          <w:sz w:val="21"/>
        </w:rPr>
        <w:t>Richard nods once.</w:t>
      </w:r>
    </w:p>
    <w:p>
      <w:pPr>
        <w:pStyle w:val="BodyFirst"/>
      </w:pPr>
      <w:r>
        <w:t>"That," he says, "is the first competent refusal you've made all day."</w:t>
      </w:r>
    </w:p>
    <w:p>
      <w:pPr>
        <w:pStyle w:val="BodyFirst"/>
      </w:pPr>
      <w:r>
        <w:t>I laugh under my breath.</w:t>
      </w:r>
    </w:p>
    <w:p>
      <w:pPr>
        <w:pStyle w:val="BodyFirst"/>
      </w:pPr>
      <w:r>
        <w:t>"Unbelievable."</w:t>
      </w:r>
    </w:p>
    <w:p>
      <w:pPr>
        <w:pStyle w:val="BodyFirst"/>
      </w:pPr>
      <w:r>
        <w:t>"No," says Tía Nena.</w:t>
      </w:r>
    </w:p>
    <w:p>
      <w:pPr>
        <w:pStyle w:val="BodyFirst"/>
      </w:pPr>
      <w:r>
        <w:t>"Believable.</w:t>
      </w:r>
    </w:p>
    <w:p>
      <w:pPr>
        <w:pStyle w:val="BodyFirst"/>
      </w:pPr>
      <w:r>
        <w:t>That's why it matters."</w:t>
      </w:r>
    </w:p>
    <w:p>
      <w:pPr>
        <w:pStyle w:val="BodyFirst"/>
      </w:pPr>
      <w:r>
        <w:t>She points the spoon at the room at large.</w:t>
      </w:r>
    </w:p>
    <w:p>
      <w:pPr>
        <w:pStyle w:val="BodyFirst"/>
      </w:pPr>
      <w:r>
        <w:t>"All right.</w:t>
      </w:r>
    </w:p>
    <w:p>
      <w:pPr>
        <w:pStyle w:val="BodyFirst"/>
      </w:pPr>
      <w:r>
        <w:t>Revised plan.</w:t>
      </w:r>
    </w:p>
    <w:p>
      <w:pPr>
        <w:pStyle w:val="BodyFirst"/>
      </w:pPr>
      <w:r>
        <w:t>Boy stays.</w:t>
      </w:r>
    </w:p>
    <w:p>
      <w:pPr>
        <w:pStyle w:val="BodyFirst"/>
      </w:pPr>
      <w:r>
        <w:t>Messenger takes the side route to the bodega and lifts the receipt.</w:t>
      </w:r>
    </w:p>
    <w:p>
      <w:pPr>
        <w:pStyle w:val="BodyFirst"/>
      </w:pPr>
      <w:r>
        <w:t>Girl goes nowhere alone.</w:t>
      </w:r>
    </w:p>
    <w:p>
      <w:pPr>
        <w:pStyle w:val="BodyFirst"/>
      </w:pPr>
      <w:r>
        <w:t>Richard keeps the workshop from developing a martyr complex. I finish lunch because starvation makes everybody mystical and stupid."</w:t>
      </w:r>
    </w:p>
    <w:p>
      <w:pPr>
        <w:pStyle w:val="BodyFirst"/>
      </w:pPr>
      <w:r>
        <w:t>The messenger straightens.</w:t>
      </w:r>
    </w:p>
    <w:p>
      <w:pPr>
        <w:pStyle w:val="BodyFirst"/>
      </w:pPr>
      <w:r>
        <w:t>"That's all?"</w:t>
      </w:r>
    </w:p>
    <w:p>
      <w:pPr>
        <w:pStyle w:val="BodyFirst"/>
      </w:pPr>
      <w:r>
        <w:t>Tía Nena looks at him.</w:t>
      </w:r>
    </w:p>
    <w:p>
      <w:pPr>
        <w:pStyle w:val="BodyFirst"/>
      </w:pPr>
      <w:r>
        <w:t>"Do you want a longer errand so you feel important."</w:t>
      </w:r>
    </w:p>
    <w:p>
      <w:pPr>
        <w:pStyle w:val="BodyFirst"/>
      </w:pPr>
      <w:r>
        <w:t>"No."</w:t>
      </w:r>
    </w:p>
    <w:p>
      <w:pPr>
        <w:pStyle w:val="BodyFirst"/>
      </w:pPr>
      <w:r>
        <w:t>"Then go."</w:t>
      </w:r>
    </w:p>
    <w:p>
      <w:pPr>
        <w:pStyle w:val="BodyFirst"/>
      </w:pPr>
      <w:r>
        <w:t>He goes.</w:t>
      </w:r>
    </w:p>
    <w:p>
      <w:pPr>
        <w:pStyle w:val="BodyFirst"/>
      </w:pPr>
      <w:r>
        <w:t>Fast.</w:t>
      </w:r>
    </w:p>
    <w:p>
      <w:pPr>
        <w:pStyle w:val="BodyFirst"/>
      </w:pPr>
      <w:r>
        <w:t>The outer latch clicks shut behind him. I stand in the middle of Richard's workshop in his shirt with two lines under my skin and feel the room reorganize around the new plan.</w:t>
      </w:r>
    </w:p>
    <w:p>
      <w:pPr>
        <w:pStyle w:val="BodyFirst"/>
      </w:pPr>
      <w:r>
        <w:t>Not safer.</w:t>
      </w:r>
    </w:p>
    <w:p>
      <w:pPr>
        <w:pStyle w:val="BodyFirst"/>
      </w:pPr>
      <w:r>
        <w:t>Just clearer.</w:t>
      </w:r>
    </w:p>
    <w:p>
      <w:pPr>
        <w:pStyle w:val="BodyFirst"/>
      </w:pPr>
      <w:r>
        <w:t>She is still by the door. I am still not looking at her directly because the sentence if she goes out there and doesn't come back is still cooling in the room like metal just taken off heat, and I have no intention of explaining it before lunch.</w:t>
      </w:r>
    </w:p>
    <w:p>
      <w:pPr>
        <w:pStyle w:val="BodyFirst"/>
      </w:pPr>
      <w:r>
        <w:t>Richard goes back to the bench. Tía Nena puts the pot back on the hot plate. The onions and peppers smell like they've been patient enough.</w:t>
      </w:r>
    </w:p>
    <w:p>
      <w:pPr>
        <w:pStyle w:val="BodyFirst"/>
      </w:pPr>
      <w:r>
        <w:t>The workshop exhales.</w:t>
      </w:r>
    </w:p>
    <w:p>
      <w:pPr>
        <w:pStyle w:val="BodyFirst"/>
      </w:pPr>
      <w:r>
        <w:t>And somewhere inside that exhale, I realize something worse than being hidden: I am beginning to affect the room on purpose.</w:t>
      </w:r>
    </w:p>
    <w:p>
      <w:pPr>
        <w:pStyle w:val="BodyFirst"/>
      </w:pPr>
      <w:r>
        <w:t>Not by accident.</w:t>
      </w:r>
    </w:p>
    <w:p>
      <w:pPr>
        <w:pStyle w:val="BodyFirst"/>
      </w:pPr>
      <w:r>
        <w:t>Not by symptoms.</w:t>
      </w:r>
    </w:p>
    <w:p>
      <w:pPr>
        <w:pStyle w:val="BodyFirst"/>
      </w:pPr>
      <w:r>
        <w:t>By refusal.</w:t>
      </w:r>
    </w:p>
    <w:p>
      <w:pPr>
        <w:pStyle w:val="BodyFirst"/>
      </w:pPr>
      <w:r>
        <w:t>By naming what I will and won't do. That is either progress or the beginning of a much larger problem.</w:t>
      </w:r>
    </w:p>
    <w:p>
      <w:pPr>
        <w:pStyle w:val="BodyFirst"/>
      </w:pPr>
      <w:r>
        <w:t>Probably both.</w:t>
      </w:r>
    </w:p>
    <w:p>
      <w:pPr>
        <w:pStyle w:val="BodyFirst"/>
      </w:pPr>
      <w:r>
        <w:t>Tía Nena hands me the bread knife again.</w:t>
      </w:r>
    </w:p>
    <w:p>
      <w:pPr>
        <w:pStyle w:val="BodyFirst"/>
      </w:pPr>
      <w:r>
        <w:t>"Now," she says, "cut properly.</w:t>
      </w:r>
    </w:p>
    <w:p>
      <w:pPr>
        <w:pStyle w:val="BodyFirst"/>
      </w:pPr>
      <w:r>
        <w:t>We've had enough truth for one meal."</w:t>
      </w:r>
    </w:p>
    <w:p>
      <w:pPr>
        <w:pStyle w:val="BodyFirst"/>
      </w:pPr>
      <w:r>
        <w:t>I take the knife.</w:t>
      </w:r>
    </w:p>
    <w:p>
      <w:pPr>
        <w:pStyle w:val="BodyFirst"/>
      </w:pPr>
      <w:r>
        <w:t>The bread waits.</w:t>
      </w:r>
    </w:p>
    <w:p>
      <w:pPr>
        <w:pStyle w:val="BodyFirst"/>
      </w:pPr>
      <w:r>
        <w:t>The pot resumes.</w:t>
      </w:r>
    </w:p>
    <w:p>
      <w:pPr>
        <w:pStyle w:val="BodyFirst"/>
      </w:pPr>
      <w:r>
        <w:t>The room continues not collapsing.</w:t>
      </w:r>
    </w:p>
    <w:p>
      <w:pPr>
        <w:pStyle w:val="BodyFirst"/>
      </w:pPr>
      <w:r>
        <w:t>And this time, when my left hand settles on the cutting board, the warmth in it does not drag me toward the food like hunger. It steadies around the work like consent.</w:t>
      </w:r>
    </w:p>
    <w:p>
      <w:pPr>
        <w:pStyle w:val="BodyFirst"/>
      </w:pPr>
      <w:r>
        <w:t>That is new.</w:t>
      </w:r>
    </w:p>
    <w:p>
      <w:pPr>
        <w:pStyle w:val="BodyFirst"/>
      </w:pPr>
      <w:r>
        <w:t>That is dangerous.</w:t>
      </w:r>
    </w:p>
    <w:p>
      <w:pPr>
        <w:pStyle w:val="BodyFirst"/>
      </w:pPr>
      <w:r>
        <w:t>That is mine.</w:t>
      </w:r>
    </w:p>
    <w:p>
      <w:r>
        <w:br w:type="page"/>
      </w:r>
    </w:p>
    <w:p>
      <w:pPr>
        <w:pStyle w:val="ChapterNumber"/>
      </w:pPr>
      <w:r>
        <w:t>CHAPTER THIRTEEN — Receipt Paper</w:t>
      </w:r>
    </w:p>
    <w:p>
      <w:pPr>
        <w:pStyle w:val="ChapterTitle"/>
      </w:pPr>
      <w:r>
        <w:t>Receipt Paper</w:t>
      </w:r>
    </w:p>
    <w:p>
      <w:pPr>
        <w:pStyle w:val="BodyFirst"/>
      </w:pPr>
      <w:r>
        <w:t>Lunch resumes because Tía Nena refuses to let crisis interrupt broth.</w:t>
      </w:r>
    </w:p>
    <w:p>
      <w:pPr>
        <w:pStyle w:val="BodyText"/>
      </w:pPr>
      <w:r>
        <w:t>This, more than anything else I have learned in the last twenty-four hours, feels like the most dangerous philosophy in the room.</w:t>
      </w:r>
    </w:p>
    <w:p>
      <w:pPr>
        <w:pStyle w:val="BodyText"/>
      </w:pPr>
      <w:r>
        <w:t>The pot goes back on the hot plate. The onions finish collapsing. The potatoes go in with the heavy soft sound of seriousness. Bread gets cut. The pear disap- pears by increments because apparently saying hungry out loud has made my body more efficient and my pride less decorative.</w:t>
      </w:r>
    </w:p>
    <w:p>
      <w:pPr>
        <w:pStyle w:val="BodyText"/>
      </w:pPr>
      <w:r>
        <w:t>The workshop smells like:</w:t>
      </w:r>
    </w:p>
    <w:p>
      <w:pPr>
        <w:pStyle w:val="BodyText"/>
      </w:pPr>
      <w:r>
        <w:rPr>
          <w:b w:val="0"/>
          <w:i/>
          <w:color w:val="A54D1A"/>
          <w:sz w:val="21"/>
        </w:rPr>
        <w:t>- stock</w:t>
      </w:r>
    </w:p>
    <w:p>
      <w:pPr>
        <w:pStyle w:val="BodyText"/>
      </w:pPr>
      <w:r>
        <w:rPr>
          <w:b w:val="0"/>
          <w:i/>
          <w:color w:val="A54D1A"/>
          <w:sz w:val="21"/>
        </w:rPr>
        <w:t>- yellow pepper</w:t>
      </w:r>
    </w:p>
    <w:p>
      <w:pPr>
        <w:pStyle w:val="BodyText"/>
      </w:pPr>
      <w:r>
        <w:rPr>
          <w:b w:val="0"/>
          <w:i/>
          <w:color w:val="A54D1A"/>
          <w:sz w:val="21"/>
        </w:rPr>
        <w:t>- coffee gone cold in Richard’s mug</w:t>
      </w:r>
    </w:p>
    <w:p>
      <w:pPr>
        <w:pStyle w:val="BodyText"/>
      </w:pPr>
      <w:r>
        <w:rPr>
          <w:b w:val="0"/>
          <w:i/>
          <w:color w:val="A54D1A"/>
          <w:sz w:val="21"/>
        </w:rPr>
        <w:t>- and the still-sparking remains of whatever I said ten minutes ago that</w:t>
      </w:r>
    </w:p>
    <w:p>
      <w:pPr>
        <w:pStyle w:val="BodyText"/>
      </w:pPr>
      <w:r>
        <w:t>changed the air</w:t>
      </w:r>
    </w:p>
    <w:p>
      <w:pPr>
        <w:pStyle w:val="BodyText"/>
      </w:pPr>
      <w:r>
        <w:t>No one names that last thing again.</w:t>
      </w:r>
    </w:p>
    <w:p>
      <w:pPr>
        <w:pStyle w:val="BodyText"/>
      </w:pPr>
      <w:r>
        <w:t>Which is a relief. Which is suspicious.</w:t>
      </w:r>
    </w:p>
    <w:p>
      <w:pPr>
        <w:pStyle w:val="BodyText"/>
      </w:pPr>
      <w:r>
        <w:t>I cut bread at the bench while Tía Nena stirs, and because the room has now successfully trained me like an animal with more self-awareness than dignity, I pay attention to what my hand is doing.</w:t>
      </w:r>
    </w:p>
    <w:p>
      <w:pPr>
        <w:pStyle w:val="BodyText"/>
      </w:pPr>
      <w:r>
        <w:t>The lines in my palm are warm but settled.</w:t>
      </w:r>
    </w:p>
    <w:p>
      <w:pPr>
        <w:pStyle w:val="BodyText"/>
      </w:pPr>
      <w:r>
        <w:t>Not dragging. Not flaring. Just there.</w:t>
      </w:r>
    </w:p>
    <w:p>
      <w:pPr>
        <w:pStyle w:val="BodyText"/>
      </w:pPr>
      <w:r>
        <w:t>Like they’ve clocked in.</w:t>
      </w:r>
    </w:p>
    <w:p>
      <w:pPr>
        <w:pStyle w:val="BodyText"/>
      </w:pPr>
      <w:r>
        <w:t>“Better,” says Richard from the stool by the workbench.</w:t>
      </w:r>
    </w:p>
    <w:p>
      <w:pPr>
        <w:pStyle w:val="BodyText"/>
      </w:pPr>
      <w:r>
        <w:t>I don’t look up.</w:t>
      </w:r>
    </w:p>
    <w:p>
      <w:pPr>
        <w:pStyle w:val="BodyText"/>
      </w:pPr>
      <w:r>
        <w:t>“You are one use of that word away from losing spoon privileges.”</w:t>
      </w:r>
    </w:p>
    <w:p>
      <w:pPr>
        <w:pStyle w:val="BodyText"/>
      </w:pPr>
      <w:r>
        <w:t>“I don’t need spoon privileges.”</w:t>
      </w:r>
    </w:p>
    <w:p>
      <w:pPr>
        <w:pStyle w:val="BodyText"/>
      </w:pPr>
      <w:r>
        <w:t>“No,” I say. “But I do need morale.”</w:t>
      </w:r>
    </w:p>
    <w:p>
      <w:pPr>
        <w:pStyle w:val="BodyText"/>
      </w:pPr>
      <w:r>
        <w:t>“That,” he says, “has never been something a workshop can guarantee.”</w:t>
      </w:r>
    </w:p>
    <w:p>
      <w:pPr>
        <w:pStyle w:val="BodyText"/>
      </w:pPr>
      <w:r>
        <w:t>Tía Nena barks a laugh into the pot.</w:t>
      </w:r>
    </w:p>
    <w:p>
      <w:pPr>
        <w:pStyle w:val="BodyText"/>
      </w:pPr>
      <w:r>
        <w:t>She - still just she in my head because apparently I am committed to making my own emotional filing system unusable - stands by the sink washing cilantro un- der the weak faucet with the kind of concentration people use when they would rather be doing that than thinking.</w:t>
      </w:r>
    </w:p>
    <w:p>
      <w:pPr>
        <w:pStyle w:val="BodyText"/>
      </w:pPr>
      <w:r>
        <w:t>I understand that. Too well.</w:t>
      </w:r>
    </w:p>
    <w:p>
      <w:pPr>
        <w:pStyle w:val="BodyText"/>
      </w:pPr>
      <w:r>
        <w:t>The outer door opens.</w:t>
      </w:r>
    </w:p>
    <w:p>
      <w:pPr>
        <w:pStyle w:val="BodyText"/>
      </w:pPr>
      <w:r>
        <w:t>No knock this time.</w:t>
      </w:r>
    </w:p>
    <w:p>
      <w:pPr>
        <w:pStyle w:val="BodyText"/>
      </w:pPr>
      <w:r>
        <w:t>Just the latch, the scrape, wet shoes.</w:t>
      </w:r>
    </w:p>
    <w:p>
      <w:pPr>
        <w:pStyle w:val="BodyText"/>
      </w:pPr>
      <w:r>
        <w:t>All four of us go still for one beat, and then the messenger steps in carrying rain on his shoulders and a folded paper packet in one hand.</w:t>
      </w:r>
    </w:p>
    <w:p>
      <w:pPr>
        <w:pStyle w:val="BodyText"/>
      </w:pPr>
      <w:r>
        <w:rPr>
          <w:b/>
          <w:i/>
          <w:sz w:val="21"/>
        </w:rPr>
        <w:t>He is breathing harder than when he left.</w:t>
      </w:r>
    </w:p>
    <w:p>
      <w:pPr>
        <w:pStyle w:val="BodyText"/>
      </w:pPr>
      <w:r>
        <w:rPr>
          <w:b/>
          <w:i/>
          <w:sz w:val="21"/>
        </w:rPr>
        <w:t>That is never good.</w:t>
      </w:r>
    </w:p>
    <w:p>
      <w:pPr>
        <w:pStyle w:val="BodyText"/>
      </w:pPr>
      <w:r>
        <w:t>“Took longer,” he says.</w:t>
      </w:r>
    </w:p>
    <w:p>
      <w:pPr>
        <w:pStyle w:val="BodyText"/>
      </w:pPr>
      <w:r>
        <w:t>Tía Nena doesn’t turn. “You remain alive. I forgive the schedule.”</w:t>
      </w:r>
    </w:p>
    <w:p>
      <w:pPr>
        <w:pStyle w:val="BodyText"/>
      </w:pPr>
      <w:r>
        <w:rPr>
          <w:b/>
          <w:i/>
          <w:sz w:val="21"/>
        </w:rPr>
        <w:t>He hands the folded packet to Richard.</w:t>
      </w:r>
    </w:p>
    <w:p>
      <w:pPr>
        <w:pStyle w:val="BodyText"/>
      </w:pPr>
      <w:r>
        <w:rPr>
          <w:b/>
          <w:i/>
          <w:sz w:val="21"/>
        </w:rPr>
        <w:t>Then another thing - a paper bag darkened at the bottom with butter.</w:t>
      </w:r>
    </w:p>
    <w:p>
      <w:pPr>
        <w:pStyle w:val="BodyText"/>
      </w:pPr>
      <w:r>
        <w:t>My whole body notices before my mind does.</w:t>
      </w:r>
    </w:p>
    <w:p>
      <w:pPr>
        <w:pStyle w:val="BodyText"/>
      </w:pPr>
      <w:r>
        <w:t>Richard takes the first. The messenger looks at me, then at the bag, then back at me.</w:t>
      </w:r>
    </w:p>
    <w:p>
      <w:pPr>
        <w:pStyle w:val="BodyText"/>
      </w:pPr>
      <w:r>
        <w:t>“This is yours.”</w:t>
      </w:r>
    </w:p>
    <w:p>
      <w:pPr>
        <w:pStyle w:val="BodyText"/>
      </w:pPr>
      <w:r>
        <w:t>I do not move.</w:t>
      </w:r>
    </w:p>
    <w:p>
      <w:pPr>
        <w:pStyle w:val="BodyText"/>
      </w:pPr>
      <w:r>
        <w:t>“What?”</w:t>
      </w:r>
    </w:p>
    <w:p>
      <w:pPr>
        <w:pStyle w:val="BodyText"/>
      </w:pPr>
      <w:r>
        <w:t>“The bodega guy made me say your coffee order before he handed it over.”</w:t>
      </w:r>
    </w:p>
    <w:p>
      <w:pPr>
        <w:pStyle w:val="BodyText"/>
      </w:pPr>
      <w:r>
        <w:t>That hits in a place I’m not prepared to defend.</w:t>
      </w:r>
    </w:p>
    <w:p>
      <w:pPr>
        <w:pStyle w:val="BodyText"/>
      </w:pPr>
      <w:r>
        <w:t>I take the bag.</w:t>
      </w:r>
    </w:p>
    <w:p>
      <w:pPr>
        <w:pStyle w:val="BodyText"/>
      </w:pPr>
      <w:r>
        <w:t>It is warm.</w:t>
      </w:r>
    </w:p>
    <w:p>
      <w:pPr>
        <w:pStyle w:val="BodyText"/>
      </w:pPr>
      <w:r>
        <w:t>Not route-warm. Not rune-warm. Actual warm.</w:t>
      </w:r>
    </w:p>
    <w:p>
      <w:pPr>
        <w:pStyle w:val="BodyText"/>
      </w:pPr>
      <w:r>
        <w:t>Inside: one roll, wrapped in wax paper, and a lidded paper cup with the side marked in black pen.</w:t>
      </w:r>
    </w:p>
    <w:p>
      <w:pPr>
        <w:pStyle w:val="Display"/>
      </w:pPr>
      <w:r>
        <w:t>LOOK LESS DEAD</w:t>
      </w:r>
    </w:p>
    <w:p>
      <w:pPr>
        <w:pStyle w:val="BodyFirst"/>
      </w:pPr>
      <w:r>
        <w:t>That is absolutely George.</w:t>
      </w:r>
    </w:p>
    <w:p>
      <w:pPr>
        <w:pStyle w:val="BodyText"/>
      </w:pPr>
      <w:r>
        <w:t>I stare at the cup until the words blur into the motion of his handwriting, blocky and practical and mildly offended by all unnecessary emotion.</w:t>
      </w:r>
    </w:p>
    <w:p>
      <w:pPr>
        <w:pStyle w:val="BodyText"/>
      </w:pPr>
      <w:r>
        <w:t>Tía Nena glances over, sees my face, and says, “Eat before you become symbol- ic.”</w:t>
      </w:r>
    </w:p>
    <w:p>
      <w:pPr>
        <w:pStyle w:val="BodyText"/>
      </w:pPr>
      <w:r>
        <w:t>I sit down without deciding to.</w:t>
      </w:r>
    </w:p>
    <w:p>
      <w:pPr>
        <w:pStyle w:val="BodyText"/>
      </w:pPr>
      <w:r>
        <w:t>The stool takes my weight. The paper cup warms my palm through the lid. The roll smells like George’s counter in the morning - bread, register tape, bad coffee, and a kind of unadvertised loyalty that would absolutely deny being called loyalty if confronted directly.</w:t>
      </w:r>
    </w:p>
    <w:p>
      <w:pPr>
        <w:pStyle w:val="BodyText"/>
      </w:pPr>
      <w:r>
        <w:t>The messenger adds, almost apologetically, “He said if I spilled either one, I’d owe him my future.”</w:t>
      </w:r>
    </w:p>
    <w:p>
      <w:pPr>
        <w:pStyle w:val="BodyText"/>
      </w:pPr>
      <w:r>
        <w:t>Richard unfolds the receipt packet.</w:t>
      </w:r>
    </w:p>
    <w:p>
      <w:pPr>
        <w:pStyle w:val="BodyText"/>
      </w:pPr>
      <w:r>
        <w:t>Everyone in the room except me watches his face.</w:t>
      </w:r>
    </w:p>
    <w:p>
      <w:pPr>
        <w:pStyle w:val="BodyText"/>
      </w:pPr>
      <w:r>
        <w:t>That is enough to make me put the cup down.</w:t>
      </w:r>
    </w:p>
    <w:p>
      <w:pPr>
        <w:pStyle w:val="BodyText"/>
      </w:pPr>
      <w:r>
        <w:t>“What?”</w:t>
      </w:r>
    </w:p>
    <w:p>
      <w:pPr>
        <w:pStyle w:val="BodyText"/>
      </w:pPr>
      <w:r>
        <w:t>He doesn’t answer immediately.</w:t>
      </w:r>
    </w:p>
    <w:p>
      <w:pPr>
        <w:pStyle w:val="BodyText"/>
      </w:pPr>
      <w:r>
        <w:t>Tía Nena reaches out with her free hand. “Let me.”</w:t>
      </w:r>
    </w:p>
    <w:p>
      <w:pPr>
        <w:pStyle w:val="BodyText"/>
      </w:pPr>
      <w:r>
        <w:rPr>
          <w:b/>
          <w:i/>
          <w:sz w:val="21"/>
        </w:rPr>
        <w:t>He passes her the paper.</w:t>
      </w:r>
    </w:p>
    <w:p>
      <w:pPr>
        <w:pStyle w:val="BodyText"/>
      </w:pPr>
      <w:r>
        <w:rPr>
          <w:b/>
          <w:i/>
          <w:sz w:val="21"/>
        </w:rPr>
        <w:t>She reads once. Then again.</w:t>
      </w:r>
    </w:p>
    <w:p>
      <w:pPr>
        <w:pStyle w:val="BodyText"/>
      </w:pPr>
      <w:r>
        <w:t>“Mm,” she says.</w:t>
      </w:r>
    </w:p>
    <w:p>
      <w:pPr>
        <w:pStyle w:val="BodyText"/>
      </w:pPr>
      <w:r>
        <w:t>I close my eyes briefly.</w:t>
      </w:r>
    </w:p>
    <w:p>
      <w:pPr>
        <w:pStyle w:val="BodyText"/>
      </w:pPr>
      <w:r>
        <w:t>“Fantastic. We’re back to ‘mm.’ Love that for us.”</w:t>
      </w:r>
    </w:p>
    <w:p>
      <w:pPr>
        <w:pStyle w:val="BodyText"/>
      </w:pPr>
      <w:r>
        <w:t>She hands the receipt to her.</w:t>
      </w:r>
    </w:p>
    <w:p>
      <w:pPr>
        <w:pStyle w:val="BodyText"/>
      </w:pPr>
      <w:r>
        <w:t>Not to me.</w:t>
      </w:r>
    </w:p>
    <w:p>
      <w:pPr>
        <w:pStyle w:val="BodyText"/>
      </w:pPr>
      <w:r>
        <w:t>I look from one to the other.</w:t>
      </w:r>
    </w:p>
    <w:p>
      <w:pPr>
        <w:pStyle w:val="BodyText"/>
      </w:pPr>
      <w:r>
        <w:t>“No. Absolutely not. I am not being managed through facial weather and restaurant stationery.”</w:t>
      </w:r>
    </w:p>
    <w:p>
      <w:pPr>
        <w:pStyle w:val="BodyText"/>
      </w:pPr>
      <w:r>
        <w:rPr>
          <w:b/>
          <w:i/>
          <w:sz w:val="21"/>
        </w:rPr>
        <w:t>She reads the note.</w:t>
      </w:r>
    </w:p>
    <w:p>
      <w:pPr>
        <w:pStyle w:val="BodyText"/>
      </w:pPr>
      <w:r>
        <w:rPr>
          <w:b/>
          <w:i/>
          <w:sz w:val="21"/>
        </w:rPr>
        <w:t>Her expression does not change at first.</w:t>
      </w:r>
    </w:p>
    <w:p>
      <w:pPr>
        <w:pStyle w:val="BodyText"/>
      </w:pPr>
      <w:r>
        <w:t>Then it does, slightly, in a way I now know too well: not fear, not surprise, but a recalculation expensive enough to leave a mark.</w:t>
      </w:r>
    </w:p>
    <w:p>
      <w:pPr>
        <w:pStyle w:val="BodyText"/>
      </w:pPr>
      <w:r>
        <w:t>I stand.</w:t>
      </w:r>
    </w:p>
    <w:p>
      <w:pPr>
        <w:pStyle w:val="BodyText"/>
      </w:pPr>
      <w:r>
        <w:t>“Read it out loud.”</w:t>
      </w:r>
    </w:p>
    <w:p>
      <w:pPr>
        <w:pStyle w:val="BodyText"/>
      </w:pPr>
      <w:r>
        <w:t>Richard says, “Sit down.”</w:t>
      </w:r>
    </w:p>
    <w:p>
      <w:pPr>
        <w:pStyle w:val="BodyText"/>
      </w:pPr>
      <w:r>
        <w:t>I ignore him. She doesn’t.</w:t>
      </w:r>
    </w:p>
    <w:p>
      <w:pPr>
        <w:pStyle w:val="BodyText"/>
      </w:pPr>
      <w:r>
        <w:t>Instead she looks at me once and reads.</w:t>
      </w:r>
    </w:p>
    <w:p>
      <w:pPr>
        <w:pStyle w:val="BodyText"/>
      </w:pPr>
      <w:r>
        <w:t>Front watched. Day service weighed. Blue jacket asked for coffee first, not name. That means he’s learning your mornings. North stairs still clean after dusk. Do not send moon through the front.</w:t>
      </w:r>
    </w:p>
    <w:p>
      <w:pPr>
        <w:pStyle w:val="Display"/>
      </w:pPr>
      <w:r>
        <w:rPr>
          <w:b w:val="0"/>
          <w:i/>
          <w:color w:val="A54D1A"/>
          <w:sz w:val="21"/>
        </w:rPr>
        <w:t>- C</w:t>
      </w:r>
    </w:p>
    <w:p>
      <w:pPr>
        <w:pStyle w:val="BodyFirst"/>
      </w:pPr>
      <w:r>
        <w:t>The room goes still around one word.</w:t>
      </w:r>
    </w:p>
    <w:p>
      <w:pPr>
        <w:pStyle w:val="BodyText"/>
      </w:pPr>
      <w:r>
        <w:t>Moon.</w:t>
      </w:r>
    </w:p>
    <w:p>
      <w:pPr>
        <w:pStyle w:val="BodyText"/>
      </w:pPr>
      <w:r>
        <w:t>I hear it. They hear it. No one enjoys it.</w:t>
      </w:r>
    </w:p>
    <w:p>
      <w:pPr>
        <w:pStyle w:val="BodyText"/>
      </w:pPr>
      <w:r>
        <w:t>I look at her.</w:t>
      </w:r>
    </w:p>
    <w:p>
      <w:pPr>
        <w:pStyle w:val="BodyText"/>
      </w:pPr>
      <w:r>
        <w:t>Her face goes blank in a way that is not natural. Not empty. Deliberate.</w:t>
      </w:r>
    </w:p>
    <w:p>
      <w:pPr>
        <w:pStyle w:val="BodyText"/>
      </w:pPr>
      <w:r>
        <w:t>“Moon,” I say.</w:t>
      </w:r>
    </w:p>
    <w:p>
      <w:pPr>
        <w:pStyle w:val="BodyText"/>
      </w:pPr>
      <w:r>
        <w:t>No one answers.</w:t>
      </w:r>
    </w:p>
    <w:p>
      <w:pPr>
        <w:pStyle w:val="BodyText"/>
      </w:pPr>
      <w:r>
        <w:t>I laugh once, sharp enough to bruise.</w:t>
      </w:r>
    </w:p>
    <w:p>
      <w:pPr>
        <w:pStyle w:val="BodyText"/>
      </w:pPr>
      <w:r>
        <w:t>“Great. Another name.”</w:t>
      </w:r>
    </w:p>
    <w:p>
      <w:pPr>
        <w:pStyle w:val="BodyText"/>
      </w:pPr>
      <w:r>
        <w:t>Tía Nena says, without moving from the hot plate, “Not another. A different an- gle.”</w:t>
      </w:r>
    </w:p>
    <w:p>
      <w:pPr>
        <w:pStyle w:val="BodyText"/>
      </w:pPr>
      <w:r>
        <w:t>“That is a sentence for people who deserve less furniture.”</w:t>
      </w:r>
    </w:p>
    <w:p>
      <w:pPr>
        <w:pStyle w:val="BodyText"/>
      </w:pPr>
      <w:r>
        <w:t>Richard takes the receipt back from her and folds it once, twice, exact and irri- tated.</w:t>
      </w:r>
    </w:p>
    <w:p>
      <w:pPr>
        <w:pStyle w:val="BodyText"/>
      </w:pPr>
      <w:r>
        <w:t>“He asked for coffee first,” he says.</w:t>
      </w:r>
    </w:p>
    <w:p>
      <w:pPr>
        <w:pStyle w:val="BodyText"/>
      </w:pPr>
      <w:r>
        <w:t>I look at him. “Why does that matter more than the weird moon thing nobody’s going to explain.”</w:t>
      </w:r>
    </w:p>
    <w:p>
      <w:pPr>
        <w:pStyle w:val="BodyText"/>
      </w:pPr>
      <w:r>
        <w:t>“Because,” he says, “until now he’s been testing the call. The name. The route line. Asking for coffee first means he is no longer hunting only what answers. He is hunting what repeats.”</w:t>
      </w:r>
    </w:p>
    <w:p>
      <w:pPr>
        <w:pStyle w:val="BodyText"/>
      </w:pPr>
      <w:r>
        <w:t>I stare.</w:t>
      </w:r>
    </w:p>
    <w:p>
      <w:pPr>
        <w:pStyle w:val="BodyText"/>
      </w:pPr>
      <w:r>
        <w:t>George. The bodega. The roll. The same order every morning. The street. The route from the apartment to the train. The shape of me before thought wakes.</w:t>
      </w:r>
    </w:p>
    <w:p>
      <w:pPr>
        <w:pStyle w:val="BodyText"/>
      </w:pPr>
      <w:r>
        <w:t>I say, “He’s learning routine.”</w:t>
      </w:r>
    </w:p>
    <w:p>
      <w:pPr>
        <w:pStyle w:val="BodyText"/>
      </w:pPr>
      <w:r>
        <w:t>Richard nods once.</w:t>
      </w:r>
    </w:p>
    <w:p>
      <w:pPr>
        <w:pStyle w:val="BodyText"/>
      </w:pPr>
      <w:r>
        <w:t>“Yes.”</w:t>
      </w:r>
    </w:p>
    <w:p>
      <w:pPr>
        <w:pStyle w:val="BodyText"/>
      </w:pPr>
      <w:r>
        <w:t>That lands hard.</w:t>
      </w:r>
    </w:p>
    <w:p>
      <w:pPr>
        <w:pStyle w:val="BodyText"/>
      </w:pPr>
      <w:r>
        <w:t>Harder, in some ways, than the name. A name is still mystical enough to keep a person slightly detached from it. Routine is not mystical. Routine is where I live. The cup, the roll, George’s counter, the train timing, which blocks I take when I’m late, how long I stand before crossing if I’m more tired than usual.</w:t>
      </w:r>
    </w:p>
    <w:p>
      <w:pPr>
        <w:pStyle w:val="BodyText"/>
      </w:pPr>
      <w:r>
        <w:t>That is mine.</w:t>
      </w:r>
    </w:p>
    <w:p>
      <w:pPr>
        <w:pStyle w:val="BodyText"/>
      </w:pPr>
      <w:r>
        <w:t>Or was.</w:t>
      </w:r>
    </w:p>
    <w:p>
      <w:pPr>
        <w:pStyle w:val="BodyText"/>
      </w:pPr>
      <w:r>
        <w:t>Tía Nena lowers the flame under the pot.</w:t>
      </w:r>
    </w:p>
    <w:p>
      <w:pPr>
        <w:pStyle w:val="BodyText"/>
      </w:pPr>
      <w:r>
        <w:t>“Then the block is done for now.”</w:t>
      </w:r>
    </w:p>
    <w:p>
      <w:pPr>
        <w:pStyle w:val="BodyText"/>
      </w:pPr>
      <w:r>
        <w:rPr>
          <w:b/>
          <w:i/>
          <w:sz w:val="21"/>
        </w:rPr>
        <w:t>No one argues.</w:t>
      </w:r>
    </w:p>
    <w:p>
      <w:pPr>
        <w:pStyle w:val="BodyText"/>
      </w:pPr>
      <w:r>
        <w:rPr>
          <w:b/>
          <w:i/>
          <w:sz w:val="21"/>
        </w:rPr>
        <w:t>She says it like weather. Not forever. Not tragedy. Just a fact of occupancy.</w:t>
      </w:r>
    </w:p>
    <w:p>
      <w:pPr>
        <w:pStyle w:val="BodyText"/>
      </w:pPr>
      <w:r>
        <w:rPr>
          <w:b/>
          <w:i/>
          <w:sz w:val="21"/>
        </w:rPr>
        <w:t>The block is done.</w:t>
      </w:r>
    </w:p>
    <w:p>
      <w:pPr>
        <w:pStyle w:val="BodyText"/>
      </w:pPr>
      <w:r>
        <w:rPr>
          <w:b/>
          <w:i/>
          <w:sz w:val="21"/>
        </w:rPr>
        <w:t>A man can lose an entire geography in one sentence if somebody smart enough studies his mornings.</w:t>
      </w:r>
    </w:p>
    <w:p>
      <w:pPr>
        <w:pStyle w:val="BodyText"/>
      </w:pPr>
      <w:r>
        <w:t>I sit back down because standing does not improve the fact.</w:t>
      </w:r>
    </w:p>
    <w:p>
      <w:pPr>
        <w:pStyle w:val="BodyText"/>
      </w:pPr>
      <w:r>
        <w:t>The roll is still warm in my hand.</w:t>
      </w:r>
    </w:p>
    <w:p>
      <w:pPr>
        <w:pStyle w:val="BodyText"/>
      </w:pPr>
      <w:r>
        <w:t>I unwrap it slowly.</w:t>
      </w:r>
    </w:p>
    <w:p>
      <w:pPr>
        <w:pStyle w:val="BodyText"/>
      </w:pPr>
      <w:r>
        <w:t>Real butter on one side. A little too much salt. Exactly the way George knows I prefer it and pretends not to notice.</w:t>
      </w:r>
    </w:p>
    <w:p>
      <w:pPr>
        <w:pStyle w:val="BodyText"/>
      </w:pPr>
      <w:r>
        <w:t>The room waits.</w:t>
      </w:r>
    </w:p>
    <w:p>
      <w:pPr>
        <w:pStyle w:val="BodyText"/>
      </w:pPr>
      <w:r>
        <w:t>I hate that they’re waiting.</w:t>
      </w:r>
    </w:p>
    <w:p>
      <w:pPr>
        <w:pStyle w:val="BodyText"/>
      </w:pPr>
      <w:r>
        <w:t>So I tear the roll in half and eat before anyone can convert it into a metaphor.</w:t>
      </w:r>
    </w:p>
    <w:p>
      <w:pPr>
        <w:pStyle w:val="BodyText"/>
      </w:pPr>
      <w:r>
        <w:t>It helps.</w:t>
      </w:r>
    </w:p>
    <w:p>
      <w:pPr>
        <w:pStyle w:val="BodyText"/>
      </w:pPr>
      <w:r>
        <w:t>Barely. Enough.</w:t>
      </w:r>
    </w:p>
    <w:p>
      <w:pPr>
        <w:pStyle w:val="BodyText"/>
      </w:pPr>
      <w:r>
        <w:t>Tía Nena says, “There. Look. He remembers being alive.”</w:t>
      </w:r>
    </w:p>
    <w:p>
      <w:pPr>
        <w:pStyle w:val="BodyText"/>
      </w:pPr>
      <w:r>
        <w:t>Richard points at the paper cup. “Drink it before it becomes a memorial.”</w:t>
      </w:r>
    </w:p>
    <w:p>
      <w:pPr>
        <w:pStyle w:val="BodyText"/>
      </w:pPr>
      <w:r>
        <w:t>I take a sip.</w:t>
      </w:r>
    </w:p>
    <w:p>
      <w:pPr>
        <w:pStyle w:val="BodyText"/>
      </w:pPr>
      <w:r>
        <w:t>The coffee is perfect.</w:t>
      </w:r>
    </w:p>
    <w:p>
      <w:pPr>
        <w:pStyle w:val="BodyText"/>
      </w:pPr>
      <w:r>
        <w:t>Or at least perfect for me, which is different and much rarer. Strong, cheap, overdone, and entirely unpretentious. A coffee that does not want to be appreciat- ed. Just used.</w:t>
      </w:r>
    </w:p>
    <w:p>
      <w:pPr>
        <w:pStyle w:val="BodyText"/>
      </w:pPr>
      <w:r>
        <w:t>The lines in my hand warm once.</w:t>
      </w:r>
    </w:p>
    <w:p>
      <w:pPr>
        <w:pStyle w:val="BodyText"/>
      </w:pPr>
      <w:r>
        <w:t>Not because of the coffee. Because of the repetition inside it. The known thing. The familiar thing carried across the city by someone who didn’t understand any of this except that the order mattered.</w:t>
      </w:r>
    </w:p>
    <w:p>
      <w:pPr>
        <w:pStyle w:val="BodyText"/>
      </w:pPr>
      <w:r>
        <w:t>I say, before I can stop myself, “He kept the routine.”</w:t>
      </w:r>
    </w:p>
    <w:p>
      <w:pPr>
        <w:pStyle w:val="BodyText"/>
      </w:pPr>
      <w:r>
        <w:t>No one makes a joke.</w:t>
      </w:r>
    </w:p>
    <w:p>
      <w:pPr>
        <w:pStyle w:val="BodyText"/>
      </w:pPr>
      <w:r>
        <w:t>Good.</w:t>
      </w:r>
    </w:p>
    <w:p>
      <w:pPr>
        <w:pStyle w:val="BodyText"/>
      </w:pPr>
      <w:r>
        <w:t>Richard says, “For you.”</w:t>
      </w:r>
    </w:p>
    <w:p>
      <w:pPr>
        <w:pStyle w:val="BodyText"/>
      </w:pPr>
      <w:r>
        <w:t>That is almost worse.</w:t>
      </w:r>
    </w:p>
    <w:p>
      <w:pPr>
        <w:pStyle w:val="BodyText"/>
      </w:pPr>
      <w:r>
        <w:t>I drink again because my mouth no longer trusts itself not to say a larger thing.</w:t>
      </w:r>
    </w:p>
    <w:p>
      <w:pPr>
        <w:pStyle w:val="BodyText"/>
      </w:pPr>
      <w:r>
        <w:t>Across the room, she folds her arms tighter.</w:t>
      </w:r>
    </w:p>
    <w:p>
      <w:pPr>
        <w:pStyle w:val="BodyText"/>
      </w:pPr>
      <w:r>
        <w:t>“North stairs after dusk,” she says. “So the Hall front stays closed.”</w:t>
      </w:r>
    </w:p>
    <w:p>
      <w:pPr>
        <w:pStyle w:val="BodyText"/>
      </w:pPr>
      <w:r>
        <w:t>Richard nods.</w:t>
      </w:r>
    </w:p>
    <w:p>
      <w:pPr>
        <w:pStyle w:val="BodyText"/>
      </w:pPr>
      <w:r>
        <w:t>“For us.”</w:t>
      </w:r>
    </w:p>
    <w:p>
      <w:pPr>
        <w:pStyle w:val="BodyText"/>
      </w:pPr>
      <w:r>
        <w:t>I look at her.</w:t>
      </w:r>
    </w:p>
    <w:p>
      <w:pPr>
        <w:pStyle w:val="BodyText"/>
      </w:pPr>
      <w:r>
        <w:t>“For us.”</w:t>
      </w:r>
    </w:p>
    <w:p>
      <w:pPr>
        <w:pStyle w:val="BodyText"/>
      </w:pPr>
      <w:r>
        <w:t>“Yes.”</w:t>
      </w:r>
    </w:p>
    <w:p>
      <w:pPr>
        <w:pStyle w:val="BodyText"/>
      </w:pPr>
      <w:r>
        <w:t>“And moon.”</w:t>
      </w:r>
    </w:p>
    <w:p>
      <w:pPr>
        <w:pStyle w:val="BodyText"/>
      </w:pPr>
      <w:r>
        <w:t>She looks back at me.</w:t>
      </w:r>
    </w:p>
    <w:p>
      <w:pPr>
        <w:pStyle w:val="BodyText"/>
      </w:pPr>
      <w:r>
        <w:t>I am tired of letting that word sit in the room without consequence.</w:t>
      </w:r>
    </w:p>
    <w:p>
      <w:pPr>
        <w:pStyle w:val="BodyText"/>
      </w:pPr>
      <w:r>
        <w:t>“What does he mean, don’t send moon through the front?”</w:t>
      </w:r>
    </w:p>
    <w:p>
      <w:pPr>
        <w:pStyle w:val="BodyText"/>
      </w:pPr>
      <w:r>
        <w:t>The silence after that is honest enough to cut with.</w:t>
      </w:r>
    </w:p>
    <w:p>
      <w:pPr>
        <w:pStyle w:val="BodyText"/>
      </w:pPr>
      <w:r>
        <w:t>Tía Nena stirs the pot once. Once only.</w:t>
      </w:r>
    </w:p>
    <w:p>
      <w:pPr>
        <w:pStyle w:val="BodyText"/>
      </w:pPr>
      <w:r>
        <w:rPr>
          <w:b w:val="0"/>
          <w:i/>
          <w:color w:val="A54D1A"/>
          <w:sz w:val="21"/>
        </w:rPr>
        <w:t>Then says, “He means what it says.”</w:t>
      </w:r>
    </w:p>
    <w:p>
      <w:pPr>
        <w:pStyle w:val="BodyText"/>
      </w:pPr>
      <w:r>
        <w:t>“That’s not useful.”</w:t>
      </w:r>
    </w:p>
    <w:p>
      <w:pPr>
        <w:pStyle w:val="BodyText"/>
      </w:pPr>
      <w:r>
        <w:t>“No,” she says. “It’s just true.”</w:t>
      </w:r>
    </w:p>
    <w:p>
      <w:pPr>
        <w:pStyle w:val="BodyText"/>
      </w:pPr>
      <w:r>
        <w:t>I look at her. Then at Richard. Then at the woman who remembered my pep- pers and sat through the night in a chair because I should not sleep alone the first time.</w:t>
      </w:r>
    </w:p>
    <w:p>
      <w:pPr>
        <w:pStyle w:val="BodyText"/>
      </w:pPr>
      <w:r>
        <w:t>No one is answering.</w:t>
      </w:r>
    </w:p>
    <w:p>
      <w:pPr>
        <w:pStyle w:val="BodyText"/>
      </w:pPr>
      <w:r>
        <w:t>So I do the only thing available to me that still counts as discipline.</w:t>
      </w:r>
    </w:p>
    <w:p>
      <w:pPr>
        <w:pStyle w:val="BodyText"/>
      </w:pPr>
      <w:r>
        <w:t>I point at the receipt in Richard’s hand and say, “Fine. Then I’m billing that mystery separately. What else.”</w:t>
      </w:r>
    </w:p>
    <w:p>
      <w:pPr>
        <w:pStyle w:val="BodyText"/>
      </w:pPr>
      <w:r>
        <w:t>The messenger, who has been doing an admirable job of becoming invisible around the edges of all this, says, “There was one more thing.”</w:t>
      </w:r>
    </w:p>
    <w:p>
      <w:pPr>
        <w:pStyle w:val="BodyText"/>
      </w:pPr>
      <w:r>
        <w:rPr>
          <w:b/>
          <w:i/>
          <w:sz w:val="21"/>
        </w:rPr>
        <w:t>Every adult in the room turns toward him in the same second.</w:t>
      </w:r>
    </w:p>
    <w:p>
      <w:pPr>
        <w:pStyle w:val="BodyText"/>
      </w:pPr>
      <w:r>
        <w:rPr>
          <w:b/>
          <w:i/>
          <w:sz w:val="21"/>
        </w:rPr>
        <w:t>He visibly regrets having survived long enough to speak.</w:t>
      </w:r>
    </w:p>
    <w:p>
      <w:pPr>
        <w:pStyle w:val="BodyText"/>
      </w:pPr>
      <w:r>
        <w:t>“The counter woman,” he says. “At the Hall.”</w:t>
      </w:r>
    </w:p>
    <w:p>
      <w:pPr>
        <w:pStyle w:val="BodyText"/>
      </w:pPr>
      <w:r>
        <w:t>My stomach tightens.</w:t>
      </w:r>
    </w:p>
    <w:p>
      <w:pPr>
        <w:pStyle w:val="BodyText"/>
      </w:pPr>
      <w:r>
        <w:t>“What about her?”</w:t>
      </w:r>
    </w:p>
    <w:p>
      <w:pPr>
        <w:pStyle w:val="BodyText"/>
      </w:pPr>
      <w:r>
        <w:t>He looks at me now, not them.</w:t>
      </w:r>
    </w:p>
    <w:p>
      <w:pPr>
        <w:pStyle w:val="BodyText"/>
      </w:pPr>
      <w:r>
        <w:t>“She bought your coffee before I got to George.”</w:t>
      </w:r>
    </w:p>
    <w:p>
      <w:pPr>
        <w:pStyle w:val="BodyText"/>
      </w:pPr>
      <w:r>
        <w:t>The cup in my hand suddenly feels much heavier than cardboard has any right to.</w:t>
      </w:r>
    </w:p>
    <w:p>
      <w:pPr>
        <w:pStyle w:val="BodyText"/>
      </w:pPr>
      <w:r>
        <w:t>I say, “What.”</w:t>
      </w:r>
    </w:p>
    <w:p>
      <w:pPr>
        <w:pStyle w:val="BodyText"/>
      </w:pPr>
      <w:r>
        <w:t>“She was there first,” he says. “Didn’t stay. Just paid and left. Told him if any- one asked, you were still rude.”</w:t>
      </w:r>
    </w:p>
    <w:p>
      <w:pPr>
        <w:pStyle w:val="BodyText"/>
      </w:pPr>
      <w:r>
        <w:t>Tía Nena laughs so hard she has to put the spoon down.</w:t>
      </w:r>
    </w:p>
    <w:p>
      <w:pPr>
        <w:pStyle w:val="BodyText"/>
      </w:pPr>
      <w:r>
        <w:t>Richard does not. She does not either.</w:t>
      </w:r>
    </w:p>
    <w:p>
      <w:pPr>
        <w:pStyle w:val="BodyText"/>
      </w:pPr>
      <w:r>
        <w:t>I sit there with George’s cup in my hand and the roll half gone on the wax pa- per and feel the room change around a fact I cannot fit cleanly anywhere.</w:t>
      </w:r>
    </w:p>
    <w:p>
      <w:pPr>
        <w:pStyle w:val="BodyText"/>
      </w:pPr>
      <w:r>
        <w:t>The Hall woman. Ahead of the watcher. At my bodega. Paying for my coffee. Controlling the line of the morning before I knew the morning existed.</w:t>
      </w:r>
    </w:p>
    <w:p>
      <w:pPr>
        <w:pStyle w:val="BodyText"/>
      </w:pPr>
      <w:r>
        <w:t>That is too much intimacy from a stranger.</w:t>
      </w:r>
    </w:p>
    <w:p>
      <w:pPr>
        <w:pStyle w:val="BodyText"/>
      </w:pPr>
      <w:r>
        <w:t>Unless she isn’t one.</w:t>
      </w:r>
    </w:p>
    <w:p>
      <w:pPr>
        <w:pStyle w:val="BodyText"/>
      </w:pPr>
      <w:r>
        <w:t>Which is not a thought I enjoy.</w:t>
      </w:r>
    </w:p>
    <w:p>
      <w:pPr>
        <w:pStyle w:val="BodyText"/>
      </w:pPr>
      <w:r>
        <w:t>I look at her. “Who is she.”</w:t>
      </w:r>
    </w:p>
    <w:p>
      <w:pPr>
        <w:pStyle w:val="BodyText"/>
      </w:pPr>
      <w:r>
        <w:t>Her jaw tightens.</w:t>
      </w:r>
    </w:p>
    <w:p>
      <w:pPr>
        <w:pStyle w:val="BodyText"/>
      </w:pPr>
      <w:r>
        <w:t>“Complicated.”</w:t>
      </w:r>
    </w:p>
    <w:p>
      <w:pPr>
        <w:pStyle w:val="BodyText"/>
      </w:pPr>
      <w:r>
        <w:t>“That is not a person.”</w:t>
      </w:r>
    </w:p>
    <w:p>
      <w:pPr>
        <w:pStyle w:val="BodyText"/>
      </w:pPr>
      <w:r>
        <w:t>“No,” says Richard. “It’s a danger classification.”</w:t>
      </w:r>
    </w:p>
    <w:p>
      <w:pPr>
        <w:pStyle w:val="BodyText"/>
      </w:pPr>
      <w:r>
        <w:t>I look at him. “Great. Love those.”</w:t>
      </w:r>
    </w:p>
    <w:p>
      <w:pPr>
        <w:pStyle w:val="BodyText"/>
      </w:pPr>
      <w:r>
        <w:t>He folds the receipt again. Slides it across the bench to me.</w:t>
      </w:r>
    </w:p>
    <w:p>
      <w:pPr>
        <w:pStyle w:val="BodyText"/>
      </w:pPr>
      <w:r>
        <w:t>I take it.</w:t>
      </w:r>
    </w:p>
    <w:p>
      <w:pPr>
        <w:pStyle w:val="BodyText"/>
      </w:pPr>
      <w:r>
        <w:t>The paper is soft from being handled by too many useful people.</w:t>
      </w:r>
    </w:p>
    <w:p>
      <w:pPr>
        <w:pStyle w:val="BodyText"/>
      </w:pPr>
      <w:r>
        <w:t>The words do not send moon through the front sit there in blue ink with the ca- sual cruelty of information that expects to be understood by everybody except the person currently holding it.</w:t>
      </w:r>
    </w:p>
    <w:p>
      <w:pPr>
        <w:pStyle w:val="BodyText"/>
      </w:pPr>
      <w:r>
        <w:t>I fold it smaller than necessary. Once. Twice. Four times until it becomes a hard little square of refusal.</w:t>
      </w:r>
    </w:p>
    <w:p>
      <w:pPr>
        <w:pStyle w:val="BodyText"/>
      </w:pPr>
      <w:r>
        <w:t>Then I put it in my pocket with George’s note.</w:t>
      </w:r>
    </w:p>
    <w:p>
      <w:pPr>
        <w:pStyle w:val="BodyText"/>
      </w:pPr>
      <w:r>
        <w:t>Two papers. Two worlds. Both now living on my chest.</w:t>
      </w:r>
    </w:p>
    <w:p>
      <w:pPr>
        <w:pStyle w:val="BodyText"/>
      </w:pPr>
      <w:r>
        <w:t>I say, “So. Dusk. North stairs. New route.”</w:t>
      </w:r>
    </w:p>
    <w:p>
      <w:pPr>
        <w:pStyle w:val="BodyText"/>
      </w:pPr>
      <w:r>
        <w:t>“Yes,” says Richard.</w:t>
      </w:r>
    </w:p>
    <w:p>
      <w:pPr>
        <w:pStyle w:val="BodyText"/>
      </w:pPr>
      <w:r>
        <w:t>“And until then.”</w:t>
      </w:r>
    </w:p>
    <w:p>
      <w:pPr>
        <w:pStyle w:val="BodyText"/>
      </w:pPr>
      <w:r>
        <w:t>He looks at the bread, the pot, my coffee, my hand.</w:t>
      </w:r>
    </w:p>
    <w:p>
      <w:pPr>
        <w:pStyle w:val="BodyText"/>
      </w:pPr>
      <w:r>
        <w:t>“We feed the room properly,” he says. “And you learn how not to answer things that aren’t yours.”</w:t>
      </w:r>
    </w:p>
    <w:p>
      <w:pPr>
        <w:pStyle w:val="BodyText"/>
      </w:pPr>
      <w:r>
        <w:t>I glance at the pepper on the board. The bread knife. The line under my skin.</w:t>
      </w:r>
    </w:p>
    <w:p>
      <w:pPr>
        <w:pStyle w:val="BodyText"/>
      </w:pPr>
      <w:r>
        <w:t>“I’m already doing that.”</w:t>
      </w:r>
    </w:p>
    <w:p>
      <w:pPr>
        <w:pStyle w:val="BodyText"/>
      </w:pPr>
      <w:r>
        <w:t>He looks at me.</w:t>
      </w:r>
    </w:p>
    <w:p>
      <w:pPr>
        <w:pStyle w:val="BodyText"/>
      </w:pPr>
      <w:r>
        <w:t>“No,” he says. “You’re just starting to notice when you don’t.”</w:t>
      </w:r>
    </w:p>
    <w:p>
      <w:pPr>
        <w:pStyle w:val="BodyText"/>
      </w:pPr>
      <w:r>
        <w:t>That lands because, again, he’s right.</w:t>
      </w:r>
    </w:p>
    <w:p>
      <w:pPr>
        <w:pStyle w:val="BodyText"/>
      </w:pPr>
      <w:r>
        <w:t>I hate this place.</w:t>
      </w:r>
    </w:p>
    <w:p>
      <w:pPr>
        <w:pStyle w:val="BodyText"/>
      </w:pPr>
      <w:r>
        <w:t>Tía Nena ladles broth into bowls.</w:t>
      </w:r>
    </w:p>
    <w:p>
      <w:pPr>
        <w:pStyle w:val="BodyText"/>
      </w:pPr>
      <w:r>
        <w:t>The workshop warms again under the smell of lunch becoming lunch instead of interruption. The messenger takes his bowl and exits fast, grateful for food and freedom. She brings plates over from the shelf without being asked. Richard pre- tends not to notice how naturally the room arranges around that.</w:t>
      </w:r>
    </w:p>
    <w:p>
      <w:pPr>
        <w:pStyle w:val="BodyText"/>
      </w:pPr>
      <w:r>
        <w:t>I notice all of it.</w:t>
      </w:r>
    </w:p>
    <w:p>
      <w:pPr>
        <w:pStyle w:val="BodyText"/>
      </w:pPr>
      <w:r>
        <w:t>I say nothing.</w:t>
      </w:r>
    </w:p>
    <w:p>
      <w:pPr>
        <w:pStyle w:val="BodyText"/>
      </w:pPr>
      <w:r>
        <w:t>By the time the first bowl lands in front of me, the hand is steady, the coffee is half gone, the roll has disappeared, and the day above us has already lost my block.</w:t>
      </w:r>
    </w:p>
    <w:p>
      <w:pPr>
        <w:pStyle w:val="BodyText"/>
      </w:pPr>
      <w:r>
        <w:t>That should feel like defeat.</w:t>
      </w:r>
    </w:p>
    <w:p>
      <w:pPr>
        <w:pStyle w:val="BodyText"/>
      </w:pPr>
      <w:r>
        <w:t>Instead it feels like a sharper kind of waiting.</w:t>
      </w:r>
    </w:p>
    <w:p>
      <w:pPr>
        <w:pStyle w:val="BodyText"/>
      </w:pPr>
      <w:r>
        <w:t>The watcher has learned my mornings. The Hall has closed its face. Someone called moon still stands in this room with me. And by dusk we move again.</w:t>
      </w:r>
    </w:p>
    <w:p>
      <w:pPr>
        <w:pStyle w:val="BodyText"/>
      </w:pPr>
      <w:r>
        <w:t>I pick up the spoon.</w:t>
      </w:r>
    </w:p>
    <w:p>
      <w:pPr>
        <w:pStyle w:val="BodyText"/>
      </w:pPr>
      <w:r>
        <w:t>Tía Nena says, “Now this is lunch.”</w:t>
      </w:r>
    </w:p>
    <w:p>
      <w:pPr>
        <w:pStyle w:val="BodyText"/>
      </w:pPr>
      <w:r>
        <w:t>I look into the broth.</w:t>
      </w:r>
    </w:p>
    <w:p>
      <w:pPr>
        <w:pStyle w:val="BodyText"/>
      </w:pPr>
      <w:r>
        <w:t>No visions. No table. No younger me. Just stew.</w:t>
      </w:r>
    </w:p>
    <w:p>
      <w:pPr>
        <w:pStyle w:val="BodyText"/>
      </w:pPr>
      <w:r>
        <w:t>Thank God.</w:t>
      </w:r>
    </w:p>
    <w:p>
      <w:pPr>
        <w:pStyle w:val="BodyText"/>
      </w:pPr>
      <w:r>
        <w:t>Then the warmth in my hand shifts toward the bowl anyway, not because the route wants to speak but because I am hungry and the room has stopped letting me lie about that for free.</w:t>
      </w:r>
    </w:p>
    <w:p>
      <w:pPr>
        <w:pStyle w:val="BodyText"/>
      </w:pPr>
      <w:r>
        <w:t>I take a bite.</w:t>
      </w:r>
    </w:p>
    <w:p>
      <w:pPr>
        <w:pStyle w:val="BodyText"/>
      </w:pPr>
      <w:r>
        <w:t>Salt. Heat. Pepper. Potato. Enough.</w:t>
      </w:r>
    </w:p>
    <w:p>
      <w:pPr>
        <w:pStyle w:val="BodyText"/>
      </w:pPr>
      <w:r>
        <w:t>For one second, that is all.</w:t>
      </w:r>
    </w:p>
    <w:p>
      <w:pPr>
        <w:pStyle w:val="BodyText"/>
      </w:pPr>
      <w:r>
        <w:t>Enough.</w:t>
      </w:r>
    </w:p>
    <w:p>
      <w:pPr>
        <w:pStyle w:val="BodyText"/>
      </w:pPr>
      <w:r>
        <w:t>And somewhere in the middle of that one clean second, I realize I have not thought about leaving for almost ten minutes.</w:t>
      </w:r>
    </w:p>
    <w:p>
      <w:pPr>
        <w:pStyle w:val="BodyText"/>
      </w:pPr>
      <w:r>
        <w:t>That is either healing or entrapment.</w:t>
      </w:r>
    </w:p>
    <w:p>
      <w:pPr>
        <w:pStyle w:val="BodyText"/>
      </w:pPr>
      <w:r>
        <w:t>With this group, the line remains annoyingly fine.</w:t>
      </w:r>
    </w:p>
    <w:p>
      <w:r>
        <w:br w:type="page"/>
      </w:r>
    </w:p>
    <w:p>
      <w:pPr>
        <w:pStyle w:val="ChapterNumber"/>
      </w:pPr>
      <w:r>
        <w:t>CHAPTER FOURTEEN — How a Name Lands</w:t>
      </w:r>
    </w:p>
    <w:p>
      <w:pPr>
        <w:pStyle w:val="ChapterTitle"/>
      </w:pPr>
      <w:r>
        <w:t>How a Name Lands</w:t>
      </w:r>
    </w:p>
    <w:p>
      <w:pPr>
        <w:pStyle w:val="BodyFirst"/>
      </w:pPr>
      <w:r>
        <w:t>Training after lunch is apparently what passes for hospitality underground.</w:t>
      </w:r>
    </w:p>
    <w:p>
      <w:pPr>
        <w:pStyle w:val="BodyText"/>
      </w:pPr>
      <w:r>
        <w:t>I say this because once the bowls are empty and the bread is down to re- spectable levels and Tía Nena has declared the workshop “no longer emotionally underfed,” Richard clears the bench again and informs me, with the enthusiasm of a tax form, that we are moving to names.</w:t>
      </w:r>
    </w:p>
    <w:p>
      <w:pPr>
        <w:pStyle w:val="BodyText"/>
      </w:pPr>
      <w:r>
        <w:t>Not identity. Not biography. Names.</w:t>
      </w:r>
    </w:p>
    <w:p>
      <w:pPr>
        <w:pStyle w:val="BodyText"/>
      </w:pPr>
      <w:r>
        <w:t>That should have been my warning.</w:t>
      </w:r>
    </w:p>
    <w:p>
      <w:pPr>
        <w:pStyle w:val="BodyText"/>
      </w:pPr>
      <w:r>
        <w:t>“What does that mean?” I ask.</w:t>
      </w:r>
    </w:p>
    <w:p>
      <w:pPr>
        <w:pStyle w:val="BodyText"/>
      </w:pPr>
      <w:r>
        <w:t>He sets three ceramic cups upside down on the bench in a row.</w:t>
      </w:r>
    </w:p>
    <w:p>
      <w:pPr>
        <w:pStyle w:val="BodyText"/>
      </w:pPr>
      <w:r>
        <w:t>“It means you have learned how to call yourself before a pull.”</w:t>
      </w:r>
    </w:p>
    <w:p>
      <w:pPr>
        <w:pStyle w:val="BodyText"/>
      </w:pPr>
      <w:r>
        <w:t>I nod once.</w:t>
      </w:r>
    </w:p>
    <w:p>
      <w:pPr>
        <w:pStyle w:val="BodyText"/>
      </w:pPr>
      <w:r>
        <w:t>“Yes.”</w:t>
      </w:r>
    </w:p>
    <w:p>
      <w:pPr>
        <w:pStyle w:val="BodyText"/>
      </w:pPr>
      <w:r>
        <w:t>“You have not learned,” he says, “how different mouths land.”</w:t>
      </w:r>
    </w:p>
    <w:p>
      <w:pPr>
        <w:pStyle w:val="BodyText"/>
      </w:pPr>
      <w:r>
        <w:t>I stare at him.</w:t>
      </w:r>
    </w:p>
    <w:p>
      <w:pPr>
        <w:pStyle w:val="BodyText"/>
      </w:pPr>
      <w:r>
        <w:t>“That sentence should not be legal.”</w:t>
      </w:r>
    </w:p>
    <w:p>
      <w:pPr>
        <w:pStyle w:val="BodyText"/>
      </w:pPr>
      <w:r>
        <w:t>He ignores me.</w:t>
      </w:r>
    </w:p>
    <w:p>
      <w:pPr>
        <w:pStyle w:val="BodyText"/>
      </w:pPr>
      <w:r>
        <w:t>Of course.</w:t>
      </w:r>
    </w:p>
    <w:p>
      <w:pPr>
        <w:pStyle w:val="BodyText"/>
      </w:pPr>
      <w:r>
        <w:t>Tía Nena has left by then, duck umbrella first, after promising to “see whether the city still deserves vegetables by evening.” The messenger is gone. Lunch smell lingers. The workshop is smaller without extra bodies in it, which should help and doesn’t.</w:t>
      </w:r>
    </w:p>
    <w:p>
      <w:pPr>
        <w:pStyle w:val="BodyText"/>
      </w:pPr>
      <w:r>
        <w:t>She stays.</w:t>
      </w:r>
    </w:p>
    <w:p>
      <w:pPr>
        <w:pStyle w:val="BodyText"/>
      </w:pPr>
      <w:r>
        <w:t>Leaning against the sink now, arms folded, expression neutral in the very spe- cific way that means she is bracing for something unpleasant and does not plan to make that my problem until it already is.</w:t>
      </w:r>
    </w:p>
    <w:p>
      <w:pPr>
        <w:pStyle w:val="BodyText"/>
      </w:pPr>
      <w:r>
        <w:t>I notice this because noticing her has become an involuntary subsystem.</w:t>
      </w:r>
    </w:p>
    <w:p>
      <w:pPr>
        <w:pStyle w:val="BodyText"/>
      </w:pPr>
      <w:r>
        <w:t>Richard taps the first upside-down cup.</w:t>
      </w:r>
    </w:p>
    <w:p>
      <w:pPr>
        <w:pStyle w:val="BodyText"/>
      </w:pPr>
      <w:r>
        <w:t>“This one is a stranger.”</w:t>
      </w:r>
    </w:p>
    <w:p>
      <w:pPr>
        <w:pStyle w:val="BodyText"/>
      </w:pPr>
      <w:r>
        <w:t>Second.</w:t>
      </w:r>
    </w:p>
    <w:p>
      <w:pPr>
        <w:pStyle w:val="BodyText"/>
      </w:pPr>
      <w:r>
        <w:t>“This one is someone with authority.”</w:t>
      </w:r>
    </w:p>
    <w:p>
      <w:pPr>
        <w:pStyle w:val="BodyText"/>
      </w:pPr>
      <w:r>
        <w:t>Third.</w:t>
      </w:r>
    </w:p>
    <w:p>
      <w:pPr>
        <w:pStyle w:val="BodyText"/>
      </w:pPr>
      <w:r>
        <w:t>“This one is someone you let too deep.”</w:t>
      </w:r>
    </w:p>
    <w:p>
      <w:pPr>
        <w:pStyle w:val="BodyText"/>
      </w:pPr>
      <w:r>
        <w:t>I blink.</w:t>
      </w:r>
    </w:p>
    <w:p>
      <w:pPr>
        <w:pStyle w:val="BodyText"/>
      </w:pPr>
      <w:r>
        <w:t>“No.”</w:t>
      </w:r>
    </w:p>
    <w:p>
      <w:pPr>
        <w:pStyle w:val="BodyText"/>
      </w:pPr>
      <w:r>
        <w:t>“Yes.”</w:t>
      </w:r>
    </w:p>
    <w:p>
      <w:pPr>
        <w:pStyle w:val="BodyText"/>
      </w:pPr>
      <w:r>
        <w:t>“No, I mean no to the entire setup.”</w:t>
      </w:r>
    </w:p>
    <w:p>
      <w:pPr>
        <w:pStyle w:val="BodyText"/>
      </w:pPr>
      <w:r>
        <w:t>“Yes,” he says. “That’s why it’s useful.”</w:t>
      </w:r>
    </w:p>
    <w:p>
      <w:pPr>
        <w:pStyle w:val="BodyText"/>
      </w:pPr>
      <w:r>
        <w:t>I look at the cups.</w:t>
      </w:r>
    </w:p>
    <w:p>
      <w:pPr>
        <w:pStyle w:val="BodyText"/>
      </w:pPr>
      <w:r>
        <w:t>Three cheap ceramic cups, slightly chipped, one with a faded flower on the side that makes it look like it escaped from a real kitchen and is now serving time in a philosophical workshop.</w:t>
      </w:r>
    </w:p>
    <w:p>
      <w:pPr>
        <w:pStyle w:val="BodyText"/>
      </w:pPr>
      <w:r>
        <w:t>I point at the third.</w:t>
      </w:r>
    </w:p>
    <w:p>
      <w:pPr>
        <w:pStyle w:val="BodyText"/>
      </w:pPr>
      <w:r>
        <w:t>“I object to the framing.”</w:t>
      </w:r>
    </w:p>
    <w:p>
      <w:pPr>
        <w:pStyle w:val="BodyText"/>
      </w:pPr>
      <w:r>
        <w:t>Richard says, “You may object while learning.”</w:t>
      </w:r>
    </w:p>
    <w:p>
      <w:pPr>
        <w:pStyle w:val="BodyText"/>
      </w:pPr>
      <w:r>
        <w:t>“I’m billing all of you later.”</w:t>
      </w:r>
    </w:p>
    <w:p>
      <w:pPr>
        <w:pStyle w:val="BodyText"/>
      </w:pPr>
      <w:r>
        <w:t>She says quietly, from the sink, “Add interest.”</w:t>
      </w:r>
    </w:p>
    <w:p>
      <w:pPr>
        <w:pStyle w:val="BodyText"/>
      </w:pPr>
      <w:r>
        <w:t>I look over.</w:t>
      </w:r>
    </w:p>
    <w:p>
      <w:pPr>
        <w:pStyle w:val="BodyText"/>
      </w:pPr>
      <w:r>
        <w:t>That almost gets me. Almost.</w:t>
      </w:r>
    </w:p>
    <w:p>
      <w:pPr>
        <w:pStyle w:val="BodyText"/>
      </w:pPr>
      <w:r>
        <w:t>Then I remember why the third cup is there and decide not to reward anyone.</w:t>
      </w:r>
    </w:p>
    <w:p>
      <w:pPr>
        <w:pStyle w:val="BodyText"/>
      </w:pPr>
      <w:r>
        <w:t>Richard says, “Hand.”</w:t>
      </w:r>
    </w:p>
    <w:p>
      <w:pPr>
        <w:pStyle w:val="BodyText"/>
      </w:pPr>
      <w:r>
        <w:t>I put my left hand on the bench.</w:t>
      </w:r>
    </w:p>
    <w:p>
      <w:pPr>
        <w:pStyle w:val="BodyText"/>
      </w:pPr>
      <w:r>
        <w:t>The two lines warm at once. Not flaring. Alert. Like dogs hearing the car pull up in the driveway.</w:t>
      </w:r>
    </w:p>
    <w:p>
      <w:pPr>
        <w:pStyle w:val="BodyText"/>
      </w:pPr>
      <w:r>
        <w:t>“Name,” he says.</w:t>
      </w:r>
    </w:p>
    <w:p>
      <w:pPr>
        <w:pStyle w:val="BodyText"/>
      </w:pPr>
      <w:r>
        <w:t>“Iron.”</w:t>
      </w:r>
    </w:p>
    <w:p>
      <w:pPr>
        <w:pStyle w:val="BodyText"/>
      </w:pPr>
      <w:r>
        <w:rPr>
          <w:b/>
          <w:i/>
          <w:sz w:val="21"/>
        </w:rPr>
        <w:t>The warmth steadies.</w:t>
      </w:r>
    </w:p>
    <w:p>
      <w:pPr>
        <w:pStyle w:val="BodyText"/>
      </w:pPr>
      <w:r>
        <w:rPr>
          <w:b/>
          <w:i/>
          <w:sz w:val="21"/>
        </w:rPr>
        <w:t>He points to the first cup.</w:t>
      </w:r>
    </w:p>
    <w:p>
      <w:pPr>
        <w:pStyle w:val="BodyText"/>
      </w:pPr>
      <w:r>
        <w:t>“Stranger.”</w:t>
      </w:r>
    </w:p>
    <w:p>
      <w:pPr>
        <w:pStyle w:val="BodyText"/>
      </w:pPr>
      <w:r>
        <w:t>“What about him?”</w:t>
      </w:r>
    </w:p>
    <w:p>
      <w:pPr>
        <w:pStyle w:val="BodyText"/>
      </w:pPr>
      <w:r>
        <w:t>“He says your name.”</w:t>
      </w:r>
    </w:p>
    <w:p>
      <w:pPr>
        <w:pStyle w:val="BodyText"/>
      </w:pPr>
      <w:r>
        <w:t>“That’s all.”</w:t>
      </w:r>
    </w:p>
    <w:p>
      <w:pPr>
        <w:pStyle w:val="BodyText"/>
      </w:pPr>
      <w:r>
        <w:t>“That’s enough.”</w:t>
      </w:r>
    </w:p>
    <w:p>
      <w:pPr>
        <w:pStyle w:val="BodyText"/>
      </w:pPr>
      <w:r>
        <w:t>I close my eyes briefly.</w:t>
      </w:r>
    </w:p>
    <w:p>
      <w:pPr>
        <w:pStyle w:val="BodyText"/>
      </w:pPr>
      <w:r>
        <w:t>Then open them and look at the first cup like it personally owes me an explana- tion.</w:t>
      </w:r>
    </w:p>
    <w:p>
      <w:pPr>
        <w:pStyle w:val="BodyText"/>
      </w:pPr>
      <w:r>
        <w:t>Richard says, in a different tone than usual - flatter, cleaner, emptied of the workshop’s daily contempt - “Iron.”</w:t>
      </w:r>
    </w:p>
    <w:p>
      <w:pPr>
        <w:pStyle w:val="BodyText"/>
      </w:pPr>
      <w:r>
        <w:t>The warmth in my palm jumps toward the sound immediately.</w:t>
      </w:r>
    </w:p>
    <w:p>
      <w:pPr>
        <w:pStyle w:val="BodyText"/>
      </w:pPr>
      <w:r>
        <w:t>Fast. Thin. Hook-like.</w:t>
      </w:r>
    </w:p>
    <w:p>
      <w:pPr>
        <w:pStyle w:val="BodyText"/>
      </w:pPr>
      <w:r>
        <w:t>I say my own name at once.</w:t>
      </w:r>
    </w:p>
    <w:p>
      <w:pPr>
        <w:pStyle w:val="BodyText"/>
      </w:pPr>
      <w:r>
        <w:t>“Iron.”</w:t>
      </w:r>
    </w:p>
    <w:p>
      <w:pPr>
        <w:pStyle w:val="BodyText"/>
      </w:pPr>
      <w:r>
        <w:t>The hook snags on that instead and dissolves before it gets deeper.</w:t>
      </w:r>
    </w:p>
    <w:p>
      <w:pPr>
        <w:pStyle w:val="BodyText"/>
      </w:pPr>
      <w:r>
        <w:t>The two lines settle.</w:t>
      </w:r>
    </w:p>
    <w:p>
      <w:pPr>
        <w:pStyle w:val="BodyText"/>
      </w:pPr>
      <w:r>
        <w:t>I look at my hand.</w:t>
      </w:r>
    </w:p>
    <w:p>
      <w:pPr>
        <w:pStyle w:val="BodyText"/>
      </w:pPr>
      <w:r>
        <w:t>Then at Richard. Then at the cup.</w:t>
      </w:r>
    </w:p>
    <w:p>
      <w:pPr>
        <w:pStyle w:val="BodyText"/>
      </w:pPr>
      <w:r>
        <w:t>“That one feels cheap.”</w:t>
      </w:r>
    </w:p>
    <w:p>
      <w:pPr>
        <w:pStyle w:val="BodyText"/>
      </w:pPr>
      <w:r>
        <w:t>“Good,” he says. “It should.”</w:t>
      </w:r>
    </w:p>
    <w:p>
      <w:pPr>
        <w:pStyle w:val="BodyText"/>
      </w:pPr>
      <w:r>
        <w:t>I stare.</w:t>
      </w:r>
    </w:p>
    <w:p>
      <w:pPr>
        <w:pStyle w:val="BodyText"/>
      </w:pPr>
      <w:r>
        <w:t>“That’s the lesson.”</w:t>
      </w:r>
    </w:p>
    <w:p>
      <w:pPr>
        <w:pStyle w:val="BodyText"/>
      </w:pPr>
      <w:r>
        <w:t>“That strangers pull the surface,” he says. “Most names arriving from outside are lazy. Broad. Testing. They use the nearest route available. Skin, habit, reflex.”</w:t>
      </w:r>
    </w:p>
    <w:p>
      <w:pPr>
        <w:pStyle w:val="BodyText"/>
      </w:pPr>
      <w:r>
        <w:t>I think about the blue jacket on the block. On the stairs. At the hardware store door speaking into the dark like politeness was just another tool.</w:t>
      </w:r>
    </w:p>
    <w:p>
      <w:pPr>
        <w:pStyle w:val="BodyText"/>
      </w:pPr>
      <w:r>
        <w:t>I say, “He was trying the nearest route.”</w:t>
      </w:r>
    </w:p>
    <w:p>
      <w:pPr>
        <w:pStyle w:val="BodyText"/>
      </w:pPr>
      <w:r>
        <w:t>“Yes.”</w:t>
      </w:r>
    </w:p>
    <w:p>
      <w:pPr>
        <w:pStyle w:val="BodyText"/>
      </w:pPr>
      <w:r>
        <w:t>“And if I hadn’t called myself first.”</w:t>
      </w:r>
    </w:p>
    <w:p>
      <w:pPr>
        <w:pStyle w:val="BodyText"/>
      </w:pPr>
      <w:r>
        <w:t>“It gets cleaner the second time.”</w:t>
      </w:r>
    </w:p>
    <w:p>
      <w:pPr>
        <w:pStyle w:val="BodyText"/>
      </w:pPr>
      <w:r>
        <w:t>That lands unpleasantly.</w:t>
      </w:r>
    </w:p>
    <w:p>
      <w:pPr>
        <w:pStyle w:val="BodyText"/>
      </w:pPr>
      <w:r>
        <w:t>I glance at the second cup.</w:t>
      </w:r>
    </w:p>
    <w:p>
      <w:pPr>
        <w:pStyle w:val="BodyText"/>
      </w:pPr>
      <w:r>
        <w:t>“Authority now.”</w:t>
      </w:r>
    </w:p>
    <w:p>
      <w:pPr>
        <w:pStyle w:val="BodyText"/>
      </w:pPr>
      <w:r>
        <w:rPr>
          <w:b/>
          <w:i/>
          <w:sz w:val="21"/>
        </w:rPr>
        <w:t>Richard nods.</w:t>
      </w:r>
    </w:p>
    <w:p>
      <w:pPr>
        <w:pStyle w:val="BodyText"/>
      </w:pPr>
      <w:r>
        <w:rPr>
          <w:b/>
          <w:i/>
          <w:sz w:val="21"/>
        </w:rPr>
        <w:t>He changes tone again.</w:t>
      </w:r>
    </w:p>
    <w:p>
      <w:pPr>
        <w:pStyle w:val="BodyText"/>
      </w:pPr>
      <w:r>
        <w:rPr>
          <w:b/>
          <w:i/>
          <w:sz w:val="21"/>
        </w:rPr>
        <w:t>Not louder. Not sharper. Just the tone men like him use when they expect tools to obey because the alternative is waste.</w:t>
      </w:r>
    </w:p>
    <w:p>
      <w:pPr>
        <w:pStyle w:val="BodyText"/>
      </w:pPr>
      <w:r>
        <w:t>“Iron.”</w:t>
      </w:r>
    </w:p>
    <w:p>
      <w:pPr>
        <w:pStyle w:val="BodyText"/>
      </w:pPr>
      <w:r>
        <w:t>The warmth this time lands differently.</w:t>
      </w:r>
    </w:p>
    <w:p>
      <w:pPr>
        <w:pStyle w:val="BodyText"/>
      </w:pPr>
      <w:r>
        <w:t>Not hook. Not stranger.</w:t>
      </w:r>
    </w:p>
    <w:p>
      <w:pPr>
        <w:pStyle w:val="BodyText"/>
      </w:pPr>
      <w:r>
        <w:t>A downward pressure. A habit. The body’s old stupid instinct to respond be- cause something competent has spoken in a room where competence keeps peo- ple alive.</w:t>
      </w:r>
    </w:p>
    <w:p>
      <w:pPr>
        <w:pStyle w:val="BodyText"/>
      </w:pPr>
      <w:r>
        <w:t>I feel it in the wrist before the palm. The almost-bow in the nervous system.</w:t>
      </w:r>
    </w:p>
    <w:p>
      <w:pPr>
        <w:pStyle w:val="BodyText"/>
      </w:pPr>
      <w:r>
        <w:t>I hate that more than the hook.</w:t>
      </w:r>
    </w:p>
    <w:p>
      <w:pPr>
        <w:pStyle w:val="BodyText"/>
      </w:pPr>
      <w:r>
        <w:t>I say my name fast again.</w:t>
      </w:r>
    </w:p>
    <w:p>
      <w:pPr>
        <w:pStyle w:val="BodyText"/>
      </w:pPr>
      <w:r>
        <w:t>“Iron.”</w:t>
      </w:r>
    </w:p>
    <w:p>
      <w:pPr>
        <w:pStyle w:val="BodyText"/>
      </w:pPr>
      <w:r>
        <w:t>The pressure breaks. The lines cool.</w:t>
      </w:r>
    </w:p>
    <w:p>
      <w:pPr>
        <w:pStyle w:val="BodyText"/>
      </w:pPr>
      <w:r>
        <w:t>I exhale.</w:t>
      </w:r>
    </w:p>
    <w:p>
      <w:pPr>
        <w:pStyle w:val="BodyText"/>
      </w:pPr>
      <w:r>
        <w:t>“Interesting,” says Richard.</w:t>
      </w:r>
    </w:p>
    <w:p>
      <w:pPr>
        <w:pStyle w:val="BodyText"/>
      </w:pPr>
      <w:r>
        <w:t>“No,” I say. “Deeply offensive.”</w:t>
      </w:r>
    </w:p>
    <w:p>
      <w:pPr>
        <w:pStyle w:val="BodyText"/>
      </w:pPr>
      <w:r>
        <w:t>“That too.”</w:t>
      </w:r>
    </w:p>
    <w:p>
      <w:pPr>
        <w:pStyle w:val="BodyText"/>
      </w:pPr>
      <w:r>
        <w:t>I sit back slightly.</w:t>
      </w:r>
    </w:p>
    <w:p>
      <w:pPr>
        <w:pStyle w:val="BodyText"/>
      </w:pPr>
      <w:r>
        <w:t>“So strangers skim. Authority presses.”</w:t>
      </w:r>
    </w:p>
    <w:p>
      <w:pPr>
        <w:pStyle w:val="BodyText"/>
      </w:pPr>
      <w:r>
        <w:t>“Yes.”</w:t>
      </w:r>
    </w:p>
    <w:p>
      <w:pPr>
        <w:pStyle w:val="BodyText"/>
      </w:pPr>
      <w:r>
        <w:t>“Great. Excellent. Love discovering my nervous system is a doorman with poor standards.”</w:t>
      </w:r>
    </w:p>
    <w:p>
      <w:pPr>
        <w:pStyle w:val="BodyText"/>
      </w:pPr>
      <w:r>
        <w:rPr>
          <w:b/>
          <w:i/>
          <w:sz w:val="21"/>
        </w:rPr>
        <w:t>Richard almost smiles.</w:t>
      </w:r>
    </w:p>
    <w:p>
      <w:pPr>
        <w:pStyle w:val="BodyText"/>
      </w:pPr>
      <w:r>
        <w:rPr>
          <w:b/>
          <w:i/>
          <w:sz w:val="21"/>
        </w:rPr>
        <w:t>Which is always alarming.</w:t>
      </w:r>
    </w:p>
    <w:p>
      <w:pPr>
        <w:pStyle w:val="BodyText"/>
      </w:pPr>
      <w:r>
        <w:rPr>
          <w:b/>
          <w:i/>
          <w:sz w:val="21"/>
        </w:rPr>
        <w:t>Then his hand moves to the third cup.</w:t>
      </w:r>
    </w:p>
    <w:p>
      <w:pPr>
        <w:pStyle w:val="BodyText"/>
      </w:pPr>
      <w:r>
        <w:rPr>
          <w:b/>
          <w:i/>
          <w:sz w:val="21"/>
        </w:rPr>
        <w:t>He does not tap it.</w:t>
      </w:r>
    </w:p>
    <w:p>
      <w:pPr>
        <w:pStyle w:val="BodyText"/>
      </w:pPr>
      <w:r>
        <w:t>He looks at me first.</w:t>
      </w:r>
    </w:p>
    <w:p>
      <w:pPr>
        <w:pStyle w:val="BodyText"/>
      </w:pPr>
      <w:r>
        <w:t>“You can refuse this one.”</w:t>
      </w:r>
    </w:p>
    <w:p>
      <w:pPr>
        <w:pStyle w:val="BodyText"/>
      </w:pPr>
      <w:r>
        <w:t>That catches me wrong because nothing else today has arrived with that much plain permission in it.</w:t>
      </w:r>
    </w:p>
    <w:p>
      <w:pPr>
        <w:pStyle w:val="BodyText"/>
      </w:pPr>
      <w:r>
        <w:t>I look at the cup.</w:t>
      </w:r>
    </w:p>
    <w:p>
      <w:pPr>
        <w:pStyle w:val="BodyText"/>
      </w:pPr>
      <w:r>
        <w:t>The faded flower. The chip at the rim. The stupid ordinariness of a thing now holding more tension than it has any right to.</w:t>
      </w:r>
    </w:p>
    <w:p>
      <w:pPr>
        <w:pStyle w:val="BodyText"/>
      </w:pPr>
      <w:r>
        <w:t>Then I look at her.</w:t>
      </w:r>
    </w:p>
    <w:p>
      <w:pPr>
        <w:pStyle w:val="BodyText"/>
      </w:pPr>
      <w:r>
        <w:rPr>
          <w:b/>
          <w:i/>
          <w:sz w:val="21"/>
        </w:rPr>
        <w:t>She looks back.</w:t>
      </w:r>
    </w:p>
    <w:p>
      <w:pPr>
        <w:pStyle w:val="BodyText"/>
      </w:pPr>
      <w:r>
        <w:rPr>
          <w:b/>
          <w:i/>
          <w:sz w:val="21"/>
        </w:rPr>
        <w:t>Not defensive. Not soft. Just there.</w:t>
      </w:r>
    </w:p>
    <w:p>
      <w:pPr>
        <w:pStyle w:val="BodyText"/>
      </w:pPr>
      <w:r>
        <w:t>I say, “If I refuse, what then.”</w:t>
      </w:r>
    </w:p>
    <w:p>
      <w:pPr>
        <w:pStyle w:val="BodyText"/>
      </w:pPr>
      <w:r>
        <w:t>“Then you stay easier in one direction and more vulnerable in another,” says Richard. “And I stop before damaging the rest of the afternoon.”</w:t>
      </w:r>
    </w:p>
    <w:p>
      <w:pPr>
        <w:pStyle w:val="BodyText"/>
      </w:pPr>
      <w:r>
        <w:t>That means yes, then. Or close enough.</w:t>
      </w:r>
    </w:p>
    <w:p>
      <w:pPr>
        <w:pStyle w:val="BodyText"/>
      </w:pPr>
      <w:r>
        <w:t>I put the hand down flat again.</w:t>
      </w:r>
    </w:p>
    <w:p>
      <w:pPr>
        <w:pStyle w:val="BodyText"/>
      </w:pPr>
      <w:r>
        <w:t>The lines warm more deeply this time, as if they already know what kind of route we are approaching and do not trust me to approach it well.</w:t>
      </w:r>
    </w:p>
    <w:p>
      <w:pPr>
        <w:pStyle w:val="BodyText"/>
      </w:pPr>
      <w:r>
        <w:t>“Name,” says Richard.</w:t>
      </w:r>
    </w:p>
    <w:p>
      <w:pPr>
        <w:pStyle w:val="BodyText"/>
      </w:pPr>
      <w:r>
        <w:t>“Iron.”</w:t>
      </w:r>
    </w:p>
    <w:p>
      <w:pPr>
        <w:pStyle w:val="BodyText"/>
      </w:pPr>
      <w:r>
        <w:t>Steady.</w:t>
      </w:r>
    </w:p>
    <w:p>
      <w:pPr>
        <w:pStyle w:val="BodyText"/>
      </w:pPr>
      <w:r>
        <w:t>He turns to her.</w:t>
      </w:r>
    </w:p>
    <w:p>
      <w:pPr>
        <w:pStyle w:val="BodyText"/>
      </w:pPr>
      <w:r>
        <w:t>“You say it.”</w:t>
      </w:r>
    </w:p>
    <w:p>
      <w:pPr>
        <w:pStyle w:val="BodyText"/>
      </w:pPr>
      <w:r>
        <w:t>No one moves.</w:t>
      </w:r>
    </w:p>
    <w:p>
      <w:pPr>
        <w:pStyle w:val="BodyText"/>
      </w:pPr>
      <w:r>
        <w:t>Not me. Not her. Not even Richard, though his stillness is the cruelest because it implies infinite patience for the exact moment other people begin to lose theirs.</w:t>
      </w:r>
    </w:p>
    <w:p>
      <w:pPr>
        <w:pStyle w:val="BodyText"/>
      </w:pPr>
      <w:r>
        <w:t>She says, “Richard.”</w:t>
      </w:r>
    </w:p>
    <w:p>
      <w:pPr>
        <w:pStyle w:val="BodyText"/>
      </w:pPr>
      <w:r>
        <w:t>“You heard me.”</w:t>
      </w:r>
    </w:p>
    <w:p>
      <w:pPr>
        <w:pStyle w:val="BodyText"/>
      </w:pPr>
      <w:r>
        <w:t>“That wasn’t the question.”</w:t>
      </w:r>
    </w:p>
    <w:p>
      <w:pPr>
        <w:pStyle w:val="BodyText"/>
      </w:pPr>
      <w:r>
        <w:t>“No,” he says. “It was the instruction.”</w:t>
      </w:r>
    </w:p>
    <w:p>
      <w:pPr>
        <w:pStyle w:val="BodyText"/>
      </w:pPr>
      <w:r>
        <w:t>I look away because suddenly the room has become too small for all the people in it and the benches and cups and tools and years not spoken cleanly.</w:t>
      </w:r>
    </w:p>
    <w:p>
      <w:pPr>
        <w:pStyle w:val="BodyText"/>
      </w:pPr>
      <w:r>
        <w:rPr>
          <w:b/>
          <w:i/>
          <w:sz w:val="21"/>
        </w:rPr>
        <w:t>She pushes off the sink.</w:t>
      </w:r>
    </w:p>
    <w:p>
      <w:pPr>
        <w:pStyle w:val="BodyText"/>
      </w:pPr>
      <w:r>
        <w:rPr>
          <w:b/>
          <w:i/>
          <w:sz w:val="21"/>
        </w:rPr>
        <w:t>Comes to the other side of the bench.</w:t>
      </w:r>
    </w:p>
    <w:p>
      <w:pPr>
        <w:pStyle w:val="BodyText"/>
      </w:pPr>
      <w:r>
        <w:rPr>
          <w:b/>
          <w:i/>
          <w:sz w:val="21"/>
        </w:rPr>
        <w:t>Not close enough to touch. Not far enough to qualify as safe.</w:t>
      </w:r>
    </w:p>
    <w:p>
      <w:pPr>
        <w:pStyle w:val="BodyText"/>
      </w:pPr>
      <w:r>
        <w:t>I do not look up.</w:t>
      </w:r>
    </w:p>
    <w:p>
      <w:pPr>
        <w:pStyle w:val="BodyText"/>
      </w:pPr>
      <w:r>
        <w:t>Good. Cowardly. Necessary.</w:t>
      </w:r>
    </w:p>
    <w:p>
      <w:pPr>
        <w:pStyle w:val="BodyText"/>
      </w:pPr>
      <w:r>
        <w:t>The workshop hums. The vent ticks. Somewhere far off, train metal carries a sound under the city and lets it go.</w:t>
      </w:r>
    </w:p>
    <w:p>
      <w:pPr>
        <w:pStyle w:val="BodyText"/>
      </w:pPr>
      <w:r>
        <w:t>Then she says my name.</w:t>
      </w:r>
    </w:p>
    <w:p>
      <w:pPr>
        <w:pStyle w:val="BodyText"/>
      </w:pPr>
      <w:r>
        <w:t>Not loudly. Not softly. Exactly.</w:t>
      </w:r>
    </w:p>
    <w:p>
      <w:pPr>
        <w:pStyle w:val="BodyText"/>
      </w:pPr>
      <w:r>
        <w:t>“Iron.”</w:t>
      </w:r>
    </w:p>
    <w:p>
      <w:pPr>
        <w:pStyle w:val="BodyText"/>
      </w:pPr>
      <w:r>
        <w:t>The hand ignites.</w:t>
      </w:r>
    </w:p>
    <w:p>
      <w:pPr>
        <w:pStyle w:val="BodyText"/>
      </w:pPr>
      <w:r>
        <w:t>Not a hook. Not a pressure. Not surface or authority or anything broad enough to fight simply.</w:t>
      </w:r>
    </w:p>
    <w:p>
      <w:pPr>
        <w:pStyle w:val="BodyText"/>
      </w:pPr>
      <w:r>
        <w:t>This lands inside.</w:t>
      </w:r>
    </w:p>
    <w:p>
      <w:pPr>
        <w:pStyle w:val="BodyText"/>
      </w:pPr>
      <w:r>
        <w:t>The warmth does not move toward the sound. It blooms from somewhere al- ready aligned with it. Palm to wrist to the heel of the hand in one clean impossible motion.</w:t>
      </w:r>
    </w:p>
    <w:p>
      <w:pPr>
        <w:pStyle w:val="BodyText"/>
      </w:pPr>
      <w:r>
        <w:t>The third line ghosts under the skin.</w:t>
      </w:r>
    </w:p>
    <w:p>
      <w:pPr>
        <w:pStyle w:val="BodyText"/>
      </w:pPr>
      <w:r>
        <w:t>Not fully there. Not fully not.</w:t>
      </w:r>
    </w:p>
    <w:p>
      <w:pPr>
        <w:pStyle w:val="BodyText"/>
      </w:pPr>
      <w:r>
        <w:t>My breath catches hard enough to hurt.</w:t>
      </w:r>
    </w:p>
    <w:p>
      <w:pPr>
        <w:pStyle w:val="BodyText"/>
      </w:pPr>
      <w:r>
        <w:t>I say my own name, but too late. Too much after. Too much answer instead of first call.</w:t>
      </w:r>
    </w:p>
    <w:p>
      <w:pPr>
        <w:pStyle w:val="BodyText"/>
      </w:pPr>
      <w:r>
        <w:t>“Iron.”</w:t>
      </w:r>
    </w:p>
    <w:p>
      <w:pPr>
        <w:pStyle w:val="BodyText"/>
      </w:pPr>
      <w:r>
        <w:t>The warmth wavers. Holds. Does not fully break.</w:t>
      </w:r>
    </w:p>
    <w:p>
      <w:pPr>
        <w:pStyle w:val="BodyText"/>
      </w:pPr>
      <w:r>
        <w:t>Richard says, sharply, “Again.”</w:t>
      </w:r>
    </w:p>
    <w:p>
      <w:pPr>
        <w:pStyle w:val="BodyText"/>
      </w:pPr>
      <w:r>
        <w:t>My hand burns.</w:t>
      </w:r>
    </w:p>
    <w:p>
      <w:pPr>
        <w:pStyle w:val="BodyText"/>
      </w:pPr>
      <w:r>
        <w:t>“Iron.”</w:t>
      </w:r>
    </w:p>
    <w:p>
      <w:pPr>
        <w:pStyle w:val="BodyText"/>
      </w:pPr>
      <w:r>
        <w:t>This time I say it first in the breath, not after the impact.</w:t>
      </w:r>
    </w:p>
    <w:p>
      <w:pPr>
        <w:pStyle w:val="BodyText"/>
      </w:pPr>
      <w:r>
        <w:t>The heat stutters. Pulls back. Leaves the third line faint but not gone.</w:t>
      </w:r>
    </w:p>
    <w:p>
      <w:pPr>
        <w:pStyle w:val="BodyText"/>
      </w:pPr>
      <w:r>
        <w:t>Silence.</w:t>
      </w:r>
    </w:p>
    <w:p>
      <w:pPr>
        <w:pStyle w:val="BodyText"/>
      </w:pPr>
      <w:r>
        <w:t>No one speaks for one second. Then two.</w:t>
      </w:r>
    </w:p>
    <w:p>
      <w:pPr>
        <w:pStyle w:val="BodyText"/>
      </w:pPr>
      <w:r>
        <w:t>Then I look at my hand and say, because dignity died an hour ago and no one informed the body:</w:t>
      </w:r>
    </w:p>
    <w:p>
      <w:pPr>
        <w:pStyle w:val="BodyText"/>
      </w:pPr>
      <w:r>
        <w:t>“Well, that seems bad.”</w:t>
      </w:r>
    </w:p>
    <w:p>
      <w:pPr>
        <w:pStyle w:val="BodyText"/>
      </w:pPr>
      <w:r>
        <w:t>Richard closes his eyes briefly. Opens them.</w:t>
      </w:r>
    </w:p>
    <w:p>
      <w:pPr>
        <w:pStyle w:val="BodyText"/>
      </w:pPr>
      <w:r>
        <w:t>“It seems precise.”</w:t>
      </w:r>
    </w:p>
    <w:p>
      <w:pPr>
        <w:pStyle w:val="BodyText"/>
      </w:pPr>
      <w:r>
        <w:t>I laugh once, stunned and irritated. “You say that like it’s better.”</w:t>
      </w:r>
    </w:p>
    <w:p>
      <w:pPr>
        <w:pStyle w:val="BodyText"/>
      </w:pPr>
      <w:r>
        <w:t>“It is.”</w:t>
      </w:r>
    </w:p>
    <w:p>
      <w:pPr>
        <w:pStyle w:val="BodyText"/>
      </w:pPr>
      <w:r>
        <w:t>I look at him. “How.”</w:t>
      </w:r>
    </w:p>
    <w:p>
      <w:pPr>
        <w:pStyle w:val="BodyText"/>
      </w:pPr>
      <w:r>
        <w:t>“Because now we know.”</w:t>
      </w:r>
    </w:p>
    <w:p>
      <w:pPr>
        <w:pStyle w:val="BodyText"/>
      </w:pPr>
      <w:r>
        <w:t>“That’s never comforting when you say it.”</w:t>
      </w:r>
    </w:p>
    <w:p>
      <w:pPr>
        <w:pStyle w:val="BodyText"/>
      </w:pPr>
      <w:r>
        <w:t>“No,” he says. “But it’s useful.”</w:t>
      </w:r>
    </w:p>
    <w:p>
      <w:pPr>
        <w:pStyle w:val="BodyText"/>
      </w:pPr>
      <w:r>
        <w:t>I want to stand up and walk in a circle just so my body has something to do be- sides remain under observation. I don’t. Progress, apparently.</w:t>
      </w:r>
    </w:p>
    <w:p>
      <w:pPr>
        <w:pStyle w:val="BodyText"/>
      </w:pPr>
      <w:r>
        <w:t>Instead I ask the obvious question.</w:t>
      </w:r>
    </w:p>
    <w:p>
      <w:pPr>
        <w:pStyle w:val="BodyText"/>
      </w:pPr>
      <w:r>
        <w:t>“Why does her voice land differently?”</w:t>
      </w:r>
    </w:p>
    <w:p>
      <w:pPr>
        <w:pStyle w:val="BodyText"/>
      </w:pPr>
      <w:r>
        <w:t>Richard says nothing.</w:t>
      </w:r>
    </w:p>
    <w:p>
      <w:pPr>
        <w:pStyle w:val="BodyText"/>
      </w:pPr>
      <w:r>
        <w:t>Of course.</w:t>
      </w:r>
    </w:p>
    <w:p>
      <w:pPr>
        <w:pStyle w:val="BodyText"/>
      </w:pPr>
      <w:r>
        <w:t>I turn to her.</w:t>
      </w:r>
    </w:p>
    <w:p>
      <w:pPr>
        <w:pStyle w:val="BodyText"/>
      </w:pPr>
      <w:r>
        <w:t>This time she doesn’t look away.</w:t>
      </w:r>
    </w:p>
    <w:p>
      <w:pPr>
        <w:pStyle w:val="BodyText"/>
      </w:pPr>
      <w:r>
        <w:t>Because eventually, if two people have enough history and enough damage and enough interrupted chances at the truth, one of them has to stop moving first.</w:t>
      </w:r>
    </w:p>
    <w:p>
      <w:pPr>
        <w:pStyle w:val="BodyText"/>
      </w:pPr>
      <w:r>
        <w:t>Apparently tonight it’s her.</w:t>
      </w:r>
    </w:p>
    <w:p>
      <w:pPr>
        <w:pStyle w:val="BodyText"/>
      </w:pPr>
      <w:r>
        <w:t>She says, “Because I knew you before the city did.”</w:t>
      </w:r>
    </w:p>
    <w:p>
      <w:pPr>
        <w:pStyle w:val="BodyText"/>
      </w:pPr>
      <w:r>
        <w:t>The sentence lands clean.</w:t>
      </w:r>
    </w:p>
    <w:p>
      <w:pPr>
        <w:pStyle w:val="BodyText"/>
      </w:pPr>
      <w:r>
        <w:t>Not complete. But clean.</w:t>
      </w:r>
    </w:p>
    <w:p>
      <w:pPr>
        <w:pStyle w:val="BodyText"/>
      </w:pPr>
      <w:r>
        <w:t>Richard adds, because he is pathologically incapable of allowing one good sen- tence to live alone, “Strangers catch surface. Authority catches reflex. Intimacy catches what you built underneath both.”</w:t>
      </w:r>
    </w:p>
    <w:p>
      <w:pPr>
        <w:pStyle w:val="BodyText"/>
      </w:pPr>
      <w:r>
        <w:t>That one goes all the way in.</w:t>
      </w:r>
    </w:p>
    <w:p>
      <w:pPr>
        <w:pStyle w:val="BodyText"/>
      </w:pPr>
      <w:r>
        <w:t>I look at the cups.</w:t>
      </w:r>
    </w:p>
    <w:p>
      <w:pPr>
        <w:pStyle w:val="BodyText"/>
      </w:pPr>
      <w:r>
        <w:t>At the first one. Second. Third.</w:t>
      </w:r>
    </w:p>
    <w:p>
      <w:pPr>
        <w:pStyle w:val="BodyText"/>
      </w:pPr>
      <w:r>
        <w:t>At the stupid little flower.</w:t>
      </w:r>
    </w:p>
    <w:p>
      <w:pPr>
        <w:pStyle w:val="BodyText"/>
      </w:pPr>
      <w:r>
        <w:t>“Wonderful,” I say. “So the hidden train system has officially confirmed attach- ment theory.”</w:t>
      </w:r>
    </w:p>
    <w:p>
      <w:pPr>
        <w:pStyle w:val="BodyText"/>
      </w:pPr>
      <w:r>
        <w:t>“Poorly phrased,” says Richard.</w:t>
      </w:r>
    </w:p>
    <w:p>
      <w:pPr>
        <w:pStyle w:val="BodyText"/>
      </w:pPr>
      <w:r>
        <w:t>“Correctly felt,” says she.</w:t>
      </w:r>
    </w:p>
    <w:p>
      <w:pPr>
        <w:pStyle w:val="BodyText"/>
      </w:pPr>
      <w:r>
        <w:t>I turn to her too fast.</w:t>
      </w:r>
    </w:p>
    <w:p>
      <w:pPr>
        <w:pStyle w:val="BodyText"/>
      </w:pPr>
      <w:r>
        <w:t>“What?”</w:t>
      </w:r>
    </w:p>
    <w:p>
      <w:pPr>
        <w:pStyle w:val="BodyText"/>
      </w:pPr>
      <w:r>
        <w:t>She holds my gaze.</w:t>
      </w:r>
    </w:p>
    <w:p>
      <w:pPr>
        <w:pStyle w:val="BodyText"/>
      </w:pPr>
      <w:r>
        <w:t>“When I say your name,” she says, “you don’t just hear it. You remember being it.”</w:t>
      </w:r>
    </w:p>
    <w:p>
      <w:pPr>
        <w:pStyle w:val="BodyText"/>
      </w:pPr>
      <w:r>
        <w:t>That is such an unbearable sentence that for one bright instant I almost knock the third cup off the bench just to restore some dignity through violence.</w:t>
      </w:r>
    </w:p>
    <w:p>
      <w:pPr>
        <w:pStyle w:val="BodyText"/>
      </w:pPr>
      <w:r>
        <w:t>Instead I put both hands on the work surface and breathe.</w:t>
      </w:r>
    </w:p>
    <w:p>
      <w:pPr>
        <w:pStyle w:val="BodyText"/>
      </w:pPr>
      <w:r>
        <w:t>Once. Twice.</w:t>
      </w:r>
    </w:p>
    <w:p>
      <w:pPr>
        <w:pStyle w:val="BodyText"/>
      </w:pPr>
      <w:r>
        <w:t>The third line under my palm fades back to suggestion.</w:t>
      </w:r>
    </w:p>
    <w:p>
      <w:pPr>
        <w:pStyle w:val="BodyText"/>
      </w:pPr>
      <w:r>
        <w:t>Not gone. Waiting.</w:t>
      </w:r>
    </w:p>
    <w:p>
      <w:pPr>
        <w:pStyle w:val="BodyText"/>
      </w:pPr>
      <w:r>
        <w:t>Richard says, quieter now, “Again.”</w:t>
      </w:r>
    </w:p>
    <w:p>
      <w:pPr>
        <w:pStyle w:val="BodyText"/>
      </w:pPr>
      <w:r>
        <w:t>I look up in disbelief. “No.”</w:t>
      </w:r>
    </w:p>
    <w:p>
      <w:pPr>
        <w:pStyle w:val="BodyText"/>
      </w:pPr>
      <w:r>
        <w:t>“Yes.”</w:t>
      </w:r>
    </w:p>
    <w:p>
      <w:pPr>
        <w:pStyle w:val="BodyText"/>
      </w:pPr>
      <w:r>
        <w:t>“No. Absolutely not. I just got set on fire politely.”</w:t>
      </w:r>
    </w:p>
    <w:p>
      <w:pPr>
        <w:pStyle w:val="BodyText"/>
      </w:pPr>
      <w:r>
        <w:t>“And you lived.”</w:t>
      </w:r>
    </w:p>
    <w:p>
      <w:pPr>
        <w:pStyle w:val="BodyText"/>
      </w:pPr>
      <w:r>
        <w:t>“That is not a recommendation.”</w:t>
      </w:r>
    </w:p>
    <w:p>
      <w:pPr>
        <w:pStyle w:val="BodyText"/>
      </w:pPr>
      <w:r>
        <w:t>“It is today.”</w:t>
      </w:r>
    </w:p>
    <w:p>
      <w:pPr>
        <w:pStyle w:val="BodyText"/>
      </w:pPr>
      <w:r>
        <w:t>I stand.</w:t>
      </w:r>
    </w:p>
    <w:p>
      <w:pPr>
        <w:pStyle w:val="BodyText"/>
      </w:pPr>
      <w:r>
        <w:t>There. Movement. At last.</w:t>
      </w:r>
    </w:p>
    <w:p>
      <w:pPr>
        <w:pStyle w:val="BodyText"/>
      </w:pPr>
      <w:r>
        <w:t>The stool scrapes back. The cups rattle. The workshop becomes a room instead of a test.</w:t>
      </w:r>
    </w:p>
    <w:p>
      <w:pPr>
        <w:pStyle w:val="BodyText"/>
      </w:pPr>
      <w:r>
        <w:t>I pace exactly three steps because that is all the room allows before I hit shelves, sink, or Richard’s contempt.</w:t>
      </w:r>
    </w:p>
    <w:p>
      <w:pPr>
        <w:pStyle w:val="BodyText"/>
      </w:pPr>
      <w:r>
        <w:t>“This is insane,” I say. “All of this. The watcher on the block, the receipts, the Hall, the route train, the room in the wall, and now apparently my ex says my name and my hand becomes literature.”</w:t>
      </w:r>
    </w:p>
    <w:p>
      <w:pPr>
        <w:pStyle w:val="BodyText"/>
      </w:pPr>
      <w:r>
        <w:t>There is a beat.</w:t>
      </w:r>
    </w:p>
    <w:p>
      <w:pPr>
        <w:pStyle w:val="BodyText"/>
      </w:pPr>
      <w:r>
        <w:t>Then, from the sink side of the room, she says:</w:t>
      </w:r>
    </w:p>
    <w:p>
      <w:pPr>
        <w:pStyle w:val="BodyText"/>
      </w:pPr>
      <w:r>
        <w:t>“I’m not your ex in there.”</w:t>
      </w:r>
    </w:p>
    <w:p>
      <w:pPr>
        <w:pStyle w:val="BodyText"/>
      </w:pPr>
      <w:r>
        <w:t>I stop.</w:t>
      </w:r>
    </w:p>
    <w:p>
      <w:pPr>
        <w:pStyle w:val="BodyText"/>
      </w:pPr>
      <w:r>
        <w:t>The words take a second to arrange themselves.</w:t>
      </w:r>
    </w:p>
    <w:p>
      <w:pPr>
        <w:pStyle w:val="BodyText"/>
      </w:pPr>
      <w:r>
        <w:t>“In there.”</w:t>
      </w:r>
    </w:p>
    <w:p>
      <w:pPr>
        <w:pStyle w:val="BodyText"/>
      </w:pPr>
      <w:r>
        <w:t>“In the route. In the line it catches. In whatever...” She exhales through her nose once, steadying something she does not let spill. “Whatever the city thinks I am when it hears me coming.”</w:t>
      </w:r>
    </w:p>
    <w:p>
      <w:pPr>
        <w:pStyle w:val="BodyText"/>
      </w:pPr>
      <w:r>
        <w:t>Silence.</w:t>
      </w:r>
    </w:p>
    <w:p>
      <w:pPr>
        <w:pStyle w:val="BodyText"/>
      </w:pPr>
      <w:r>
        <w:t>Because that is not a sentence I know how to hold safely.</w:t>
      </w:r>
    </w:p>
    <w:p>
      <w:pPr>
        <w:pStyle w:val="BodyText"/>
      </w:pPr>
      <w:r>
        <w:t>I say, carefully, “And what does the city think you are.”</w:t>
      </w:r>
    </w:p>
    <w:p>
      <w:pPr>
        <w:pStyle w:val="BodyText"/>
      </w:pPr>
      <w:r>
        <w:t>She looks at the third cup.</w:t>
      </w:r>
    </w:p>
    <w:p>
      <w:pPr>
        <w:pStyle w:val="BodyText"/>
      </w:pPr>
      <w:r>
        <w:t>Then at the receipt tucked near my coffee mug, folded small and hard with the word moon still inside it.</w:t>
      </w:r>
    </w:p>
    <w:p>
      <w:pPr>
        <w:pStyle w:val="BodyText"/>
      </w:pPr>
      <w:r>
        <w:t>When she answers, the voice is low enough to count as mercy.</w:t>
      </w:r>
    </w:p>
    <w:p>
      <w:pPr>
        <w:pStyle w:val="BodyText"/>
      </w:pPr>
      <w:r>
        <w:t>“Not something you should use yet.”</w:t>
      </w:r>
    </w:p>
    <w:p>
      <w:pPr>
        <w:pStyle w:val="BodyText"/>
      </w:pPr>
      <w:r>
        <w:t>That is not an answer.</w:t>
      </w:r>
    </w:p>
    <w:p>
      <w:pPr>
        <w:pStyle w:val="BodyText"/>
      </w:pPr>
      <w:r>
        <w:t>Worse - it is an answer shaped exactly enough to prove a larger one is standing behind it and refusing the room on purpose.</w:t>
      </w:r>
    </w:p>
    <w:p>
      <w:pPr>
        <w:pStyle w:val="BodyText"/>
      </w:pPr>
      <w:r>
        <w:t>I laugh once, because what else is there.</w:t>
      </w:r>
    </w:p>
    <w:p>
      <w:pPr>
        <w:pStyle w:val="BodyText"/>
      </w:pPr>
      <w:r>
        <w:t>“Fantastic. Love when my life becomes a sequence of passwords no one will tell me.”</w:t>
      </w:r>
    </w:p>
    <w:p>
      <w:pPr>
        <w:pStyle w:val="BodyText"/>
      </w:pPr>
      <w:r>
        <w:t>Richard says, “You are not ready to use that one.”</w:t>
      </w:r>
    </w:p>
    <w:p>
      <w:pPr>
        <w:pStyle w:val="BodyText"/>
      </w:pPr>
      <w:r>
        <w:t>I look at him. “Stop saying that like it’s neutral.”</w:t>
      </w:r>
    </w:p>
    <w:p>
      <w:pPr>
        <w:pStyle w:val="BodyText"/>
      </w:pPr>
      <w:r>
        <w:t>“It is practical.”</w:t>
      </w:r>
    </w:p>
    <w:p>
      <w:pPr>
        <w:pStyle w:val="BodyText"/>
      </w:pPr>
      <w:r>
        <w:t>“No, it’s control.”</w:t>
      </w:r>
    </w:p>
    <w:p>
      <w:pPr>
        <w:pStyle w:val="BodyText"/>
      </w:pPr>
      <w:r>
        <w:t>He doesn’t even blink.</w:t>
      </w:r>
    </w:p>
    <w:p>
      <w:pPr>
        <w:pStyle w:val="BodyText"/>
      </w:pPr>
      <w:r>
        <w:t>“Yes,” he says. “For now.”</w:t>
      </w:r>
    </w:p>
    <w:p>
      <w:pPr>
        <w:pStyle w:val="BodyText"/>
      </w:pPr>
      <w:r>
        <w:t>That honesty is so offensive it actually helps.</w:t>
      </w:r>
    </w:p>
    <w:p>
      <w:pPr>
        <w:pStyle w:val="BodyText"/>
      </w:pPr>
      <w:r>
        <w:t>Because if he had prettied it up, I would’ve had to fight the shape of it. But there it is. Control. For now. Temporary authority in a workshop under a city built on hidden routes and names that land too deep.</w:t>
      </w:r>
    </w:p>
    <w:p>
      <w:pPr>
        <w:pStyle w:val="BodyText"/>
      </w:pPr>
      <w:r>
        <w:t>Fine.</w:t>
      </w:r>
    </w:p>
    <w:p>
      <w:pPr>
        <w:pStyle w:val="BodyText"/>
      </w:pPr>
      <w:r>
        <w:t>At least I know which ugly thing I’m dealing with.</w:t>
      </w:r>
    </w:p>
    <w:p>
      <w:pPr>
        <w:pStyle w:val="BodyText"/>
      </w:pPr>
      <w:r>
        <w:t>I go back to the bench.</w:t>
      </w:r>
    </w:p>
    <w:p>
      <w:pPr>
        <w:pStyle w:val="BodyText"/>
      </w:pPr>
      <w:r>
        <w:t>Sit.</w:t>
      </w:r>
    </w:p>
    <w:p>
      <w:pPr>
        <w:pStyle w:val="BodyText"/>
      </w:pPr>
      <w:r>
        <w:t>Put the hand down again.</w:t>
      </w:r>
    </w:p>
    <w:p>
      <w:pPr>
        <w:pStyle w:val="BodyText"/>
      </w:pPr>
      <w:r>
        <w:t>“I get one more.”</w:t>
      </w:r>
    </w:p>
    <w:p>
      <w:pPr>
        <w:pStyle w:val="BodyText"/>
      </w:pPr>
      <w:r>
        <w:t>Richard says nothing. Does not nod. Does not praise.</w:t>
      </w:r>
    </w:p>
    <w:p>
      <w:pPr>
        <w:pStyle w:val="BodyText"/>
      </w:pPr>
      <w:r>
        <w:t>Which is why I continue.</w:t>
      </w:r>
    </w:p>
    <w:p>
      <w:pPr>
        <w:pStyle w:val="BodyText"/>
      </w:pPr>
      <w:r>
        <w:t>“Once,” I say. “Then we stop before I become educational.”</w:t>
      </w:r>
    </w:p>
    <w:p>
      <w:pPr>
        <w:pStyle w:val="BodyText"/>
      </w:pPr>
      <w:r>
        <w:t>A shadow of approval crosses her face. Or maybe I imagine it because I want one adult in the room to act like boundaries are not a personal insult.</w:t>
      </w:r>
    </w:p>
    <w:p>
      <w:pPr>
        <w:pStyle w:val="BodyText"/>
      </w:pPr>
      <w:r>
        <w:t>Richard gestures at the bench. “Name first.”</w:t>
      </w:r>
    </w:p>
    <w:p>
      <w:pPr>
        <w:pStyle w:val="BodyText"/>
      </w:pPr>
      <w:r>
        <w:t>“Iron.”</w:t>
      </w:r>
    </w:p>
    <w:p>
      <w:pPr>
        <w:pStyle w:val="BodyText"/>
      </w:pPr>
      <w:r>
        <w:t>Steady.</w:t>
      </w:r>
    </w:p>
    <w:p>
      <w:pPr>
        <w:pStyle w:val="BodyText"/>
      </w:pPr>
      <w:r>
        <w:rPr>
          <w:b/>
          <w:i/>
          <w:sz w:val="21"/>
        </w:rPr>
        <w:t>He looks at her.</w:t>
      </w:r>
    </w:p>
    <w:p>
      <w:pPr>
        <w:pStyle w:val="BodyText"/>
      </w:pPr>
      <w:r>
        <w:rPr>
          <w:b/>
          <w:i/>
          <w:sz w:val="21"/>
        </w:rPr>
        <w:t>This time she does not hesitate.</w:t>
      </w:r>
    </w:p>
    <w:p>
      <w:pPr>
        <w:pStyle w:val="BodyText"/>
      </w:pPr>
      <w:r>
        <w:t>“Iron.”</w:t>
      </w:r>
    </w:p>
    <w:p>
      <w:pPr>
        <w:pStyle w:val="BodyText"/>
      </w:pPr>
      <w:r>
        <w:t>The warmth flares again - immediate, deep, inside-out.</w:t>
      </w:r>
    </w:p>
    <w:p>
      <w:pPr>
        <w:pStyle w:val="BodyText"/>
      </w:pPr>
      <w:r>
        <w:t>But this time I am ready for where it lands.</w:t>
      </w:r>
    </w:p>
    <w:p>
      <w:pPr>
        <w:pStyle w:val="BodyText"/>
      </w:pPr>
      <w:r>
        <w:t>Not surface. Not reflex.</w:t>
      </w:r>
    </w:p>
    <w:p>
      <w:pPr>
        <w:pStyle w:val="BodyText"/>
      </w:pPr>
      <w:r>
        <w:t>Memory.</w:t>
      </w:r>
    </w:p>
    <w:p>
      <w:pPr>
        <w:pStyle w:val="BodyText"/>
      </w:pPr>
      <w:r>
        <w:t>The route that begins where I was known before I learned how to make myself smaller for a room.</w:t>
      </w:r>
    </w:p>
    <w:p>
      <w:pPr>
        <w:pStyle w:val="BodyText"/>
      </w:pPr>
      <w:r>
        <w:t>I say my name at once, not loudly, not defensively, just first.</w:t>
      </w:r>
    </w:p>
    <w:p>
      <w:pPr>
        <w:pStyle w:val="BodyText"/>
      </w:pPr>
      <w:r>
        <w:t>“Iron.”</w:t>
      </w:r>
    </w:p>
    <w:p>
      <w:pPr>
        <w:pStyle w:val="BodyText"/>
      </w:pPr>
      <w:r>
        <w:t>The heat catches on that and settles.</w:t>
      </w:r>
    </w:p>
    <w:p>
      <w:pPr>
        <w:pStyle w:val="BodyText"/>
      </w:pPr>
      <w:r>
        <w:t>Not gone. Aligned.</w:t>
      </w:r>
    </w:p>
    <w:p>
      <w:pPr>
        <w:pStyle w:val="BodyText"/>
      </w:pPr>
      <w:r>
        <w:t>The third line appears under the skin, faint as breath on glass, and stays for one full heartbeat.</w:t>
      </w:r>
    </w:p>
    <w:p>
      <w:pPr>
        <w:pStyle w:val="BodyText"/>
      </w:pPr>
      <w:r>
        <w:t>Two.</w:t>
      </w:r>
    </w:p>
    <w:p>
      <w:pPr>
        <w:pStyle w:val="BodyText"/>
      </w:pPr>
      <w:r>
        <w:t>Then fades.</w:t>
      </w:r>
    </w:p>
    <w:p>
      <w:pPr>
        <w:pStyle w:val="BodyText"/>
      </w:pPr>
      <w:r>
        <w:t>No rupture. No stumble. No losing ground.</w:t>
      </w:r>
    </w:p>
    <w:p>
      <w:pPr>
        <w:pStyle w:val="BodyText"/>
      </w:pPr>
      <w:r>
        <w:t>I exhale.</w:t>
      </w:r>
    </w:p>
    <w:p>
      <w:pPr>
        <w:pStyle w:val="BodyText"/>
      </w:pPr>
      <w:r>
        <w:t>Richard nods once. Only once.</w:t>
      </w:r>
    </w:p>
    <w:p>
      <w:pPr>
        <w:pStyle w:val="BodyText"/>
      </w:pPr>
      <w:r>
        <w:t>“There.”</w:t>
      </w:r>
    </w:p>
    <w:p>
      <w:pPr>
        <w:pStyle w:val="BodyText"/>
      </w:pPr>
      <w:r>
        <w:t>I sit back slowly.</w:t>
      </w:r>
    </w:p>
    <w:p>
      <w:pPr>
        <w:pStyle w:val="BodyText"/>
      </w:pPr>
      <w:r>
        <w:t>She looks at my hand, then at me.</w:t>
      </w:r>
    </w:p>
    <w:p>
      <w:pPr>
        <w:pStyle w:val="BodyText"/>
      </w:pPr>
      <w:r>
        <w:t>Something complicated passes across her face. Something I choose, for once, not to inventory.</w:t>
      </w:r>
    </w:p>
    <w:p>
      <w:pPr>
        <w:pStyle w:val="BodyText"/>
      </w:pPr>
      <w:r>
        <w:t>I’m tired of studying her like pain with a pulse.</w:t>
      </w:r>
    </w:p>
    <w:p>
      <w:pPr>
        <w:pStyle w:val="BodyText"/>
      </w:pPr>
      <w:r>
        <w:t>So instead I say, “Well. Great. Terrible. I hate all of you evenly again.”</w:t>
      </w:r>
    </w:p>
    <w:p>
      <w:pPr>
        <w:pStyle w:val="BodyText"/>
      </w:pPr>
      <w:r>
        <w:t>Richard says, “That’s healthier.”</w:t>
      </w:r>
    </w:p>
    <w:p>
      <w:pPr>
        <w:pStyle w:val="BodyText"/>
      </w:pPr>
      <w:r>
        <w:t>She actually smiles.</w:t>
      </w:r>
    </w:p>
    <w:p>
      <w:pPr>
        <w:pStyle w:val="BodyText"/>
      </w:pPr>
      <w:r>
        <w:t>Not the old smile. Not fully. But enough to make the workshop feel briefly in- habited by the version of the world where certain things broke later and for better reasons.</w:t>
      </w:r>
    </w:p>
    <w:p>
      <w:pPr>
        <w:pStyle w:val="BodyText"/>
      </w:pPr>
      <w:r>
        <w:t>Then the outer latch rattles.</w:t>
      </w:r>
    </w:p>
    <w:p>
      <w:pPr>
        <w:pStyle w:val="BodyText"/>
      </w:pPr>
      <w:r>
        <w:t>Hard.</w:t>
      </w:r>
    </w:p>
    <w:p>
      <w:pPr>
        <w:pStyle w:val="BodyText"/>
      </w:pPr>
      <w:r>
        <w:t>Not the messenger knock. Not Tía Nena. Not a friendly interruption with veg- etables and judgment.</w:t>
      </w:r>
    </w:p>
    <w:p>
      <w:pPr>
        <w:pStyle w:val="BodyText"/>
      </w:pPr>
      <w:r>
        <w:t>Every person in the room changes shape.</w:t>
      </w:r>
    </w:p>
    <w:p>
      <w:pPr>
        <w:pStyle w:val="BodyText"/>
      </w:pPr>
      <w:r>
        <w:t>Training ends. Bodies decide.</w:t>
      </w:r>
    </w:p>
    <w:p>
      <w:pPr>
        <w:pStyle w:val="BodyText"/>
      </w:pPr>
      <w:r>
        <w:t>Richard reaches for the hammer under the bench. She moves toward the cur- tain and then stops because that is no longer the right answer. I am already stand- ing with the warmth in my hand listening hard and low.</w:t>
      </w:r>
    </w:p>
    <w:p>
      <w:pPr>
        <w:pStyle w:val="BodyText"/>
      </w:pPr>
      <w:r>
        <w:t>The latch rattles again.</w:t>
      </w:r>
    </w:p>
    <w:p>
      <w:pPr>
        <w:pStyle w:val="BodyText"/>
      </w:pPr>
      <w:r>
        <w:t>Once. Then stillness.</w:t>
      </w:r>
    </w:p>
    <w:p>
      <w:pPr>
        <w:pStyle w:val="BodyText"/>
      </w:pPr>
      <w:r>
        <w:t>A voice from the other side of the door. Male. Pleasant. Wrong. “I know he’s louder now.” The workshop goes cold. Not physically. Positionally. I do not need Richard to tell me who it is. Blue jacket. At the wrong door. Ahead of schedule. I hear my own name begin to gather in his mouth before it arrives. And this time I say it first.</w:t>
      </w:r>
    </w:p>
    <w:p>
      <w:r>
        <w:br w:type="page"/>
      </w:r>
    </w:p>
    <w:p>
      <w:pPr>
        <w:pStyle w:val="ChapterNumber"/>
      </w:pPr>
      <w:r>
        <w:t>CHAPTER FIFTEEN — North Stairs</w:t>
      </w:r>
    </w:p>
    <w:p>
      <w:pPr>
        <w:pStyle w:val="ChapterTitle"/>
      </w:pPr>
      <w:r>
        <w:t>North Stairs</w:t>
      </w:r>
    </w:p>
    <w:p>
      <w:pPr>
        <w:pStyle w:val="BodyFirst"/>
      </w:pPr>
      <w:r>
        <w:t>“Iron.”</w:t>
      </w:r>
    </w:p>
    <w:p>
      <w:pPr>
        <w:pStyle w:val="BodyText"/>
      </w:pPr>
      <w:r>
        <w:t>I say it before he does.</w:t>
      </w:r>
    </w:p>
    <w:p>
      <w:pPr>
        <w:pStyle w:val="BodyText"/>
      </w:pPr>
      <w:r>
        <w:t>Not loud. Not dramatic. Just mine first.</w:t>
      </w:r>
    </w:p>
    <w:p>
      <w:pPr>
        <w:pStyle w:val="BodyText"/>
      </w:pPr>
      <w:r>
        <w:t>The warmth in my hand rises clean and fast, sealing along the two lines and ghosting a third before the voice outside can finish forming whatever shape it wanted to throw through the latch.</w:t>
      </w:r>
    </w:p>
    <w:p>
      <w:pPr>
        <w:pStyle w:val="BodyText"/>
      </w:pPr>
      <w:r>
        <w:t>On the other side of the door, the blue-jacket man pauses.</w:t>
      </w:r>
    </w:p>
    <w:p>
      <w:pPr>
        <w:pStyle w:val="BodyText"/>
      </w:pPr>
      <w:r>
        <w:t>Not long. Long enough.</w:t>
      </w:r>
    </w:p>
    <w:p>
      <w:pPr>
        <w:pStyle w:val="BodyText"/>
      </w:pPr>
      <w:r>
        <w:t>Richard’s hammer is already in his hand. She stands to my left, weight forward on the balls of her feet, all chair-slept softness burned out of her now. The work- shop - sawdust, onions, coffee, metal - has become a held breath.</w:t>
      </w:r>
    </w:p>
    <w:p>
      <w:pPr>
        <w:pStyle w:val="BodyText"/>
      </w:pPr>
      <w:r>
        <w:t>The voice outside changes tone by one degree.</w:t>
      </w:r>
    </w:p>
    <w:p>
      <w:pPr>
        <w:pStyle w:val="BodyText"/>
      </w:pPr>
      <w:r>
        <w:t>That is somehow worse than if it had changed volume.</w:t>
      </w:r>
    </w:p>
    <w:p>
      <w:pPr>
        <w:pStyle w:val="BodyText"/>
      </w:pPr>
      <w:r>
        <w:t>“You learn quickly,” he says.</w:t>
      </w:r>
    </w:p>
    <w:p>
      <w:pPr>
        <w:pStyle w:val="BodyText"/>
      </w:pPr>
      <w:r>
        <w:t>Richard says, “He’s in good company. You should try it.”</w:t>
      </w:r>
    </w:p>
    <w:p>
      <w:pPr>
        <w:pStyle w:val="BodyText"/>
      </w:pPr>
      <w:r>
        <w:rPr>
          <w:b/>
          <w:i/>
          <w:sz w:val="21"/>
        </w:rPr>
        <w:t>The latch does not move this time.</w:t>
      </w:r>
    </w:p>
    <w:p>
      <w:pPr>
        <w:pStyle w:val="BodyText"/>
      </w:pPr>
      <w:r>
        <w:rPr>
          <w:b/>
          <w:i/>
          <w:sz w:val="21"/>
        </w:rPr>
        <w:t>No rattling. No force.</w:t>
      </w:r>
    </w:p>
    <w:p>
      <w:pPr>
        <w:pStyle w:val="BodyText"/>
      </w:pPr>
      <w:r>
        <w:rPr>
          <w:b/>
          <w:i/>
          <w:sz w:val="21"/>
        </w:rPr>
        <w:t>He knows better than to push a door he cannot yet use.</w:t>
      </w:r>
    </w:p>
    <w:p>
      <w:pPr>
        <w:pStyle w:val="BodyText"/>
      </w:pPr>
      <w:r>
        <w:t>That should comfort me.</w:t>
      </w:r>
    </w:p>
    <w:p>
      <w:pPr>
        <w:pStyle w:val="BodyText"/>
      </w:pPr>
      <w:r>
        <w:rPr>
          <w:b/>
          <w:i/>
          <w:sz w:val="21"/>
        </w:rPr>
        <w:t>It doesn’t.</w:t>
      </w:r>
    </w:p>
    <w:p>
      <w:pPr>
        <w:pStyle w:val="BodyText"/>
      </w:pPr>
      <w:r>
        <w:rPr>
          <w:b/>
          <w:i/>
          <w:sz w:val="21"/>
        </w:rPr>
        <w:t>Because it means he is patient enough to stand outside it and speak.</w:t>
      </w:r>
    </w:p>
    <w:p>
      <w:pPr>
        <w:pStyle w:val="BodyText"/>
      </w:pPr>
      <w:r>
        <w:t>I hear him smile through the wood.</w:t>
      </w:r>
    </w:p>
    <w:p>
      <w:pPr>
        <w:pStyle w:val="BodyText"/>
      </w:pPr>
      <w:r>
        <w:t>“North stairs,” he says lightly. “Really.”</w:t>
      </w:r>
    </w:p>
    <w:p>
      <w:pPr>
        <w:pStyle w:val="BodyText"/>
      </w:pPr>
      <w:r>
        <w:rPr>
          <w:b/>
          <w:i/>
          <w:sz w:val="21"/>
        </w:rPr>
        <w:t>The room gets even colder.</w:t>
      </w:r>
    </w:p>
    <w:p>
      <w:pPr>
        <w:pStyle w:val="BodyText"/>
      </w:pPr>
      <w:r>
        <w:rPr>
          <w:b/>
          <w:i/>
          <w:sz w:val="21"/>
        </w:rPr>
        <w:t>He knows.</w:t>
      </w:r>
    </w:p>
    <w:p>
      <w:pPr>
        <w:pStyle w:val="BodyText"/>
      </w:pPr>
      <w:r>
        <w:rPr>
          <w:b/>
          <w:i/>
          <w:sz w:val="21"/>
        </w:rPr>
        <w:t>Not guessing. Not probing. Knows.</w:t>
      </w:r>
    </w:p>
    <w:p>
      <w:pPr>
        <w:pStyle w:val="BodyText"/>
      </w:pPr>
      <w:r>
        <w:rPr>
          <w:b/>
          <w:i/>
          <w:sz w:val="21"/>
        </w:rPr>
        <w:t>My hand burns once.</w:t>
      </w:r>
    </w:p>
    <w:p>
      <w:pPr>
        <w:pStyle w:val="BodyText"/>
      </w:pPr>
      <w:r>
        <w:rPr>
          <w:b/>
          <w:i/>
          <w:sz w:val="21"/>
        </w:rPr>
        <w:t>Not from him. From the room. From the plan suddenly becoming visible as a wound.</w:t>
      </w:r>
    </w:p>
    <w:p>
      <w:pPr>
        <w:pStyle w:val="BodyText"/>
      </w:pPr>
      <w:r>
        <w:t>Richard turns his head a fraction toward us and says, in a voice so flat it almost disappears:</w:t>
      </w:r>
    </w:p>
    <w:p>
      <w:pPr>
        <w:pStyle w:val="BodyText"/>
      </w:pPr>
      <w:r>
        <w:t>“Back route. Now.”</w:t>
      </w:r>
    </w:p>
    <w:p>
      <w:pPr>
        <w:pStyle w:val="BodyText"/>
      </w:pPr>
      <w:r>
        <w:rPr>
          <w:b/>
          <w:i/>
          <w:sz w:val="21"/>
        </w:rPr>
        <w:t>No one argues.</w:t>
      </w:r>
    </w:p>
    <w:p>
      <w:pPr>
        <w:pStyle w:val="BodyText"/>
      </w:pPr>
      <w:r>
        <w:rPr>
          <w:b/>
          <w:i/>
          <w:sz w:val="21"/>
        </w:rPr>
        <w:t>That alone is terrifying.</w:t>
      </w:r>
    </w:p>
    <w:p>
      <w:pPr>
        <w:pStyle w:val="BodyText"/>
      </w:pPr>
      <w:r>
        <w:rPr>
          <w:b/>
          <w:i/>
          <w:sz w:val="21"/>
        </w:rPr>
        <w:t>He doesn’t move for the door. Doesn’t posture. Doesn’t perform bravery.</w:t>
      </w:r>
    </w:p>
    <w:p>
      <w:pPr>
        <w:pStyle w:val="BodyText"/>
      </w:pPr>
      <w:r>
        <w:t>He is buying seconds with conversation and spending us elsewhere.</w:t>
      </w:r>
    </w:p>
    <w:p>
      <w:pPr>
        <w:pStyle w:val="BodyText"/>
      </w:pPr>
      <w:r>
        <w:t>Tía Nena would approve. Which is not a sentence I expected to think this early in our acquaintance.</w:t>
      </w:r>
    </w:p>
    <w:p>
      <w:pPr>
        <w:pStyle w:val="BodyText"/>
      </w:pPr>
      <w:r>
        <w:t>The workshop has another exit. Of course it does. Hidden cities are apparently run by people who distrust singular routes on principle and architecture that can’t lie for them.</w:t>
      </w:r>
    </w:p>
    <w:p>
      <w:pPr>
        <w:pStyle w:val="BodyText"/>
      </w:pPr>
      <w:r>
        <w:t>She tears the canvas curtain back and goes straight past the cot to the narrow storage shelf behind it. One hand reaches up, finds a hook I have never noticed, and pulls.</w:t>
      </w:r>
    </w:p>
    <w:p>
      <w:pPr>
        <w:pStyle w:val="BodyText"/>
      </w:pPr>
      <w:r>
        <w:t>The back wall panel near the vent unlocks with a sound like old plaster decid- ing it never really liked being permanent.</w:t>
      </w:r>
    </w:p>
    <w:p>
      <w:pPr>
        <w:pStyle w:val="BodyText"/>
      </w:pPr>
      <w:r>
        <w:t>I grab the canvas bag before I think. Good. Useful. One point to me.</w:t>
      </w:r>
    </w:p>
    <w:p>
      <w:pPr>
        <w:pStyle w:val="BodyText"/>
      </w:pPr>
      <w:r>
        <w:t>Richard says to the door, “You’re early.”</w:t>
      </w:r>
    </w:p>
    <w:p>
      <w:pPr>
        <w:pStyle w:val="BodyText"/>
      </w:pPr>
      <w:r>
        <w:t>Blue jacket replies, “You’re slow.”</w:t>
      </w:r>
    </w:p>
    <w:p>
      <w:pPr>
        <w:pStyle w:val="BodyText"/>
      </w:pPr>
      <w:r>
        <w:t>Richard says, “I’m old.”</w:t>
      </w:r>
    </w:p>
    <w:p>
      <w:pPr>
        <w:pStyle w:val="BodyText"/>
        <w:spacing w:before="40" w:after="40"/>
        <w:ind w:left="259" w:right="0" w:firstLine="0"/>
      </w:pPr>
      <w:r>
        <w:rPr>
          <w:b w:val="0"/>
          <w:i/>
          <w:color w:val="A54D1A"/>
          <w:sz w:val="21"/>
        </w:rPr>
        <w:t>“No,” says the voice. “Just expensive.”</w:t>
      </w:r>
    </w:p>
    <w:p>
      <w:pPr>
        <w:pStyle w:val="BodyText"/>
      </w:pPr>
      <w:r>
        <w:t>I hate that he listened well enough to return the line.</w:t>
      </w:r>
    </w:p>
    <w:p>
      <w:pPr>
        <w:pStyle w:val="BodyText"/>
      </w:pPr>
      <w:r>
        <w:t>The wall panel opens just wide enough for a body sideways.</w:t>
      </w:r>
    </w:p>
    <w:p>
      <w:pPr>
        <w:pStyle w:val="BodyText"/>
      </w:pPr>
      <w:r>
        <w:t>She looks at me. “Go.”</w:t>
      </w:r>
    </w:p>
    <w:p>
      <w:pPr>
        <w:pStyle w:val="BodyText"/>
      </w:pPr>
      <w:r>
        <w:t>Not “trust me.” Not “please.” Not “I’ll be right behind you.”</w:t>
      </w:r>
    </w:p>
    <w:p>
      <w:pPr>
        <w:pStyle w:val="BodyText"/>
      </w:pPr>
      <w:r>
        <w:t>Just go.</w:t>
      </w:r>
    </w:p>
    <w:p>
      <w:pPr>
        <w:pStyle w:val="BodyText"/>
      </w:pPr>
      <w:r>
        <w:t>Which is, in its way, more convincing.</w:t>
      </w:r>
    </w:p>
    <w:p>
      <w:pPr>
        <w:pStyle w:val="BodyText"/>
      </w:pPr>
      <w:r>
        <w:t>I step into the gap.</w:t>
      </w:r>
    </w:p>
    <w:p>
      <w:pPr>
        <w:pStyle w:val="BodyText"/>
      </w:pPr>
      <w:r>
        <w:t>The passage beyond is narrow and sharply cold, a service shaft barely pretend- ing to be a route. Metal ladder rungs. Pipe insulation. Dust. No room for pride, which perhaps is why the city kept it.</w:t>
      </w:r>
    </w:p>
    <w:p>
      <w:pPr>
        <w:pStyle w:val="BodyText"/>
      </w:pPr>
      <w:r>
        <w:t>I turn sideways to fit.</w:t>
      </w:r>
    </w:p>
    <w:p>
      <w:pPr>
        <w:pStyle w:val="BodyText"/>
      </w:pPr>
      <w:r>
        <w:t>Behind me, Richard says, in a louder tone now, “You know, for someone who claims refinement, you still use doors like a drunk landlord.”</w:t>
      </w:r>
    </w:p>
    <w:p>
      <w:pPr>
        <w:pStyle w:val="BodyText"/>
      </w:pPr>
      <w:r>
        <w:t>Blue jacket laughs softly.</w:t>
      </w:r>
    </w:p>
    <w:p>
      <w:pPr>
        <w:pStyle w:val="BodyText"/>
      </w:pPr>
      <w:r>
        <w:t>“I prefer thresholds that answer.”</w:t>
      </w:r>
    </w:p>
    <w:p>
      <w:pPr>
        <w:pStyle w:val="BodyText"/>
      </w:pPr>
      <w:r>
        <w:t>Richard says, “So do I. That’s why you’re still outside.”</w:t>
      </w:r>
    </w:p>
    <w:p>
      <w:pPr>
        <w:pStyle w:val="BodyText"/>
      </w:pPr>
      <w:r>
        <w:t>The passage drops six feet to a concrete landing. I climb down awkwardly be- cause apparently my hidden-evolution awakening has not yet extended to grace.</w:t>
      </w:r>
    </w:p>
    <w:p>
      <w:pPr>
        <w:pStyle w:val="BodyText"/>
      </w:pPr>
      <w:r>
        <w:t>She comes after me. Richard last.</w:t>
      </w:r>
    </w:p>
    <w:p>
      <w:pPr>
        <w:pStyle w:val="BodyText"/>
      </w:pPr>
      <w:r>
        <w:t>He pulls the panel shut from inside and the workshop disappears above us.</w:t>
      </w:r>
    </w:p>
    <w:p>
      <w:pPr>
        <w:pStyle w:val="BodyText"/>
      </w:pPr>
      <w:r>
        <w:t>Dark.</w:t>
      </w:r>
    </w:p>
    <w:p>
      <w:pPr>
        <w:pStyle w:val="BodyText"/>
      </w:pPr>
      <w:r>
        <w:t>Then a hand clicks a small flashlight on - hers, low-beamed and mean, just enough to make the passage legible without making us targets.</w:t>
      </w:r>
    </w:p>
    <w:p>
      <w:pPr>
        <w:pStyle w:val="BodyText"/>
      </w:pPr>
      <w:r>
        <w:t>I say, because I am still me and terror improves nothing if you leave it un- named:</w:t>
      </w:r>
    </w:p>
    <w:p>
      <w:pPr>
        <w:pStyle w:val="BodyText"/>
      </w:pPr>
      <w:r>
        <w:t>“This feels terrible.”</w:t>
      </w:r>
    </w:p>
    <w:p>
      <w:pPr>
        <w:pStyle w:val="BodyText"/>
      </w:pPr>
      <w:r>
        <w:t>From above us, through metal, plaster, and city bone, comes the muffled sound of the outer workshop door opening.</w:t>
      </w:r>
    </w:p>
    <w:p>
      <w:pPr>
        <w:pStyle w:val="BodyText"/>
      </w:pPr>
      <w:r>
        <w:t>Too soon.</w:t>
      </w:r>
    </w:p>
    <w:p>
      <w:pPr>
        <w:pStyle w:val="BodyText"/>
      </w:pPr>
      <w:r>
        <w:t>Richard says, “Then your instincts remain functional.”</w:t>
      </w:r>
    </w:p>
    <w:p>
      <w:pPr>
        <w:pStyle w:val="BodyText"/>
      </w:pPr>
      <w:r>
        <w:t>We move.</w:t>
      </w:r>
    </w:p>
    <w:p>
      <w:pPr>
        <w:pStyle w:val="BodyText"/>
      </w:pPr>
      <w:r>
        <w:t>The shaft turns into a maintenance crawl, then an old service corridor, then a narrow stair wrapped around plumbing that hums with the life of buildings pre- tending not to hold people inside them.</w:t>
      </w:r>
    </w:p>
    <w:p>
      <w:pPr>
        <w:pStyle w:val="BodyText"/>
      </w:pPr>
      <w:r>
        <w:rPr>
          <w:b/>
          <w:i/>
          <w:sz w:val="21"/>
        </w:rPr>
        <w:t>No one speaks for the first minute because breath is busy and panic, when properly employed, is actually very efficient.</w:t>
      </w:r>
    </w:p>
    <w:p>
      <w:pPr>
        <w:pStyle w:val="BodyText"/>
      </w:pPr>
      <w:r>
        <w:rPr>
          <w:b/>
          <w:i/>
          <w:sz w:val="21"/>
        </w:rPr>
        <w:t>At the bottom of the stair, the passage forks.</w:t>
      </w:r>
    </w:p>
    <w:p>
      <w:pPr>
        <w:pStyle w:val="BodyText"/>
      </w:pPr>
      <w:r>
        <w:rPr>
          <w:b/>
          <w:i/>
          <w:sz w:val="21"/>
        </w:rPr>
        <w:t>She starts left. Richard catches her sleeve.</w:t>
      </w:r>
    </w:p>
    <w:p>
      <w:pPr>
        <w:pStyle w:val="BodyText"/>
      </w:pPr>
      <w:r>
        <w:t>“No.”</w:t>
      </w:r>
    </w:p>
    <w:p>
      <w:pPr>
        <w:pStyle w:val="BodyText"/>
      </w:pPr>
      <w:r>
        <w:rPr>
          <w:b/>
          <w:i/>
          <w:sz w:val="21"/>
        </w:rPr>
        <w:t>She goes still.</w:t>
      </w:r>
    </w:p>
    <w:p>
      <w:pPr>
        <w:pStyle w:val="BodyText"/>
      </w:pPr>
      <w:r>
        <w:rPr>
          <w:b/>
          <w:i/>
          <w:sz w:val="21"/>
        </w:rPr>
        <w:t>He points right.</w:t>
      </w:r>
    </w:p>
    <w:p>
      <w:pPr>
        <w:pStyle w:val="BodyText"/>
      </w:pPr>
      <w:r>
        <w:t>“He used north to flush us south.”</w:t>
      </w:r>
    </w:p>
    <w:p>
      <w:pPr>
        <w:pStyle w:val="BodyText"/>
      </w:pPr>
      <w:r>
        <w:t>I stare at him.</w:t>
      </w:r>
    </w:p>
    <w:p>
      <w:pPr>
        <w:pStyle w:val="BodyText"/>
      </w:pPr>
      <w:r>
        <w:t>“Can he do that?”</w:t>
      </w:r>
    </w:p>
    <w:p>
      <w:pPr>
        <w:pStyle w:val="BodyText"/>
      </w:pPr>
      <w:r>
        <w:t>Richard looks at me over his shoulder.</w:t>
      </w:r>
    </w:p>
    <w:p>
      <w:pPr>
        <w:pStyle w:val="BodyText"/>
      </w:pPr>
      <w:r>
        <w:t>“He just did.”</w:t>
      </w:r>
    </w:p>
    <w:p>
      <w:pPr>
        <w:pStyle w:val="BodyText"/>
      </w:pPr>
      <w:r>
        <w:t>Wonderful. Excellent. Thrilled that hidden predatory route politics also appar- ently include conversational feints.</w:t>
      </w:r>
    </w:p>
    <w:p>
      <w:pPr>
        <w:pStyle w:val="BodyText"/>
      </w:pPr>
      <w:r>
        <w:t>We take the right-hand corridor.</w:t>
      </w:r>
    </w:p>
    <w:p>
      <w:pPr>
        <w:pStyle w:val="BodyText"/>
      </w:pPr>
      <w:r>
        <w:t>It slopes. Then narrows. Then opens briefly into a chamber full of old church furniture stacked under tarps - pew backs, brass candlesticks, a cracked statue face turned to the wall like someone had punished it for seeing too much.</w:t>
      </w:r>
    </w:p>
    <w:p>
      <w:pPr>
        <w:pStyle w:val="BodyText"/>
      </w:pPr>
      <w:r>
        <w:t>We cut through it fast.</w:t>
      </w:r>
    </w:p>
    <w:p>
      <w:pPr>
        <w:pStyle w:val="BodyText"/>
      </w:pPr>
      <w:r>
        <w:t>My left hand warms as we move.</w:t>
      </w:r>
    </w:p>
    <w:p>
      <w:pPr>
        <w:pStyle w:val="BodyText"/>
      </w:pPr>
      <w:r>
        <w:t>Not a pull from outside this time. A local one. Directional. Warning-like.</w:t>
      </w:r>
    </w:p>
    <w:p>
      <w:pPr>
        <w:pStyle w:val="BodyText"/>
      </w:pPr>
      <w:r>
        <w:t>I stop.</w:t>
      </w:r>
    </w:p>
    <w:p>
      <w:pPr>
        <w:pStyle w:val="BodyText"/>
      </w:pPr>
      <w:r>
        <w:t>“Wait.”</w:t>
      </w:r>
    </w:p>
    <w:p>
      <w:pPr>
        <w:pStyle w:val="BodyText"/>
      </w:pPr>
      <w:r>
        <w:t>They both turn.</w:t>
      </w:r>
    </w:p>
    <w:p>
      <w:pPr>
        <w:pStyle w:val="BodyText"/>
      </w:pPr>
      <w:r>
        <w:t>The warmth sharpens toward the far exit - not at the doorway itself, but the floor just beyond it. Thin, quick, wrong. The same superficial line as the matchbox in Richard’s morning exercise. Relief pretending to be route.</w:t>
      </w:r>
    </w:p>
    <w:p>
      <w:pPr>
        <w:pStyle w:val="BodyText"/>
      </w:pPr>
      <w:r>
        <w:t>Trap.</w:t>
      </w:r>
    </w:p>
    <w:p>
      <w:pPr>
        <w:pStyle w:val="BodyText"/>
      </w:pPr>
      <w:r>
        <w:t>I look at Richard. “Ahead.”</w:t>
      </w:r>
    </w:p>
    <w:p>
      <w:pPr>
        <w:pStyle w:val="BodyText"/>
      </w:pPr>
      <w:r>
        <w:t>“What kind?”</w:t>
      </w:r>
    </w:p>
    <w:p>
      <w:pPr>
        <w:pStyle w:val="BodyText"/>
      </w:pPr>
      <w:r>
        <w:t>“Cheap.”</w:t>
      </w:r>
    </w:p>
    <w:p>
      <w:pPr>
        <w:pStyle w:val="BodyText"/>
      </w:pPr>
      <w:r>
        <w:t>He blinks once.</w:t>
      </w:r>
    </w:p>
    <w:p>
      <w:pPr>
        <w:pStyle w:val="BodyText"/>
      </w:pPr>
      <w:r>
        <w:t>Then, because he is infuriatingly quick when the data finally comes in a form he respects, he picks up one of the old brass candlestick bases from the tarp pile and throws it through the doorway.</w:t>
      </w:r>
    </w:p>
    <w:p>
      <w:pPr>
        <w:pStyle w:val="BodyText"/>
      </w:pPr>
      <w:r>
        <w:t>The floor outside answers with a sound like sugar cracking under pressure.</w:t>
      </w:r>
    </w:p>
    <w:p>
      <w:pPr>
        <w:pStyle w:val="BodyText"/>
      </w:pPr>
      <w:r>
        <w:t>Then a line of tiny blue sparks races across the threshold and dies.</w:t>
      </w:r>
    </w:p>
    <w:p>
      <w:pPr>
        <w:pStyle w:val="BodyText"/>
      </w:pPr>
      <w:r>
        <w:t>I go very still.</w:t>
      </w:r>
    </w:p>
    <w:p>
      <w:pPr>
        <w:pStyle w:val="BodyText"/>
      </w:pPr>
      <w:r>
        <w:t>She says, softly, “Well.”</w:t>
      </w:r>
    </w:p>
    <w:p>
      <w:pPr>
        <w:pStyle w:val="BodyText"/>
      </w:pPr>
      <w:r>
        <w:t>I point at the dead sparks.</w:t>
      </w:r>
    </w:p>
    <w:p>
      <w:pPr>
        <w:pStyle w:val="BodyText"/>
      </w:pPr>
      <w:r>
        <w:t>“No, let’s discuss that.”</w:t>
      </w:r>
    </w:p>
    <w:p>
      <w:pPr>
        <w:pStyle w:val="BodyText"/>
      </w:pPr>
      <w:r>
        <w:rPr>
          <w:b/>
          <w:i/>
          <w:sz w:val="21"/>
        </w:rPr>
        <w:t>Richard doesn’t bother.</w:t>
      </w:r>
    </w:p>
    <w:p>
      <w:pPr>
        <w:pStyle w:val="BodyText"/>
      </w:pPr>
      <w:r>
        <w:rPr>
          <w:b/>
          <w:i/>
          <w:sz w:val="21"/>
        </w:rPr>
        <w:t>He turns sharply, scanning the room.</w:t>
      </w:r>
    </w:p>
    <w:p>
      <w:pPr>
        <w:pStyle w:val="BodyText"/>
      </w:pPr>
      <w:r>
        <w:t>“Secondary.”</w:t>
      </w:r>
    </w:p>
    <w:p>
      <w:pPr>
        <w:pStyle w:val="BodyText"/>
      </w:pPr>
      <w:r>
        <w:t>There is, of course, another way out. Under a tarp. Behind a stack of hymnals. Through a door so narrow it looks less like architecture than regret.</w:t>
      </w:r>
    </w:p>
    <w:p>
      <w:pPr>
        <w:pStyle w:val="BodyText"/>
      </w:pPr>
      <w:r>
        <w:t>We move again.</w:t>
      </w:r>
    </w:p>
    <w:p>
      <w:pPr>
        <w:pStyle w:val="BodyText"/>
      </w:pPr>
      <w:r>
        <w:t>This time faster.</w:t>
      </w:r>
    </w:p>
    <w:p>
      <w:pPr>
        <w:pStyle w:val="BodyText"/>
      </w:pPr>
      <w:r>
        <w:t>And I am furious enough at the sparks to remain useful.</w:t>
      </w:r>
    </w:p>
    <w:p>
      <w:pPr>
        <w:pStyle w:val="BodyText"/>
      </w:pPr>
      <w:r>
        <w:t>The passage beyond smells like damp paper and stone. A church underbelly, maybe. Or an old school basement. The city reuses itself in layers until even the lies develop sediment.</w:t>
      </w:r>
    </w:p>
    <w:p>
      <w:pPr>
        <w:pStyle w:val="BodyText"/>
      </w:pPr>
      <w:r>
        <w:t>She says, between breaths, “He shouldn’t have known about the workshop.”</w:t>
      </w:r>
    </w:p>
    <w:p>
      <w:pPr>
        <w:pStyle w:val="BodyText"/>
      </w:pPr>
      <w:r>
        <w:t>“No,” says Richard.</w:t>
      </w:r>
    </w:p>
    <w:p>
      <w:pPr>
        <w:pStyle w:val="BodyText"/>
      </w:pPr>
      <w:r>
        <w:t>“That’s not helpful.”</w:t>
      </w:r>
    </w:p>
    <w:p>
      <w:pPr>
        <w:pStyle w:val="BodyText"/>
      </w:pPr>
      <w:r>
        <w:t>“No,” he says again. “It’s important.”</w:t>
      </w:r>
    </w:p>
    <w:p>
      <w:pPr>
        <w:pStyle w:val="BodyText"/>
      </w:pPr>
      <w:r>
        <w:t>I say, “Can either of you have one crisis at a time.”</w:t>
      </w:r>
    </w:p>
    <w:p>
      <w:pPr>
        <w:pStyle w:val="BodyText"/>
      </w:pPr>
      <w:r>
        <w:t>Richard says, “If you want one crisis at a time, stay aboveground.”</w:t>
      </w:r>
    </w:p>
    <w:p>
      <w:pPr>
        <w:pStyle w:val="BodyText"/>
      </w:pPr>
      <w:r>
        <w:t>Fair.</w:t>
      </w:r>
    </w:p>
    <w:p>
      <w:pPr>
        <w:pStyle w:val="BodyText"/>
      </w:pPr>
      <w:r>
        <w:t>I really am going to stab him with his own accuracy one day.</w:t>
      </w:r>
    </w:p>
    <w:p>
      <w:pPr>
        <w:pStyle w:val="BodyText"/>
      </w:pPr>
      <w:r>
        <w:t>The corridor ends in a locked metal grate.</w:t>
      </w:r>
    </w:p>
    <w:p>
      <w:pPr>
        <w:pStyle w:val="BodyText"/>
      </w:pPr>
      <w:r>
        <w:t>Richard is already at it with keys.</w:t>
      </w:r>
    </w:p>
    <w:p>
      <w:pPr>
        <w:pStyle w:val="BodyText"/>
      </w:pPr>
      <w:r>
        <w:t>Too many keys. Not enough time.</w:t>
      </w:r>
    </w:p>
    <w:p>
      <w:pPr>
        <w:pStyle w:val="BodyText"/>
      </w:pPr>
      <w:r>
        <w:t>Above us, faint and structural, comes a sound I now know too well:</w:t>
      </w:r>
    </w:p>
    <w:p>
      <w:pPr>
        <w:pStyle w:val="BodyText"/>
      </w:pPr>
      <w:r>
        <w:t>My name. Somewhere farther back in the route. Not close enough to touch. Close enough to hear.</w:t>
      </w:r>
    </w:p>
    <w:p>
      <w:pPr>
        <w:pStyle w:val="BodyText"/>
      </w:pPr>
      <w:r>
        <w:t>The lines in my palm jump.</w:t>
      </w:r>
    </w:p>
    <w:p>
      <w:pPr>
        <w:pStyle w:val="BodyText"/>
      </w:pPr>
      <w:r>
        <w:t>My body wants to turn.</w:t>
      </w:r>
    </w:p>
    <w:p>
      <w:pPr>
        <w:pStyle w:val="BodyText"/>
      </w:pPr>
      <w:r>
        <w:t>I say it first.</w:t>
      </w:r>
    </w:p>
    <w:p>
      <w:pPr>
        <w:pStyle w:val="BodyText"/>
      </w:pPr>
      <w:r>
        <w:t>“Iron.”</w:t>
      </w:r>
    </w:p>
    <w:p>
      <w:pPr>
        <w:pStyle w:val="BodyText"/>
      </w:pPr>
      <w:r>
        <w:t>The pull breaks at the edge.</w:t>
      </w:r>
    </w:p>
    <w:p>
      <w:pPr>
        <w:pStyle w:val="BodyText"/>
      </w:pPr>
      <w:r>
        <w:t>I keep breathing.</w:t>
      </w:r>
    </w:p>
    <w:p>
      <w:pPr>
        <w:pStyle w:val="BodyText"/>
      </w:pPr>
      <w:r>
        <w:t>Richard looks at me once, fast.</w:t>
      </w:r>
    </w:p>
    <w:p>
      <w:pPr>
        <w:pStyle w:val="BodyText"/>
      </w:pPr>
      <w:r>
        <w:t>“Good.”</w:t>
      </w:r>
    </w:p>
    <w:p>
      <w:pPr>
        <w:pStyle w:val="BodyText"/>
      </w:pPr>
      <w:r>
        <w:t>Still banned, I think at him, but there is no time to say it.</w:t>
      </w:r>
    </w:p>
    <w:p>
      <w:pPr>
        <w:pStyle w:val="BodyText"/>
      </w:pPr>
      <w:r>
        <w:t>The key turns. The grate opens. We spill through into another stairwell, wider this time, tiled, old city work with green enamel walls and a handrail polished by decades of palms.</w:t>
      </w:r>
    </w:p>
    <w:p>
      <w:pPr>
        <w:pStyle w:val="BodyText"/>
      </w:pPr>
      <w:r>
        <w:t>A sign at the landing says NORTH STAIR B in peeling municipal paint.</w:t>
      </w:r>
    </w:p>
    <w:p>
      <w:pPr>
        <w:pStyle w:val="BodyText"/>
      </w:pPr>
      <w:r>
        <w:t>I stop dead.</w:t>
      </w:r>
    </w:p>
    <w:p>
      <w:pPr>
        <w:pStyle w:val="BodyText"/>
      </w:pPr>
      <w:r>
        <w:t>“This is north.”</w:t>
      </w:r>
    </w:p>
    <w:p>
      <w:pPr>
        <w:pStyle w:val="BodyText"/>
      </w:pPr>
      <w:r>
        <w:t>She says, “Not the same north.”</w:t>
      </w:r>
    </w:p>
    <w:p>
      <w:pPr>
        <w:pStyle w:val="BodyText"/>
      </w:pPr>
      <w:r>
        <w:t>Richard says, “Street north is for tourists. Route north is intent.”</w:t>
      </w:r>
    </w:p>
    <w:p>
      <w:pPr>
        <w:pStyle w:val="BodyText"/>
      </w:pPr>
      <w:r>
        <w:t>I stare at him.</w:t>
      </w:r>
    </w:p>
    <w:p>
      <w:pPr>
        <w:pStyle w:val="BodyText"/>
      </w:pPr>
      <w:r>
        <w:t>“There are different norths now.”</w:t>
      </w:r>
    </w:p>
    <w:p>
      <w:pPr>
        <w:pStyle w:val="BodyText"/>
      </w:pPr>
      <w:r>
        <w:t>“There were always different norths. You only recently became inconvenient enough to learn it.”</w:t>
      </w:r>
    </w:p>
    <w:p>
      <w:pPr>
        <w:pStyle w:val="BodyText"/>
      </w:pPr>
      <w:r>
        <w:t>This city is a criminal.</w:t>
      </w:r>
    </w:p>
    <w:p>
      <w:pPr>
        <w:pStyle w:val="BodyText"/>
      </w:pPr>
      <w:r>
        <w:t>We go up.</w:t>
      </w:r>
    </w:p>
    <w:p>
      <w:pPr>
        <w:pStyle w:val="BodyText"/>
      </w:pPr>
      <w:r>
        <w:t>The stairs curl once, then again. The air shifts from underground stone-cold to surface-wet. I can smell rain and traffic and somebody frying something unforgiv- able in old oil.</w:t>
      </w:r>
    </w:p>
    <w:p>
      <w:pPr>
        <w:pStyle w:val="BodyText"/>
      </w:pPr>
      <w:r>
        <w:t>At the top is a steel push door.</w:t>
      </w:r>
    </w:p>
    <w:p>
      <w:pPr>
        <w:pStyle w:val="BodyText"/>
      </w:pPr>
      <w:r>
        <w:t>Richard checks the seam. Listens. Nods once.</w:t>
      </w:r>
    </w:p>
    <w:p>
      <w:pPr>
        <w:pStyle w:val="BodyText"/>
      </w:pPr>
      <w:r>
        <w:t>Then stops and turns to me.</w:t>
      </w:r>
    </w:p>
    <w:p>
      <w:pPr>
        <w:pStyle w:val="BodyText"/>
      </w:pPr>
      <w:r>
        <w:t>“Before we surface.”</w:t>
      </w:r>
    </w:p>
    <w:p>
      <w:pPr>
        <w:pStyle w:val="BodyText"/>
      </w:pPr>
      <w:r>
        <w:t>I blink. “What now.”</w:t>
      </w:r>
    </w:p>
    <w:p>
      <w:pPr>
        <w:pStyle w:val="BodyText"/>
      </w:pPr>
      <w:r>
        <w:t>“If he’s learned your mornings, he may try your relief next.”</w:t>
      </w:r>
    </w:p>
    <w:p>
      <w:pPr>
        <w:pStyle w:val="BodyText"/>
      </w:pPr>
      <w:r>
        <w:t>I stare.</w:t>
      </w:r>
    </w:p>
    <w:p>
      <w:pPr>
        <w:pStyle w:val="BodyText"/>
      </w:pPr>
      <w:r>
        <w:t>“That is a sentence you could only say after making me live through all of this.”</w:t>
      </w:r>
    </w:p>
    <w:p>
      <w:pPr>
        <w:pStyle w:val="BodyText"/>
      </w:pPr>
      <w:r>
        <w:t>He ignores the complaint.</w:t>
      </w:r>
    </w:p>
    <w:p>
      <w:pPr>
        <w:pStyle w:val="BodyText"/>
      </w:pPr>
      <w:r>
        <w:t>“If the street feels easy, assume it’s bait. Call yourself first. Don’t follow the nearest open route. Follow the one that costs attention.”</w:t>
      </w:r>
    </w:p>
    <w:p>
      <w:pPr>
        <w:pStyle w:val="BodyText"/>
      </w:pPr>
      <w:r>
        <w:t>My hand warms at the sentence.</w:t>
      </w:r>
    </w:p>
    <w:p>
      <w:pPr>
        <w:pStyle w:val="BodyText"/>
      </w:pPr>
      <w:r>
        <w:t>Not because it enjoys being psychoanalyzed through navigation. Because it recognizes the truth in it.</w:t>
      </w:r>
    </w:p>
    <w:p>
      <w:pPr>
        <w:pStyle w:val="BodyText"/>
      </w:pPr>
      <w:r>
        <w:t>The street-feeling of relief. The matchbox-feeling. Quick exit, wrong route.</w:t>
      </w:r>
    </w:p>
    <w:p>
      <w:pPr>
        <w:pStyle w:val="BodyText"/>
      </w:pPr>
      <w:r>
        <w:t>I nod once.</w:t>
      </w:r>
    </w:p>
    <w:p>
      <w:pPr>
        <w:pStyle w:val="BodyText"/>
      </w:pPr>
      <w:r>
        <w:rPr>
          <w:b/>
          <w:i/>
          <w:sz w:val="21"/>
        </w:rPr>
        <w:t>He opens the door.</w:t>
      </w:r>
    </w:p>
    <w:p>
      <w:pPr>
        <w:pStyle w:val="BodyText"/>
      </w:pPr>
      <w:r>
        <w:rPr>
          <w:b/>
          <w:i/>
          <w:sz w:val="21"/>
        </w:rPr>
        <w:t>Rain-cool air hits all at once.</w:t>
      </w:r>
    </w:p>
    <w:p>
      <w:pPr>
        <w:pStyle w:val="BodyText"/>
      </w:pPr>
      <w:r>
        <w:rPr>
          <w:b/>
          <w:i/>
          <w:sz w:val="21"/>
        </w:rPr>
        <w:t>We emerge into an alley behind a church thrift shop.</w:t>
      </w:r>
    </w:p>
    <w:p>
      <w:pPr>
        <w:pStyle w:val="BodyText"/>
      </w:pPr>
      <w:r>
        <w:t>Cardboard bins under plastic. A mural of saints on one wall with their faces half scrubbed by weather. A dumpster that has accepted its fate with more dignity than most men. Across the alley, a blinking sign for a pharmacy.</w:t>
      </w:r>
    </w:p>
    <w:p>
      <w:pPr>
        <w:pStyle w:val="BodyText"/>
      </w:pPr>
      <w:r>
        <w:t>Normal. Almost.</w:t>
      </w:r>
    </w:p>
    <w:p>
      <w:pPr>
        <w:pStyle w:val="BodyText"/>
      </w:pPr>
      <w:r>
        <w:t>That is the problem.</w:t>
      </w:r>
    </w:p>
    <w:p>
      <w:pPr>
        <w:pStyle w:val="BodyText"/>
      </w:pPr>
      <w:r>
        <w:t>The alley feels too easy.</w:t>
      </w:r>
    </w:p>
    <w:p>
      <w:pPr>
        <w:pStyle w:val="BodyText"/>
      </w:pPr>
      <w:r>
        <w:t>Open. Clear. No visible watcher. No blue jacket. No one under the awning across the street except a woman on her phone arguing with someone about dog medication.</w:t>
      </w:r>
    </w:p>
    <w:p>
      <w:pPr>
        <w:pStyle w:val="BodyText"/>
      </w:pPr>
      <w:r>
        <w:t>Everything in me wants to relax.</w:t>
      </w:r>
    </w:p>
    <w:p>
      <w:pPr>
        <w:pStyle w:val="BodyText"/>
      </w:pPr>
      <w:r>
        <w:t>My left hand warms thin and sharp.</w:t>
      </w:r>
    </w:p>
    <w:p>
      <w:pPr>
        <w:pStyle w:val="BodyText"/>
      </w:pPr>
      <w:r>
        <w:t>Cheap.</w:t>
      </w:r>
    </w:p>
    <w:p>
      <w:pPr>
        <w:pStyle w:val="BodyText"/>
      </w:pPr>
      <w:r>
        <w:t>I stop.</w:t>
      </w:r>
    </w:p>
    <w:p>
      <w:pPr>
        <w:pStyle w:val="BodyText"/>
      </w:pPr>
      <w:r>
        <w:t>She bumps my shoulder lightly because she trusted motion to continue. I say, low:</w:t>
      </w:r>
    </w:p>
    <w:p>
      <w:pPr>
        <w:pStyle w:val="BodyText"/>
      </w:pPr>
      <w:r>
        <w:t>“No.”</w:t>
      </w:r>
    </w:p>
    <w:p>
      <w:pPr>
        <w:pStyle w:val="BodyText"/>
      </w:pPr>
      <w:r>
        <w:t>Richard doesn’t ask why.</w:t>
      </w:r>
    </w:p>
    <w:p>
      <w:pPr>
        <w:pStyle w:val="BodyText"/>
      </w:pPr>
      <w:r>
        <w:t>Good man. Bad personality.</w:t>
      </w:r>
    </w:p>
    <w:p>
      <w:pPr>
        <w:pStyle w:val="BodyText"/>
      </w:pPr>
      <w:r>
        <w:t>We wait.</w:t>
      </w:r>
    </w:p>
    <w:p>
      <w:pPr>
        <w:pStyle w:val="BodyText"/>
      </w:pPr>
      <w:r>
        <w:t>At the far end of the alley, a delivery van with fogged windows idles too long.</w:t>
      </w:r>
    </w:p>
    <w:p>
      <w:pPr>
        <w:pStyle w:val="BodyText"/>
      </w:pPr>
      <w:r>
        <w:t>There.</w:t>
      </w:r>
    </w:p>
    <w:p>
      <w:pPr>
        <w:pStyle w:val="BodyText"/>
      </w:pPr>
      <w:r>
        <w:t>I point.</w:t>
      </w:r>
    </w:p>
    <w:p>
      <w:pPr>
        <w:pStyle w:val="BodyText"/>
      </w:pPr>
      <w:r>
        <w:t>The warmth in my hand deepens toward it - not pull, not route, but the same matchbox lie. Quick safety. Street-level exit. Obvious path.</w:t>
      </w:r>
    </w:p>
    <w:p>
      <w:pPr>
        <w:pStyle w:val="BodyText"/>
      </w:pPr>
      <w:r>
        <w:t>A trap that knows people want normal more than truth.</w:t>
      </w:r>
    </w:p>
    <w:p>
      <w:pPr>
        <w:pStyle w:val="BodyText"/>
      </w:pPr>
      <w:r>
        <w:t>Richard exhales once through his nose. “Good.”</w:t>
      </w:r>
    </w:p>
    <w:p>
      <w:pPr>
        <w:pStyle w:val="BodyText"/>
      </w:pPr>
      <w:r>
        <w:t>I look at him. “Still banned.”</w:t>
      </w:r>
    </w:p>
    <w:p>
      <w:pPr>
        <w:pStyle w:val="BodyText"/>
      </w:pPr>
      <w:r>
        <w:t>He almost smiles.</w:t>
      </w:r>
    </w:p>
    <w:p>
      <w:pPr>
        <w:pStyle w:val="BodyText"/>
      </w:pPr>
      <w:r>
        <w:t>Almost.</w:t>
      </w:r>
    </w:p>
    <w:p>
      <w:pPr>
        <w:pStyle w:val="BodyText"/>
      </w:pPr>
      <w:r>
        <w:t>We go the other way.</w:t>
      </w:r>
    </w:p>
    <w:p>
      <w:pPr>
        <w:pStyle w:val="BodyText"/>
      </w:pPr>
      <w:r>
        <w:t>Not out to the street. Through the thrift shop’s donation side door, which is un- locked because apparently God runs on very poor security and hidden routes use that professionally.</w:t>
      </w:r>
    </w:p>
    <w:p>
      <w:pPr>
        <w:pStyle w:val="BodyText"/>
      </w:pPr>
      <w:r>
        <w:t>Inside: racks of old coats, volunteers none of whom look surprised, a smell of dust and detergent and institutional coffee. We pass through like we belong there because in cities like this, belonging is often just confidence with the right kind of tiredness.</w:t>
      </w:r>
    </w:p>
    <w:p>
      <w:pPr>
        <w:pStyle w:val="BodyText"/>
      </w:pPr>
      <w:r>
        <w:t>One volunteer looks up from tagging sweaters and says, “Back hall’s clear.”</w:t>
      </w:r>
    </w:p>
    <w:p>
      <w:pPr>
        <w:pStyle w:val="BodyText"/>
      </w:pPr>
      <w:r>
        <w:t>Richard nods.</w:t>
      </w:r>
    </w:p>
    <w:p>
      <w:pPr>
        <w:pStyle w:val="BodyText"/>
      </w:pPr>
      <w:r>
        <w:t>No one stops us.</w:t>
      </w:r>
    </w:p>
    <w:p>
      <w:pPr>
        <w:pStyle w:val="BodyText"/>
      </w:pPr>
      <w:r>
        <w:t>I am beyond surprise now. Surprise requires a prior expectation that the world is made mostly of what it admits to.</w:t>
      </w:r>
    </w:p>
    <w:p>
      <w:pPr>
        <w:pStyle w:val="BodyText"/>
      </w:pPr>
      <w:r>
        <w:t>Back hall. Loading ramp. Basement corridor. Another door. Another stair.</w:t>
      </w:r>
    </w:p>
    <w:p>
      <w:pPr>
        <w:pStyle w:val="BodyText"/>
      </w:pPr>
      <w:r>
        <w:t>By the time we come out again, we are three blocks east and under a different set of awnings.</w:t>
      </w:r>
    </w:p>
    <w:p>
      <w:pPr>
        <w:pStyle w:val="BodyText"/>
      </w:pPr>
      <w:r>
        <w:t>Rain still falling. Traffic still moving. No idling van.</w:t>
      </w:r>
    </w:p>
    <w:p>
      <w:pPr>
        <w:pStyle w:val="BodyText"/>
      </w:pPr>
      <w:r>
        <w:t>I say, “I’m going to need a diagram for this city.”</w:t>
      </w:r>
    </w:p>
    <w:p>
      <w:pPr>
        <w:pStyle w:val="BodyText"/>
      </w:pPr>
      <w:r>
        <w:t>Richard says, “No diagram would survive contact with your optimism.”</w:t>
      </w:r>
    </w:p>
    <w:p>
      <w:pPr>
        <w:pStyle w:val="BodyText"/>
      </w:pPr>
      <w:r>
        <w:t>“That was a joke,” says she quietly.</w:t>
      </w:r>
    </w:p>
    <w:p>
      <w:pPr>
        <w:pStyle w:val="BodyText"/>
      </w:pPr>
      <w:r>
        <w:t>“I know,” says Richard. “I disapproved on craft.”</w:t>
      </w:r>
    </w:p>
    <w:p>
      <w:pPr>
        <w:pStyle w:val="BodyText"/>
      </w:pPr>
      <w:r>
        <w:t>That gets a real laugh out of me.</w:t>
      </w:r>
    </w:p>
    <w:p>
      <w:pPr>
        <w:pStyle w:val="BodyText"/>
      </w:pPr>
      <w:r>
        <w:t>Short. Sharp. Alive.</w:t>
      </w:r>
    </w:p>
    <w:p>
      <w:pPr>
        <w:pStyle w:val="BodyText"/>
      </w:pPr>
      <w:r>
        <w:t>Good. Useful. I hate that he knows that.</w:t>
      </w:r>
    </w:p>
    <w:p>
      <w:pPr>
        <w:pStyle w:val="BodyText"/>
      </w:pPr>
      <w:r>
        <w:t>We keep moving.</w:t>
      </w:r>
    </w:p>
    <w:p>
      <w:pPr>
        <w:pStyle w:val="BodyText"/>
      </w:pPr>
      <w:r>
        <w:t>This time the streets feel less easy. Which is to say, more honest.</w:t>
      </w:r>
    </w:p>
    <w:p>
      <w:pPr>
        <w:pStyle w:val="BodyText"/>
      </w:pPr>
      <w:r>
        <w:t>The lines in my hand rest.</w:t>
      </w:r>
    </w:p>
    <w:p>
      <w:pPr>
        <w:pStyle w:val="BodyText"/>
      </w:pPr>
      <w:r>
        <w:t>At the next corner, under the awning of a closed florist, someone steps out of the rain already facing us.</w:t>
      </w:r>
    </w:p>
    <w:p>
      <w:pPr>
        <w:pStyle w:val="BodyText"/>
      </w:pPr>
      <w:r>
        <w:t>The Hall woman.</w:t>
      </w:r>
    </w:p>
    <w:p>
      <w:pPr>
        <w:pStyle w:val="BodyText"/>
      </w:pPr>
      <w:r>
        <w:t>Magazine woman. Counter woman. Impossible-age woman with plum scarf and eyes like old debt.</w:t>
      </w:r>
    </w:p>
    <w:p>
      <w:pPr>
        <w:pStyle w:val="BodyText"/>
      </w:pPr>
      <w:r>
        <w:t>She holds a paper bag in one hand and an umbrella in the other, closed despite the rain. Which is either confidence or contempt and with her I’m no longer sure those are different.</w:t>
      </w:r>
    </w:p>
    <w:p>
      <w:pPr>
        <w:pStyle w:val="BodyText"/>
      </w:pPr>
      <w:r>
        <w:t>She looks at me first.</w:t>
      </w:r>
    </w:p>
    <w:p>
      <w:pPr>
        <w:pStyle w:val="BodyText"/>
      </w:pPr>
      <w:r>
        <w:t>Then at her. Then at Richard.</w:t>
      </w:r>
    </w:p>
    <w:p>
      <w:pPr>
        <w:pStyle w:val="BodyText"/>
      </w:pPr>
      <w:r>
        <w:t>“South route collapsed fifteen minutes ago,” she says. “You’re welcome.”</w:t>
      </w:r>
    </w:p>
    <w:p>
      <w:pPr>
        <w:pStyle w:val="BodyText"/>
      </w:pPr>
      <w:r>
        <w:t>Richard says, “You led the watcher to the wrong block.”</w:t>
      </w:r>
    </w:p>
    <w:p>
      <w:pPr>
        <w:pStyle w:val="BodyText"/>
      </w:pPr>
      <w:r>
        <w:t>“Correction,” she says. “I let him think he was leading me.”</w:t>
      </w:r>
    </w:p>
    <w:p>
      <w:pPr>
        <w:pStyle w:val="BodyText"/>
      </w:pPr>
      <w:r>
        <w:t>I look between them.</w:t>
      </w:r>
    </w:p>
    <w:p>
      <w:pPr>
        <w:pStyle w:val="BodyText"/>
      </w:pPr>
      <w:r>
        <w:t>“Great. Happy everyone else is fluent.”</w:t>
      </w:r>
    </w:p>
    <w:p>
      <w:pPr>
        <w:pStyle w:val="BodyText"/>
      </w:pPr>
      <w:r>
        <w:t>The Hall woman ignores me and holds out the paper bag.</w:t>
      </w:r>
    </w:p>
    <w:p>
      <w:pPr>
        <w:pStyle w:val="BodyText"/>
      </w:pPr>
      <w:r>
        <w:t>It is from George’s bodega.</w:t>
      </w:r>
    </w:p>
    <w:p>
      <w:pPr>
        <w:pStyle w:val="BodyText"/>
      </w:pPr>
      <w:r>
        <w:t>Of course it is.</w:t>
      </w:r>
    </w:p>
    <w:p>
      <w:pPr>
        <w:pStyle w:val="BodyText"/>
      </w:pPr>
      <w:r>
        <w:t>I take it automatically.</w:t>
      </w:r>
    </w:p>
    <w:p>
      <w:pPr>
        <w:pStyle w:val="BodyText"/>
      </w:pPr>
      <w:r>
        <w:t>Inside:</w:t>
      </w:r>
    </w:p>
    <w:p>
      <w:pPr>
        <w:pStyle w:val="BodyText"/>
      </w:pPr>
      <w:r>
        <w:rPr>
          <w:b w:val="0"/>
          <w:i/>
          <w:color w:val="A54D1A"/>
          <w:sz w:val="21"/>
        </w:rPr>
        <w:t>- another roll</w:t>
      </w:r>
    </w:p>
    <w:p>
      <w:pPr>
        <w:pStyle w:val="BodyText"/>
      </w:pPr>
      <w:r>
        <w:rPr>
          <w:b w:val="0"/>
          <w:i/>
          <w:color w:val="A54D1A"/>
          <w:sz w:val="21"/>
        </w:rPr>
        <w:t>- two sugar packets</w:t>
      </w:r>
    </w:p>
    <w:p>
      <w:pPr>
        <w:pStyle w:val="BodyText"/>
      </w:pPr>
      <w:r>
        <w:rPr>
          <w:b w:val="0"/>
          <w:i/>
          <w:color w:val="A54D1A"/>
          <w:sz w:val="21"/>
        </w:rPr>
        <w:t>- and one folded receipt</w:t>
      </w:r>
    </w:p>
    <w:p>
      <w:pPr>
        <w:pStyle w:val="BodyText"/>
      </w:pPr>
      <w:r>
        <w:t>I close my eyes for one second.</w:t>
      </w:r>
    </w:p>
    <w:p>
      <w:pPr>
        <w:pStyle w:val="BodyText"/>
      </w:pPr>
      <w:r>
        <w:t>“No. Absolutely not. The city cannot keep doing this.”</w:t>
      </w:r>
    </w:p>
    <w:p>
      <w:pPr>
        <w:pStyle w:val="BodyText"/>
      </w:pPr>
      <w:r>
        <w:t>The Hall woman says, “The city can do whatever it wants. You’re thinking of fairness.”</w:t>
      </w:r>
    </w:p>
    <w:p>
      <w:pPr>
        <w:pStyle w:val="BodyText"/>
      </w:pPr>
      <w:r>
        <w:t>I unfold the receipt.</w:t>
      </w:r>
    </w:p>
    <w:p>
      <w:pPr>
        <w:pStyle w:val="BodyText"/>
      </w:pPr>
      <w:r>
        <w:t>George’s handwriting this time. Thick pen, annoyed block letters:</w:t>
      </w:r>
    </w:p>
    <w:p>
      <w:pPr>
        <w:pStyle w:val="Display"/>
      </w:pPr>
      <w:r>
        <w:t>TELL THE KID IF HE’S HIDING HE STILL OWES ME TUESDAY. ALSO THE</w:t>
      </w:r>
    </w:p>
    <w:p>
      <w:pPr>
        <w:pStyle w:val="BodyFirst"/>
      </w:pPr>
      <w:r>
        <w:t>LADY IN THE SCARF TIPS LIKE SOMEONE APOLOGIZING.</w:t>
      </w:r>
    </w:p>
    <w:p>
      <w:pPr>
        <w:pStyle w:val="BodyText"/>
      </w:pPr>
      <w:r>
        <w:t>I laugh so hard it almost folds me.</w:t>
      </w:r>
    </w:p>
    <w:p>
      <w:pPr>
        <w:pStyle w:val="BodyText"/>
      </w:pPr>
      <w:r>
        <w:t>Not because it’s that funny. Because the alternatives are worse.</w:t>
      </w:r>
    </w:p>
    <w:p>
      <w:pPr>
        <w:pStyle w:val="BodyText"/>
      </w:pPr>
      <w:r>
        <w:t>The Hall woman tilts her head. “Is that favorable.”</w:t>
      </w:r>
    </w:p>
    <w:p>
      <w:pPr>
        <w:pStyle w:val="BodyText"/>
      </w:pPr>
      <w:r>
        <w:t>I wipe a hand over my mouth.</w:t>
      </w:r>
    </w:p>
    <w:p>
      <w:pPr>
        <w:pStyle w:val="BodyText"/>
      </w:pPr>
      <w:r>
        <w:t>“It is aggressively George.”</w:t>
      </w:r>
    </w:p>
    <w:p>
      <w:pPr>
        <w:pStyle w:val="BodyText"/>
      </w:pPr>
      <w:r>
        <w:t>She nods as if that is an acceptable category.</w:t>
      </w:r>
    </w:p>
    <w:p>
      <w:pPr>
        <w:pStyle w:val="BodyText"/>
      </w:pPr>
      <w:r>
        <w:t>Then her gaze shifts to my palm.</w:t>
      </w:r>
    </w:p>
    <w:p>
      <w:pPr>
        <w:pStyle w:val="BodyText"/>
      </w:pPr>
      <w:r>
        <w:rPr>
          <w:b/>
          <w:i/>
          <w:sz w:val="21"/>
        </w:rPr>
        <w:t>The faint lines under the skin are visible only if the light catches them wrong and the eye knows what it’s looking for.</w:t>
      </w:r>
    </w:p>
    <w:p>
      <w:pPr>
        <w:pStyle w:val="BodyText"/>
      </w:pPr>
      <w:r>
        <w:rPr>
          <w:b/>
          <w:i/>
          <w:sz w:val="21"/>
        </w:rPr>
        <w:t>She sees them immediately.</w:t>
      </w:r>
    </w:p>
    <w:p>
      <w:pPr>
        <w:pStyle w:val="BodyText"/>
      </w:pPr>
      <w:r>
        <w:rPr>
          <w:b/>
          <w:i/>
          <w:sz w:val="21"/>
        </w:rPr>
        <w:t>Something unreadable crosses her face.</w:t>
      </w:r>
    </w:p>
    <w:p>
      <w:pPr>
        <w:pStyle w:val="BodyText"/>
      </w:pPr>
      <w:r>
        <w:t>“Two by morning,” she says. “Three by evening?”</w:t>
      </w:r>
    </w:p>
    <w:p>
      <w:pPr>
        <w:pStyle w:val="BodyText"/>
      </w:pPr>
      <w:r>
        <w:t>The air changes.</w:t>
      </w:r>
    </w:p>
    <w:p>
      <w:pPr>
        <w:pStyle w:val="BodyText"/>
      </w:pPr>
      <w:r>
        <w:t>Richard says, “Not yet.”</w:t>
      </w:r>
    </w:p>
    <w:p>
      <w:pPr>
        <w:pStyle w:val="BodyText"/>
      </w:pPr>
      <w:r>
        <w:t>She looks at him once. Then at her.</w:t>
      </w:r>
    </w:p>
    <w:p>
      <w:pPr>
        <w:pStyle w:val="BodyText"/>
      </w:pPr>
      <w:r>
        <w:t>And says, calmly, “Then don’t let moon say his name again tonight.”</w:t>
      </w:r>
    </w:p>
    <w:p>
      <w:pPr>
        <w:pStyle w:val="BodyText"/>
      </w:pPr>
      <w:r>
        <w:t>Silence.</w:t>
      </w:r>
    </w:p>
    <w:p>
      <w:pPr>
        <w:pStyle w:val="BodyText"/>
      </w:pPr>
      <w:r>
        <w:t>There it is again.</w:t>
      </w:r>
    </w:p>
    <w:p>
      <w:pPr>
        <w:pStyle w:val="BodyText"/>
      </w:pPr>
      <w:r>
        <w:t>Moon.</w:t>
      </w:r>
    </w:p>
    <w:p>
      <w:pPr>
        <w:pStyle w:val="BodyText"/>
      </w:pPr>
      <w:r>
        <w:t>Not poetic. Not symbolic. Used like a practical thing. A name with work clothes on.</w:t>
      </w:r>
    </w:p>
    <w:p>
      <w:pPr>
        <w:pStyle w:val="BodyText"/>
      </w:pPr>
      <w:r>
        <w:t>I look at her. Then at the woman beside me who remembered my peppers and sat through the night in a chair and now has the rain in her hair and a hidden name in everyone else’s mouth.</w:t>
      </w:r>
    </w:p>
    <w:p>
      <w:pPr>
        <w:pStyle w:val="BodyText"/>
      </w:pPr>
      <w:r>
        <w:t>“Enough,” I say.</w:t>
      </w:r>
    </w:p>
    <w:p>
      <w:pPr>
        <w:pStyle w:val="BodyText"/>
      </w:pPr>
      <w:r>
        <w:t>Everyone actually pauses.</w:t>
      </w:r>
    </w:p>
    <w:p>
      <w:pPr>
        <w:pStyle w:val="BodyText"/>
      </w:pPr>
      <w:r>
        <w:t>Good.</w:t>
      </w:r>
    </w:p>
    <w:p>
      <w:pPr>
        <w:pStyle w:val="BodyText"/>
      </w:pPr>
      <w:r>
        <w:t>I point between them.</w:t>
      </w:r>
    </w:p>
    <w:p>
      <w:pPr>
        <w:pStyle w:val="BodyText"/>
      </w:pPr>
      <w:r>
        <w:t>“Either someone tells me what that means or I start answering to absolutely nothing until further notice.”</w:t>
      </w:r>
    </w:p>
    <w:p>
      <w:pPr>
        <w:pStyle w:val="BodyText"/>
      </w:pPr>
      <w:r>
        <w:t>The Hall woman’s mouth moves first. Almost a smile.</w:t>
      </w:r>
    </w:p>
    <w:p>
      <w:pPr>
        <w:pStyle w:val="BodyText"/>
      </w:pPr>
      <w:r>
        <w:t>“Finally,” she says. “He’s annoying in the useful way.”</w:t>
      </w:r>
    </w:p>
    <w:p>
      <w:pPr>
        <w:pStyle w:val="BodyText"/>
      </w:pPr>
      <w:r>
        <w:t>Richard rubs two fingers over the bridge of his nose.</w:t>
      </w:r>
    </w:p>
    <w:p>
      <w:pPr>
        <w:pStyle w:val="BodyText"/>
      </w:pPr>
      <w:r>
        <w:t>She - moon, apparently, or not, or yes but not mine to use - says my name once, cautioning.</w:t>
      </w:r>
    </w:p>
    <w:p>
      <w:pPr>
        <w:pStyle w:val="BodyText"/>
      </w:pPr>
      <w:r>
        <w:t>I hold up a hand.</w:t>
      </w:r>
    </w:p>
    <w:p>
      <w:pPr>
        <w:pStyle w:val="BodyText"/>
      </w:pPr>
      <w:r>
        <w:t>“No. You especially.”</w:t>
      </w:r>
    </w:p>
    <w:p>
      <w:pPr>
        <w:pStyle w:val="BodyText"/>
      </w:pPr>
      <w:r>
        <w:t>That lands too.</w:t>
      </w:r>
    </w:p>
    <w:p>
      <w:pPr>
        <w:pStyle w:val="BodyText"/>
      </w:pPr>
      <w:r>
        <w:t>Because she stops. Because the Hall woman looks interested. Because Richard decides not to save anyone.</w:t>
      </w:r>
    </w:p>
    <w:p>
      <w:pPr>
        <w:pStyle w:val="BodyText"/>
      </w:pPr>
      <w:r>
        <w:t>The rain keeps falling.</w:t>
      </w:r>
    </w:p>
    <w:p>
      <w:pPr>
        <w:pStyle w:val="BodyText"/>
      </w:pPr>
      <w:r>
        <w:t>Cars hiss past the end of the block. A florist’s sign clacks gently against its chain. George’s second roll warms through the paper bag in my hand like a tiny act of ordinary violence.</w:t>
      </w:r>
    </w:p>
    <w:p>
      <w:pPr>
        <w:pStyle w:val="BodyText"/>
      </w:pPr>
      <w:r>
        <w:t>Finally the Hall woman says, “Moon is what the Market hears when she moves through it.”</w:t>
      </w:r>
    </w:p>
    <w:p>
      <w:pPr>
        <w:pStyle w:val="BodyText"/>
      </w:pPr>
      <w:r>
        <w:t>I wait.</w:t>
      </w:r>
    </w:p>
    <w:p>
      <w:pPr>
        <w:pStyle w:val="BodyText"/>
      </w:pPr>
      <w:r>
        <w:rPr>
          <w:b/>
          <w:i/>
          <w:sz w:val="21"/>
        </w:rPr>
        <w:t>That is not enough and she knows it.</w:t>
      </w:r>
    </w:p>
    <w:p>
      <w:pPr>
        <w:pStyle w:val="BodyText"/>
      </w:pPr>
      <w:r>
        <w:rPr>
          <w:b/>
          <w:i/>
          <w:sz w:val="21"/>
        </w:rPr>
        <w:t>She continues, but only a little.</w:t>
      </w:r>
    </w:p>
    <w:p>
      <w:pPr>
        <w:pStyle w:val="BodyText"/>
      </w:pPr>
      <w:r>
        <w:t>“It’s not her name with you. It is her name in rooms that bargain.”</w:t>
      </w:r>
    </w:p>
    <w:p>
      <w:pPr>
        <w:pStyle w:val="BodyText"/>
      </w:pPr>
      <w:r>
        <w:t>The sentence lands hard enough to deserve a chair.</w:t>
      </w:r>
    </w:p>
    <w:p>
      <w:pPr>
        <w:pStyle w:val="BodyText"/>
      </w:pPr>
      <w:r>
        <w:t>I do not get one.</w:t>
      </w:r>
    </w:p>
    <w:p>
      <w:pPr>
        <w:pStyle w:val="BodyText"/>
      </w:pPr>
      <w:r>
        <w:t>I look at her - at the woman I knew before the city started making claims on ev- eryone - and say carefully:</w:t>
      </w:r>
    </w:p>
    <w:p>
      <w:pPr>
        <w:pStyle w:val="BodyText"/>
      </w:pPr>
      <w:r>
        <w:t>“You have a Market name.”</w:t>
      </w:r>
    </w:p>
    <w:p>
      <w:pPr>
        <w:pStyle w:val="BodyText"/>
      </w:pPr>
      <w:r>
        <w:t>She meets my eyes.</w:t>
      </w:r>
    </w:p>
    <w:p>
      <w:pPr>
        <w:pStyle w:val="BodyText"/>
      </w:pPr>
      <w:r>
        <w:t>“Yes.”</w:t>
      </w:r>
    </w:p>
    <w:p>
      <w:pPr>
        <w:pStyle w:val="BodyText"/>
      </w:pPr>
      <w:r>
        <w:t>“And no one was going to tell me.”</w:t>
      </w:r>
    </w:p>
    <w:p>
      <w:pPr>
        <w:pStyle w:val="BodyText"/>
      </w:pPr>
      <w:r>
        <w:t>“Not yet,” says Richard.</w:t>
      </w:r>
    </w:p>
    <w:p>
      <w:pPr>
        <w:pStyle w:val="BodyText"/>
      </w:pPr>
      <w:r>
        <w:t>I look at him. “Still banned.”</w:t>
      </w:r>
    </w:p>
    <w:p>
      <w:pPr>
        <w:pStyle w:val="BodyText"/>
      </w:pPr>
      <w:r>
        <w:t>“Noted.”</w:t>
      </w:r>
    </w:p>
    <w:p>
      <w:pPr>
        <w:pStyle w:val="BodyText"/>
      </w:pPr>
      <w:r>
        <w:t>I look back at her.</w:t>
      </w:r>
    </w:p>
    <w:p>
      <w:pPr>
        <w:pStyle w:val="BodyText"/>
      </w:pPr>
      <w:r>
        <w:t>“Why moon?”</w:t>
      </w:r>
    </w:p>
    <w:p>
      <w:pPr>
        <w:pStyle w:val="BodyText"/>
      </w:pPr>
      <w:r>
        <w:t>That one she doesn’t answer.</w:t>
      </w:r>
    </w:p>
    <w:p>
      <w:pPr>
        <w:pStyle w:val="BodyText"/>
      </w:pPr>
      <w:r>
        <w:t>The Hall woman does.</w:t>
      </w:r>
    </w:p>
    <w:p>
      <w:pPr>
        <w:pStyle w:val="BodyText"/>
      </w:pPr>
      <w:r>
        <w:t>“Because some lights survive by reflecting what would kill them directly.”</w:t>
      </w:r>
    </w:p>
    <w:p>
      <w:pPr>
        <w:pStyle w:val="BodyText"/>
      </w:pPr>
      <w:r>
        <w:t>The rain seems louder after that.</w:t>
      </w:r>
    </w:p>
    <w:p>
      <w:pPr>
        <w:pStyle w:val="BodyText"/>
      </w:pPr>
      <w:r>
        <w:t>I hate everyone here for how good they are at sentences when I’m standing in the weather trying not to become one.</w:t>
      </w:r>
    </w:p>
    <w:p>
      <w:pPr>
        <w:pStyle w:val="BodyText"/>
      </w:pPr>
      <w:r>
        <w:t>Richard says, “Enough education. We move.”</w:t>
      </w:r>
    </w:p>
    <w:p>
      <w:pPr>
        <w:pStyle w:val="BodyText"/>
      </w:pPr>
      <w:r>
        <w:t>The Hall woman nods toward the paper bag in my hand.</w:t>
      </w:r>
    </w:p>
    <w:p>
      <w:pPr>
        <w:pStyle w:val="BodyText"/>
      </w:pPr>
      <w:r>
        <w:t>“Eat while walking. You look like a man one missed meal away from becoming spiritual again.”</w:t>
      </w:r>
    </w:p>
    <w:p>
      <w:pPr>
        <w:pStyle w:val="BodyText"/>
      </w:pPr>
      <w:r>
        <w:t>I stare at her.</w:t>
      </w:r>
    </w:p>
    <w:p>
      <w:pPr>
        <w:pStyle w:val="BodyText"/>
      </w:pPr>
      <w:r>
        <w:t>“That is somehow the meanest thing anyone’s said to me today.”</w:t>
      </w:r>
    </w:p>
    <w:p>
      <w:pPr>
        <w:pStyle w:val="BodyText"/>
      </w:pPr>
      <w:r>
        <w:t>“That’s because it’s useful,” says she.</w:t>
      </w:r>
    </w:p>
    <w:p>
      <w:pPr>
        <w:pStyle w:val="BodyText"/>
      </w:pPr>
      <w:r>
        <w:t>God, I hate this city.</w:t>
      </w:r>
    </w:p>
    <w:p>
      <w:pPr>
        <w:pStyle w:val="BodyText"/>
      </w:pPr>
      <w:r>
        <w:t>We start moving again, four now instead of three.</w:t>
      </w:r>
    </w:p>
    <w:p>
      <w:pPr>
        <w:pStyle w:val="BodyText"/>
      </w:pPr>
      <w:r>
        <w:t>The Hall woman takes point without asking. Richard takes rear. She and I end up in the middle because apparently the universe has decided subtlety is a hobby for richer people.</w:t>
      </w:r>
    </w:p>
    <w:p>
      <w:pPr>
        <w:pStyle w:val="BodyText"/>
      </w:pPr>
      <w:r>
        <w:t>I take the roll out of the bag and eat as we walk because at this point resisting food on principle feels like volunteering for my own symbolism.</w:t>
      </w:r>
    </w:p>
    <w:p>
      <w:pPr>
        <w:pStyle w:val="BodyText"/>
      </w:pPr>
      <w:r>
        <w:t>The lines in my hand settle with each bite.</w:t>
      </w:r>
    </w:p>
    <w:p>
      <w:pPr>
        <w:pStyle w:val="BodyText"/>
      </w:pPr>
      <w:r>
        <w:t>Rain on awnings. Footsteps. Streetlight on wet pavement. Four people moving through the city under borrowed names and practiced routes.</w:t>
      </w:r>
    </w:p>
    <w:p>
      <w:pPr>
        <w:pStyle w:val="BodyText"/>
      </w:pPr>
      <w:r>
        <w:t>I chew and say, low enough that only she can hear:</w:t>
      </w:r>
    </w:p>
    <w:p>
      <w:pPr>
        <w:pStyle w:val="BodyText"/>
      </w:pPr>
      <w:r>
        <w:t>“You should have told me.”</w:t>
      </w:r>
    </w:p>
    <w:p>
      <w:pPr>
        <w:pStyle w:val="BodyText"/>
      </w:pPr>
      <w:r>
        <w:t>She keeps her eyes ahead.</w:t>
      </w:r>
    </w:p>
    <w:p>
      <w:pPr>
        <w:pStyle w:val="BodyText"/>
      </w:pPr>
      <w:r>
        <w:t>“I know.”</w:t>
      </w:r>
    </w:p>
    <w:p>
      <w:pPr>
        <w:pStyle w:val="BodyText"/>
      </w:pPr>
      <w:r>
        <w:t>“Is that all?”</w:t>
      </w:r>
    </w:p>
    <w:p>
      <w:pPr>
        <w:pStyle w:val="BodyText"/>
      </w:pPr>
      <w:r>
        <w:t>“No.” A beat. “It’s just the first true part.”</w:t>
      </w:r>
    </w:p>
    <w:p>
      <w:pPr>
        <w:pStyle w:val="BodyText"/>
      </w:pPr>
      <w:r>
        <w:t>I look down at the roll in my hand.</w:t>
      </w:r>
    </w:p>
    <w:p>
      <w:pPr>
        <w:pStyle w:val="BodyText"/>
      </w:pPr>
      <w:r>
        <w:t>At the bite mark. The butter. The salt. The absurd loyalty of routine surviving across blocks.</w:t>
      </w:r>
    </w:p>
    <w:p>
      <w:pPr>
        <w:pStyle w:val="BodyText"/>
      </w:pPr>
      <w:r>
        <w:t>Then I say, “I don’t know what to call you now.”</w:t>
      </w:r>
    </w:p>
    <w:p>
      <w:pPr>
        <w:pStyle w:val="BodyText"/>
      </w:pPr>
      <w:r>
        <w:t>That lands.</w:t>
      </w:r>
    </w:p>
    <w:p>
      <w:pPr>
        <w:pStyle w:val="BodyText"/>
      </w:pPr>
      <w:r>
        <w:t>She doesn’t look at me. Which is maybe the only reason I can continue breath- ing normally.</w:t>
      </w:r>
    </w:p>
    <w:p>
      <w:pPr>
        <w:pStyle w:val="BodyText"/>
      </w:pPr>
      <w:r>
        <w:t>“You don’t,” she says. “Not here.”</w:t>
      </w:r>
    </w:p>
    <w:p>
      <w:pPr>
        <w:pStyle w:val="BodyText"/>
      </w:pPr>
      <w:r>
        <w:t>I laugh once under my breath.</w:t>
      </w:r>
    </w:p>
    <w:p>
      <w:pPr>
        <w:pStyle w:val="BodyText"/>
      </w:pPr>
      <w:r>
        <w:t>“Fantastic. Love intimacy with traffic rules.”</w:t>
      </w:r>
    </w:p>
    <w:p>
      <w:pPr>
        <w:pStyle w:val="BodyText"/>
      </w:pPr>
      <w:r>
        <w:t>This time she does look at me.</w:t>
      </w:r>
    </w:p>
    <w:p>
      <w:pPr>
        <w:pStyle w:val="BodyText"/>
      </w:pPr>
      <w:r>
        <w:t>Rain on her lashes. Tiredness. That dangerous steadiness.</w:t>
      </w:r>
    </w:p>
    <w:p>
      <w:pPr>
        <w:pStyle w:val="BodyText"/>
      </w:pPr>
      <w:r>
        <w:t>“Better than using the wrong name in the wrong room,” she says.</w:t>
      </w:r>
    </w:p>
    <w:p>
      <w:pPr>
        <w:pStyle w:val="BodyText"/>
      </w:pPr>
      <w:r>
        <w:t>Fair.</w:t>
      </w:r>
    </w:p>
    <w:p>
      <w:pPr>
        <w:pStyle w:val="BodyText"/>
      </w:pPr>
      <w:r>
        <w:t>I really do need to charge this man royalties.</w:t>
      </w:r>
    </w:p>
    <w:p>
      <w:pPr>
        <w:pStyle w:val="BodyText"/>
      </w:pPr>
      <w:r>
        <w:t>We turn onto a narrower block, older brick, fewer storefronts, more locked gates.</w:t>
      </w:r>
    </w:p>
    <w:p>
      <w:pPr>
        <w:pStyle w:val="BodyText"/>
      </w:pPr>
      <w:r>
        <w:t>Ahead, the Hall woman raises one hand without looking back.</w:t>
      </w:r>
    </w:p>
    <w:p>
      <w:pPr>
        <w:pStyle w:val="BodyText"/>
      </w:pPr>
      <w:r>
        <w:t>We stop instantly.</w:t>
      </w:r>
    </w:p>
    <w:p>
      <w:pPr>
        <w:pStyle w:val="BodyText"/>
      </w:pPr>
      <w:r>
        <w:t>The line in my hand warms.</w:t>
      </w:r>
    </w:p>
    <w:p>
      <w:pPr>
        <w:pStyle w:val="BodyText"/>
      </w:pPr>
      <w:r>
        <w:t>Not danger this time.</w:t>
      </w:r>
    </w:p>
    <w:p>
      <w:pPr>
        <w:pStyle w:val="BodyText"/>
      </w:pPr>
      <w:r>
        <w:t>Recognition.</w:t>
      </w:r>
    </w:p>
    <w:p>
      <w:pPr>
        <w:pStyle w:val="BodyText"/>
      </w:pPr>
      <w:r>
        <w:t>At the far end of the block is a brownstone with a blue door and no visible num- ber.</w:t>
      </w:r>
    </w:p>
    <w:p>
      <w:pPr>
        <w:pStyle w:val="BodyText"/>
      </w:pPr>
      <w:r>
        <w:t>The Hall woman says, “Temporary kitchen.”</w:t>
      </w:r>
    </w:p>
    <w:p>
      <w:pPr>
        <w:pStyle w:val="BodyText"/>
      </w:pPr>
      <w:r>
        <w:t>I blink.</w:t>
      </w:r>
    </w:p>
    <w:p>
      <w:pPr>
        <w:pStyle w:val="BodyText"/>
      </w:pPr>
      <w:r>
        <w:t>“That is not a place.”</w:t>
      </w:r>
    </w:p>
    <w:p>
      <w:pPr>
        <w:pStyle w:val="BodyText"/>
      </w:pPr>
      <w:r>
        <w:t>“It is tonight.”</w:t>
      </w:r>
    </w:p>
    <w:p>
      <w:pPr>
        <w:pStyle w:val="BodyText"/>
      </w:pPr>
      <w:r>
        <w:t>Richard says, “And with that, the city continues plagiarizing itself.”</w:t>
      </w:r>
    </w:p>
    <w:p>
      <w:pPr>
        <w:pStyle w:val="BodyText"/>
      </w:pPr>
      <w:r>
        <w:t>The Hall woman unlocks the blue door.</w:t>
      </w:r>
    </w:p>
    <w:p>
      <w:pPr>
        <w:pStyle w:val="BodyText"/>
      </w:pPr>
      <w:r>
        <w:t>Warmth spills out. Not route-room warmth. Not workshop warmth.</w:t>
      </w:r>
    </w:p>
    <w:p>
      <w:pPr>
        <w:pStyle w:val="BodyText"/>
      </w:pPr>
      <w:r>
        <w:t>Kitchen warmth. Real one. Lived in.</w:t>
      </w:r>
    </w:p>
    <w:p>
      <w:pPr>
        <w:pStyle w:val="BodyText"/>
      </w:pPr>
      <w:r>
        <w:t>The smell of rice hits first.</w:t>
      </w:r>
    </w:p>
    <w:p>
      <w:pPr>
        <w:pStyle w:val="BodyText"/>
      </w:pPr>
      <w:r>
        <w:t>Then cumin. Then something roasted and slow and decent.</w:t>
      </w:r>
    </w:p>
    <w:p>
      <w:pPr>
        <w:pStyle w:val="BodyText"/>
      </w:pPr>
      <w:r>
        <w:t>My hand warms all the way to the wrist.</w:t>
      </w:r>
    </w:p>
    <w:p>
      <w:pPr>
        <w:pStyle w:val="BodyText"/>
      </w:pPr>
      <w:r>
        <w:t>I stand there in the rain holding George’s paper bag and what remains of the second roll and understand with a kind of exhausted clarity that the city is not just hiding us.</w:t>
      </w:r>
    </w:p>
    <w:p>
      <w:pPr>
        <w:pStyle w:val="BodyText"/>
      </w:pPr>
      <w:r>
        <w:t>It is feeding us forward.</w:t>
      </w:r>
    </w:p>
    <w:p>
      <w:pPr>
        <w:pStyle w:val="BodyText"/>
      </w:pPr>
      <w:r>
        <w:t>That is either mercy or strategy.</w:t>
      </w:r>
    </w:p>
    <w:p>
      <w:pPr>
        <w:pStyle w:val="BodyText"/>
      </w:pPr>
      <w:r>
        <w:t>With this place, I’m beginning to suspect the difference is smaller than I’d like.</w:t>
      </w:r>
    </w:p>
    <w:p>
      <w:pPr>
        <w:pStyle w:val="BodyText"/>
      </w:pPr>
      <w:r>
        <w:t>The Hall woman steps inside.</w:t>
      </w:r>
    </w:p>
    <w:p>
      <w:pPr>
        <w:pStyle w:val="BodyText"/>
      </w:pPr>
      <w:r>
        <w:t>Richard gestures for me to follow.</w:t>
      </w:r>
    </w:p>
    <w:p>
      <w:pPr>
        <w:pStyle w:val="BodyText"/>
      </w:pPr>
      <w:r>
        <w:t>I do.</w:t>
      </w:r>
    </w:p>
    <w:p>
      <w:pPr>
        <w:pStyle w:val="BodyText"/>
      </w:pPr>
      <w:r>
        <w:t>Because the block is gone. The workshop is burned. Moon walks beside me un- der a name I’m not allowed to use. And the lines in my palm have begun to answer before I ask.</w:t>
      </w:r>
    </w:p>
    <w:p>
      <w:pPr>
        <w:pStyle w:val="BodyText"/>
      </w:pPr>
      <w:r>
        <w:t>The blue door shuts behind us.</w:t>
      </w:r>
    </w:p>
    <w:p>
      <w:pPr>
        <w:pStyle w:val="BodyText"/>
      </w:pPr>
      <w:r>
        <w:t>And somewhere, not very far away, a man in a blue jacket pauses under an awning, tilts his head, and smiles because the trail is no longer clean - only alive.</w:t>
      </w:r>
    </w:p>
    <w:p>
      <w:pPr>
        <w:pStyle w:val="BodyText"/>
      </w:pPr>
      <w:r>
        <w:t>That, apparently, is enough for him too.</w:t>
      </w:r>
    </w:p>
    <w:p>
      <w:r>
        <w:br w:type="page"/>
      </w:r>
    </w:p>
    <w:p>
      <w:pPr>
        <w:pStyle w:val="ChapterNumber"/>
      </w:pPr>
      <w:r>
        <w:t>CHAPTER SIXTEEN — The Blue Door</w:t>
      </w:r>
    </w:p>
    <w:p>
      <w:pPr>
        <w:pStyle w:val="ChapterTitle"/>
      </w:pPr>
      <w:r>
        <w:t>The Blue Door</w:t>
      </w:r>
    </w:p>
    <w:p>
      <w:pPr>
        <w:pStyle w:val="BodyFirst"/>
      </w:pPr>
      <w:r>
        <w:t>The kitchen behind the blue door is too real.</w:t>
      </w:r>
    </w:p>
    <w:p>
      <w:pPr>
        <w:pStyle w:val="BodyText"/>
      </w:pPr>
      <w:r>
        <w:t>That is the first thing wrong with it.</w:t>
      </w:r>
    </w:p>
    <w:p>
      <w:pPr>
        <w:pStyle w:val="BodyText"/>
      </w:pPr>
      <w:r>
        <w:t>Not hidden-room wrong. Not route-train wrong. Not bowl-with-opinions wrong. Real wrong. The kind that sneaks under your guard because it smells like dinner and dish soap and something roasting slowly enough to mean whoever started it expected the world to hold together for at least another hour.</w:t>
      </w:r>
    </w:p>
    <w:p>
      <w:pPr>
        <w:pStyle w:val="BodyText"/>
      </w:pPr>
      <w:r>
        <w:t>The door closes behind us and warmth takes me in one clean step.</w:t>
      </w:r>
    </w:p>
    <w:p>
      <w:pPr>
        <w:pStyle w:val="BodyText"/>
      </w:pPr>
      <w:r>
        <w:t>Not metaphorical warmth.</w:t>
      </w:r>
    </w:p>
    <w:p>
      <w:pPr>
        <w:pStyle w:val="BodyText"/>
      </w:pPr>
      <w:r>
        <w:t>A real kitchen’s warmth.</w:t>
      </w:r>
    </w:p>
    <w:p>
      <w:pPr>
        <w:pStyle w:val="BodyText"/>
      </w:pPr>
      <w:r>
        <w:t>Tile holding heat.</w:t>
      </w:r>
    </w:p>
    <w:p>
      <w:pPr>
        <w:pStyle w:val="BodyText"/>
      </w:pPr>
      <w:r>
        <w:t>Steam caught high in the room.</w:t>
      </w:r>
    </w:p>
    <w:p>
      <w:pPr>
        <w:pStyle w:val="BodyText"/>
      </w:pPr>
      <w:r>
        <w:t>One pot going on the stove.</w:t>
      </w:r>
    </w:p>
    <w:p>
      <w:pPr>
        <w:pStyle w:val="BodyText"/>
      </w:pPr>
      <w:r>
        <w:t>Rice in a covered pan.</w:t>
      </w:r>
    </w:p>
    <w:p>
      <w:pPr>
        <w:pStyle w:val="BodyText"/>
      </w:pPr>
      <w:r>
        <w:t>A dish towel over the oven handle.</w:t>
      </w:r>
    </w:p>
    <w:p>
      <w:pPr>
        <w:pStyle w:val="BodyText"/>
      </w:pPr>
      <w:r>
        <w:t>Light from two pendant fixtures too yellow to be fashionable and exactly right to</w:t>
      </w:r>
    </w:p>
    <w:p>
      <w:pPr>
        <w:pStyle w:val="BodyText"/>
      </w:pPr>
      <w:r>
        <w:t>make everyone look more human than they deserve.</w:t>
      </w:r>
    </w:p>
    <w:p>
      <w:pPr>
        <w:pStyle w:val="BodyText"/>
      </w:pPr>
      <w:r>
        <w:t>I stop inside the threshold and the lines in my palm warm all the way to the wrist.</w:t>
      </w:r>
    </w:p>
    <w:p>
      <w:pPr>
        <w:pStyle w:val="BodyText"/>
      </w:pPr>
      <w:r>
        <w:t>The room notices me back.</w:t>
      </w:r>
    </w:p>
    <w:p>
      <w:pPr>
        <w:pStyle w:val="BodyText"/>
      </w:pPr>
      <w:r>
        <w:t>“Shoes,” says the Hall woman.</w:t>
      </w:r>
    </w:p>
    <w:p>
      <w:pPr>
        <w:pStyle w:val="BodyText"/>
      </w:pPr>
      <w:r>
        <w:t>I look down.</w:t>
      </w:r>
    </w:p>
    <w:p>
      <w:pPr>
        <w:pStyle w:val="BodyText"/>
      </w:pPr>
      <w:r>
        <w:t>Wet footprints already marking the tile.</w:t>
      </w:r>
    </w:p>
    <w:p>
      <w:pPr>
        <w:pStyle w:val="BodyText"/>
      </w:pPr>
      <w:r>
        <w:t>“Seriously.”</w:t>
      </w:r>
    </w:p>
    <w:p>
      <w:pPr>
        <w:pStyle w:val="BodyText"/>
      </w:pPr>
      <w:r>
        <w:t>“Yes,” she says. “I hide people here, not weather.”</w:t>
      </w:r>
    </w:p>
    <w:p>
      <w:pPr>
        <w:pStyle w:val="BodyText"/>
      </w:pPr>
      <w:r>
        <w:t>I take my shoes off.</w:t>
      </w:r>
    </w:p>
    <w:p>
      <w:pPr>
        <w:pStyle w:val="BodyText"/>
      </w:pPr>
      <w:r>
        <w:t>Richard does too, with the expression of a man humoring civilization under protest. She follows suit beside me, setting her shoes neatly against the wall in a way that tells me she has done this before and I hate knowing that more than I can justify.</w:t>
      </w:r>
    </w:p>
    <w:p>
      <w:pPr>
        <w:pStyle w:val="BodyText"/>
      </w:pPr>
      <w:r>
        <w:t>The Hall woman takes her plum scarf off and hangs it on a hook by the door.</w:t>
      </w:r>
    </w:p>
    <w:p>
      <w:pPr>
        <w:pStyle w:val="BodyText"/>
      </w:pPr>
      <w:r>
        <w:t>Underneath, she looks somehow more ordinary and less trustworthy.</w:t>
      </w:r>
    </w:p>
    <w:p>
      <w:pPr>
        <w:pStyle w:val="BodyText"/>
      </w:pPr>
      <w:r>
        <w:t>“You can call me C,” she says without turning.</w:t>
      </w:r>
    </w:p>
    <w:p>
      <w:pPr>
        <w:pStyle w:val="BodyText"/>
      </w:pPr>
      <w:r>
        <w:t>I blink.</w:t>
      </w:r>
    </w:p>
    <w:p>
      <w:pPr>
        <w:pStyle w:val="BodyText"/>
      </w:pPr>
      <w:r>
        <w:t>“That’s it.”</w:t>
      </w:r>
    </w:p>
    <w:p>
      <w:pPr>
        <w:pStyle w:val="BodyText"/>
      </w:pPr>
      <w:r>
        <w:t>“It’s enough.”</w:t>
      </w:r>
    </w:p>
    <w:p>
      <w:pPr>
        <w:pStyle w:val="BodyText"/>
      </w:pPr>
      <w:r>
        <w:t>“That seems to be everyone’s religion lately.”</w:t>
      </w:r>
    </w:p>
    <w:p>
      <w:pPr>
        <w:pStyle w:val="BodyText"/>
      </w:pPr>
      <w:r>
        <w:t>C hangs the umbrella next to the scarf. “No. That’s survival. Religion is the thing people invent afterward to flatter themselves for it.”</w:t>
      </w:r>
    </w:p>
    <w:p>
      <w:pPr>
        <w:pStyle w:val="BodyText"/>
      </w:pPr>
      <w:r>
        <w:t>I look at Richard.</w:t>
      </w:r>
    </w:p>
    <w:p>
      <w:pPr>
        <w:pStyle w:val="BodyText"/>
      </w:pPr>
      <w:r>
        <w:t>He says, “See. This is why we let her answer strangers.”</w:t>
      </w:r>
    </w:p>
    <w:p>
      <w:pPr>
        <w:pStyle w:val="BodyText"/>
      </w:pPr>
      <w:r>
        <w:t>I look around the kitchen.</w:t>
      </w:r>
    </w:p>
    <w:p>
      <w:pPr>
        <w:pStyle w:val="BodyText"/>
      </w:pPr>
      <w:r>
        <w:t>There is a table in the middle, scarred and scrubbed white so many times the wood underneath has given up on secrecy. Two counters. A fridge old enough to have opinions. A pantry door. A narrow hallway leading deeper into the brownstone. No visible symbols. No ritual architecture. No spiritual garnish.</w:t>
      </w:r>
    </w:p>
    <w:p>
      <w:pPr>
        <w:pStyle w:val="BodyText"/>
      </w:pPr>
      <w:r>
        <w:t>Just a kitchen.</w:t>
      </w:r>
    </w:p>
    <w:p>
      <w:pPr>
        <w:pStyle w:val="BodyText"/>
      </w:pPr>
      <w:r>
        <w:t>Which means it is much more dangerous than a temple would be.</w:t>
      </w:r>
    </w:p>
    <w:p>
      <w:pPr>
        <w:pStyle w:val="BodyText"/>
      </w:pPr>
      <w:r>
        <w:t>I say, “How long is this place a kitchen.”</w:t>
      </w:r>
    </w:p>
    <w:p>
      <w:pPr>
        <w:pStyle w:val="BodyText"/>
      </w:pPr>
      <w:r>
        <w:t>C turns and looks at me.</w:t>
      </w:r>
    </w:p>
    <w:p>
      <w:pPr>
        <w:pStyle w:val="BodyText"/>
      </w:pPr>
      <w:r>
        <w:t>“Long enough.”</w:t>
      </w:r>
    </w:p>
    <w:p>
      <w:pPr>
        <w:pStyle w:val="BodyText"/>
      </w:pPr>
      <w:r>
        <w:t>“That’s not a time.”</w:t>
      </w:r>
    </w:p>
    <w:p>
      <w:pPr>
        <w:pStyle w:val="BodyText"/>
      </w:pPr>
      <w:r>
        <w:t>“No,” she says. “It’s a warning about attachment.”</w:t>
      </w:r>
    </w:p>
    <w:p>
      <w:pPr>
        <w:pStyle w:val="BodyText"/>
      </w:pPr>
      <w:r>
        <w:t>Fair.</w:t>
      </w:r>
    </w:p>
    <w:p>
      <w:pPr>
        <w:pStyle w:val="BodyText"/>
      </w:pPr>
      <w:r>
        <w:t>I hate fair.</w:t>
      </w:r>
    </w:p>
    <w:p>
      <w:pPr>
        <w:pStyle w:val="BodyText"/>
      </w:pPr>
      <w:r>
        <w:t>Richard puts the hammer he’s somehow still carrying onto the table and immediately makes the whole room feel less domestic by one degree.</w:t>
      </w:r>
    </w:p>
    <w:p>
      <w:pPr>
        <w:pStyle w:val="BodyText"/>
      </w:pPr>
      <w:r>
        <w:t>“Temporary face,” he says. “The route holds it while it’s useful.”</w:t>
      </w:r>
    </w:p>
    <w:p>
      <w:pPr>
        <w:pStyle w:val="BodyText"/>
      </w:pPr>
      <w:r>
        <w:t>I stare.</w:t>
      </w:r>
    </w:p>
    <w:p>
      <w:pPr>
        <w:pStyle w:val="BodyText"/>
      </w:pPr>
      <w:r>
        <w:t>“The route can hold a whole house.”</w:t>
      </w:r>
    </w:p>
    <w:p>
      <w:pPr>
        <w:pStyle w:val="BodyText"/>
      </w:pPr>
      <w:r>
        <w:t>“No,” he says. “A house can hold a route. Learn the difference before you start phrasing things like a tourist.”</w:t>
      </w:r>
    </w:p>
    <w:p>
      <w:pPr>
        <w:pStyle w:val="BodyText"/>
      </w:pPr>
      <w:r>
        <w:t>I would like a full day in which no one around me says something infuriatingly accurate.</w:t>
      </w:r>
    </w:p>
    <w:p>
      <w:pPr>
        <w:pStyle w:val="BodyText"/>
      </w:pPr>
      <w:r>
        <w:t>Apparently that is not how this week will go.</w:t>
      </w:r>
    </w:p>
    <w:p>
      <w:pPr>
        <w:pStyle w:val="BodyText"/>
      </w:pPr>
      <w:r>
        <w:t>She moves past me toward the stove like she belongs in the room.</w:t>
      </w:r>
    </w:p>
    <w:p>
      <w:pPr>
        <w:pStyle w:val="BodyText"/>
      </w:pPr>
      <w:r>
        <w:t>That lands harder than I’m prepared for.</w:t>
      </w:r>
    </w:p>
    <w:p>
      <w:pPr>
        <w:pStyle w:val="BodyText"/>
      </w:pPr>
      <w:r>
        <w:t>Not because she’s competent there. She has always been competent in kitchens. Because the room accepts it without protest. The counters, the heat, the hanging pans - all of it takes her presence as expected.</w:t>
      </w:r>
    </w:p>
    <w:p>
      <w:pPr>
        <w:pStyle w:val="BodyText"/>
      </w:pPr>
      <w:r>
        <w:t>I say, before I can stop myself:</w:t>
      </w:r>
    </w:p>
    <w:p>
      <w:pPr>
        <w:pStyle w:val="BodyText"/>
      </w:pPr>
      <w:r>
        <w:t>“How many times have you been here?”</w:t>
      </w:r>
    </w:p>
    <w:p>
      <w:pPr>
        <w:pStyle w:val="BodyText"/>
      </w:pPr>
      <w:r>
        <w:t>No one speaks for a second.</w:t>
      </w:r>
    </w:p>
    <w:p>
      <w:pPr>
        <w:pStyle w:val="BodyText"/>
      </w:pPr>
      <w:r>
        <w:t>C goes to the sink and runs water over her hands.</w:t>
      </w:r>
    </w:p>
    <w:p>
      <w:pPr>
        <w:pStyle w:val="BodyText"/>
      </w:pPr>
      <w:r>
        <w:t>Richard checks the window latch above the counter as if the answer is embedded in carpentry.</w:t>
      </w:r>
    </w:p>
    <w:p>
      <w:pPr>
        <w:pStyle w:val="BodyText"/>
      </w:pPr>
      <w:r>
        <w:t>She looks at the pot instead of me.</w:t>
      </w:r>
    </w:p>
    <w:p>
      <w:pPr>
        <w:pStyle w:val="BodyText"/>
      </w:pPr>
      <w:r>
        <w:t>“Enough to know where the knives are.”</w:t>
      </w:r>
    </w:p>
    <w:p>
      <w:pPr>
        <w:pStyle w:val="BodyText"/>
      </w:pPr>
      <w:r>
        <w:t>That’s not an answer.</w:t>
      </w:r>
    </w:p>
    <w:p>
      <w:pPr>
        <w:pStyle w:val="BodyText"/>
      </w:pPr>
      <w:r>
        <w:t>Worse - it’s the kind that knows it isn’t and still chooses not to apologize.</w:t>
      </w:r>
    </w:p>
    <w:p>
      <w:pPr>
        <w:pStyle w:val="BodyText"/>
      </w:pPr>
      <w:r>
        <w:t>I nod once like it doesn’t matter.</w:t>
      </w:r>
    </w:p>
    <w:p>
      <w:pPr>
        <w:pStyle w:val="BodyText"/>
      </w:pPr>
      <w:r>
        <w:t>Which is a lie.</w:t>
      </w:r>
    </w:p>
    <w:p>
      <w:pPr>
        <w:pStyle w:val="BodyText"/>
      </w:pPr>
      <w:r>
        <w:t>Which my hand notices immediately by warming in a thin irritated line.</w:t>
      </w:r>
    </w:p>
    <w:p>
      <w:pPr>
        <w:pStyle w:val="BodyText"/>
      </w:pPr>
      <w:r>
        <w:t>C sees it.</w:t>
      </w:r>
    </w:p>
    <w:p>
      <w:pPr>
        <w:pStyle w:val="BodyText"/>
      </w:pPr>
      <w:r>
        <w:t>“Don’t do that in my kitchen,” she says.</w:t>
      </w:r>
    </w:p>
    <w:p>
      <w:pPr>
        <w:pStyle w:val="BodyText"/>
      </w:pPr>
      <w:r>
        <w:t>I look at her. “Do what.”</w:t>
      </w:r>
    </w:p>
    <w:p>
      <w:pPr>
        <w:pStyle w:val="BodyText"/>
      </w:pPr>
      <w:r>
        <w:t>“Lie and call it posture.”</w:t>
      </w:r>
    </w:p>
    <w:p>
      <w:pPr>
        <w:pStyle w:val="BodyText"/>
      </w:pPr>
      <w:r>
        <w:t>This city remains deeply committed to emotional ambush as a service model.</w:t>
      </w:r>
    </w:p>
    <w:p>
      <w:pPr>
        <w:pStyle w:val="BodyText"/>
      </w:pPr>
      <w:r>
        <w:t>I put the canvas bag down by the table and say, “Great. Love that every room here does intake.”</w:t>
      </w:r>
    </w:p>
    <w:p>
      <w:pPr>
        <w:pStyle w:val="BodyText"/>
      </w:pPr>
      <w:r>
        <w:t>“Only the useful ones,” says C.</w:t>
      </w:r>
    </w:p>
    <w:p>
      <w:pPr>
        <w:pStyle w:val="BodyText"/>
      </w:pPr>
      <w:r>
        <w:t>She opens a cupboard and takes down three bowls, then points at the far counter.</w:t>
      </w:r>
    </w:p>
    <w:p>
      <w:pPr>
        <w:pStyle w:val="BodyText"/>
      </w:pPr>
      <w:r>
        <w:t>“You’re chopping.”</w:t>
      </w:r>
    </w:p>
    <w:p>
      <w:pPr>
        <w:pStyle w:val="BodyText"/>
      </w:pPr>
      <w:r>
        <w:t>I look at her. “Excuse me.”</w:t>
      </w:r>
    </w:p>
    <w:p>
      <w:pPr>
        <w:pStyle w:val="BodyText"/>
      </w:pPr>
      <w:r>
        <w:t>“You heard me.”</w:t>
      </w:r>
    </w:p>
    <w:p>
      <w:pPr>
        <w:pStyle w:val="BodyText"/>
      </w:pPr>
      <w:r>
        <w:t>“I just got smuggled through a church, two alleys, and a route argument with a man who listens professionally. I am not taking kitchen orders because someone with a scarf decided hospitality is labor allocation.”</w:t>
      </w:r>
    </w:p>
    <w:p>
      <w:pPr>
        <w:pStyle w:val="BodyText"/>
      </w:pPr>
      <w:r>
        <w:t>C pauses. Looks me over once. Head to bare feet.</w:t>
      </w:r>
    </w:p>
    <w:p>
      <w:pPr>
        <w:pStyle w:val="BodyText"/>
      </w:pPr>
      <w:r>
        <w:t>Then she says, “That speech was longer than a cutting board would’ve taken.”</w:t>
      </w:r>
    </w:p>
    <w:p>
      <w:pPr>
        <w:pStyle w:val="BodyText"/>
      </w:pPr>
      <w:r>
        <w:t>I hate that I laugh.</w:t>
      </w:r>
    </w:p>
    <w:p>
      <w:pPr>
        <w:pStyle w:val="BodyText"/>
      </w:pPr>
      <w:r>
        <w:t>I do anyway.</w:t>
      </w:r>
    </w:p>
    <w:p>
      <w:pPr>
        <w:pStyle w:val="BodyText"/>
      </w:pPr>
      <w:r>
        <w:t>Once.</w:t>
      </w:r>
    </w:p>
    <w:p>
      <w:pPr>
        <w:pStyle w:val="BodyText"/>
      </w:pPr>
      <w:r>
        <w:t>Short.</w:t>
      </w:r>
    </w:p>
    <w:p>
      <w:pPr>
        <w:pStyle w:val="BodyText"/>
      </w:pPr>
      <w:r>
        <w:rPr>
          <w:b/>
          <w:i/>
          <w:sz w:val="21"/>
        </w:rPr>
        <w:t>Still angry.</w:t>
      </w:r>
    </w:p>
    <w:p>
      <w:pPr>
        <w:pStyle w:val="BodyText"/>
      </w:pPr>
      <w:r>
        <w:rPr>
          <w:b/>
          <w:i/>
          <w:sz w:val="21"/>
        </w:rPr>
        <w:t>She points again.</w:t>
      </w:r>
    </w:p>
    <w:p>
      <w:pPr>
        <w:pStyle w:val="BodyText"/>
      </w:pPr>
      <w:r>
        <w:t>“Onions. Peppers. Not the garlic.”</w:t>
      </w:r>
    </w:p>
    <w:p>
      <w:pPr>
        <w:pStyle w:val="BodyText"/>
      </w:pPr>
      <w:r>
        <w:t>I look at the counter.</w:t>
      </w:r>
    </w:p>
    <w:p>
      <w:pPr>
        <w:pStyle w:val="BodyText"/>
      </w:pPr>
      <w:r>
        <w:t>There is a knife waiting.</w:t>
      </w:r>
    </w:p>
    <w:p>
      <w:pPr>
        <w:pStyle w:val="BodyText"/>
      </w:pPr>
      <w:r>
        <w:t>A board.</w:t>
      </w:r>
    </w:p>
    <w:p>
      <w:pPr>
        <w:pStyle w:val="BodyText"/>
      </w:pPr>
      <w:r>
        <w:t>Two onions.</w:t>
      </w:r>
    </w:p>
    <w:p>
      <w:pPr>
        <w:pStyle w:val="BodyText"/>
      </w:pPr>
      <w:r>
        <w:t>Three yellow peppers.</w:t>
      </w:r>
    </w:p>
    <w:p>
      <w:pPr>
        <w:pStyle w:val="BodyText"/>
      </w:pPr>
      <w:r>
        <w:t>A bowl already set for scraps.</w:t>
      </w:r>
    </w:p>
    <w:p>
      <w:pPr>
        <w:pStyle w:val="BodyText"/>
      </w:pPr>
      <w:r>
        <w:t>The organization of it is so clean it offends me.</w:t>
      </w:r>
    </w:p>
    <w:p>
      <w:pPr>
        <w:pStyle w:val="BodyText"/>
      </w:pPr>
      <w:r>
        <w:t>Richard says, “Do the work. It’ll keep the hand from turning inward.”</w:t>
      </w:r>
    </w:p>
    <w:p>
      <w:pPr>
        <w:pStyle w:val="BodyText"/>
      </w:pPr>
      <w:r>
        <w:t>I turn on him. “That is a horrifying sentence.”</w:t>
      </w:r>
    </w:p>
    <w:p>
      <w:pPr>
        <w:pStyle w:val="BodyText"/>
      </w:pPr>
      <w:r>
        <w:t>“It’s also true.”</w:t>
      </w:r>
    </w:p>
    <w:p>
      <w:pPr>
        <w:pStyle w:val="BodyText"/>
      </w:pPr>
      <w:r>
        <w:t>She says quietly, from the stove, “He’s right.”</w:t>
      </w:r>
    </w:p>
    <w:p>
      <w:pPr>
        <w:pStyle w:val="BodyText"/>
      </w:pPr>
      <w:r>
        <w:t>I am reaching a saturation point with the phrase he’s right.</w:t>
      </w:r>
    </w:p>
    <w:p>
      <w:pPr>
        <w:pStyle w:val="BodyText"/>
      </w:pPr>
      <w:r>
        <w:t>Still, I go to the counter.</w:t>
      </w:r>
    </w:p>
    <w:p>
      <w:pPr>
        <w:pStyle w:val="BodyText"/>
      </w:pPr>
      <w:r>
        <w:t>Because chopping is a known problem. And known problems are, at the moment, the closest thing I have to prayer.</w:t>
      </w:r>
    </w:p>
    <w:p>
      <w:pPr>
        <w:pStyle w:val="BodyText"/>
      </w:pPr>
      <w:r>
        <w:t>The knife is good. Not mine, but good. Balanced. Honest. Slight curve from being sharpened more than it was manufactured for.</w:t>
      </w:r>
    </w:p>
    <w:p>
      <w:pPr>
        <w:pStyle w:val="BodyText"/>
      </w:pPr>
      <w:r>
        <w:t>I pick up the first onion.</w:t>
      </w:r>
    </w:p>
    <w:p>
      <w:pPr>
        <w:pStyle w:val="BodyText"/>
      </w:pPr>
      <w:r>
        <w:t>The lines in my palm warm.</w:t>
      </w:r>
    </w:p>
    <w:p>
      <w:pPr>
        <w:pStyle w:val="BodyText"/>
      </w:pPr>
      <w:r>
        <w:t>Not at the onion.</w:t>
      </w:r>
    </w:p>
    <w:p>
      <w:pPr>
        <w:pStyle w:val="BodyText"/>
      </w:pPr>
      <w:r>
        <w:t>At the act.</w:t>
      </w:r>
    </w:p>
    <w:p>
      <w:pPr>
        <w:pStyle w:val="BodyText"/>
      </w:pPr>
      <w:r>
        <w:t>At the room shifting into work.</w:t>
      </w:r>
    </w:p>
    <w:p>
      <w:pPr>
        <w:pStyle w:val="BodyText"/>
      </w:pPr>
      <w:r>
        <w:t>I hold still.</w:t>
      </w:r>
    </w:p>
    <w:p>
      <w:pPr>
        <w:pStyle w:val="BodyText"/>
      </w:pPr>
      <w:r>
        <w:t>C says, from behind me, “What.”</w:t>
      </w:r>
    </w:p>
    <w:p>
      <w:pPr>
        <w:pStyle w:val="BodyText"/>
      </w:pPr>
      <w:r>
        <w:t>I look down at the onion.</w:t>
      </w:r>
    </w:p>
    <w:p>
      <w:pPr>
        <w:pStyle w:val="BodyText"/>
      </w:pPr>
      <w:r>
        <w:t>At the board.</w:t>
      </w:r>
    </w:p>
    <w:p>
      <w:pPr>
        <w:pStyle w:val="BodyText"/>
      </w:pPr>
      <w:r>
        <w:t>At my left hand.</w:t>
      </w:r>
    </w:p>
    <w:p>
      <w:pPr>
        <w:pStyle w:val="BodyText"/>
      </w:pPr>
      <w:r>
        <w:t>“It likes kitchens too much.”</w:t>
      </w:r>
    </w:p>
    <w:p>
      <w:pPr>
        <w:pStyle w:val="BodyText"/>
      </w:pPr>
      <w:r>
        <w:t>There is a pause.</w:t>
      </w:r>
    </w:p>
    <w:p>
      <w:pPr>
        <w:pStyle w:val="BodyText"/>
      </w:pPr>
      <w:r>
        <w:t>Then C says, “No. It likes purpose.”</w:t>
      </w:r>
    </w:p>
    <w:p>
      <w:pPr>
        <w:pStyle w:val="BodyText"/>
      </w:pPr>
      <w:r>
        <w:t>That one lands deep.</w:t>
      </w:r>
    </w:p>
    <w:p>
      <w:pPr>
        <w:pStyle w:val="BodyText"/>
      </w:pPr>
      <w:r>
        <w:t>I start cutting before the room can get any more precise than that.</w:t>
      </w:r>
    </w:p>
    <w:p>
      <w:pPr>
        <w:pStyle w:val="BodyText"/>
      </w:pPr>
      <w:r>
        <w:t>Working helps.</w:t>
      </w:r>
    </w:p>
    <w:p>
      <w:pPr>
        <w:pStyle w:val="BodyText"/>
      </w:pPr>
      <w:r>
        <w:t>Of course it helps.</w:t>
      </w:r>
    </w:p>
    <w:p>
      <w:pPr>
        <w:pStyle w:val="BodyText"/>
      </w:pPr>
      <w:r>
        <w:t>The onion becomes manageable in the way only onions and grief ever do: one layer at a time until your eyes sting and your hands smell like something honest happened here. The peppers go next. Richard stays out of my line of sight, which I recognize as an act of mercy disguised as disinterest. She moves around the kitchen without colliding with me once, which is somehow more intimate than if she had touched my arm.</w:t>
      </w:r>
    </w:p>
    <w:p>
      <w:pPr>
        <w:pStyle w:val="BodyText"/>
      </w:pPr>
      <w:r>
        <w:t>Rice gets checked.</w:t>
      </w:r>
    </w:p>
    <w:p>
      <w:pPr>
        <w:pStyle w:val="BodyText"/>
      </w:pPr>
      <w:r>
        <w:t>Stock gets thinned.</w:t>
      </w:r>
    </w:p>
    <w:p>
      <w:pPr>
        <w:pStyle w:val="BodyText"/>
      </w:pPr>
      <w:r>
        <w:t>A pan goes on for the peppers.</w:t>
      </w:r>
    </w:p>
    <w:p>
      <w:pPr>
        <w:pStyle w:val="BodyText"/>
      </w:pPr>
      <w:r>
        <w:t>C tastes, salts, tastes again.</w:t>
      </w:r>
    </w:p>
    <w:p>
      <w:pPr>
        <w:pStyle w:val="BodyText"/>
      </w:pPr>
      <w:r>
        <w:t>The house above the kitchen remains quiet. Not empty. Quiet. The kind of quiet old buildings keep when they are listening to their own structure.</w:t>
      </w:r>
    </w:p>
    <w:p>
      <w:pPr>
        <w:pStyle w:val="BodyText"/>
      </w:pPr>
      <w:r>
        <w:t>After ten minutes, I realize something worse than comfort is happening.</w:t>
      </w:r>
    </w:p>
    <w:p>
      <w:pPr>
        <w:pStyle w:val="BodyText"/>
      </w:pPr>
      <w:r>
        <w:t>I am beginning to belong to the room.</w:t>
      </w:r>
    </w:p>
    <w:p>
      <w:pPr>
        <w:pStyle w:val="BodyText"/>
      </w:pPr>
      <w:r>
        <w:t>Not symbolically.</w:t>
      </w:r>
    </w:p>
    <w:p>
      <w:pPr>
        <w:pStyle w:val="BodyText"/>
      </w:pPr>
      <w:r>
        <w:t>Practically.</w:t>
      </w:r>
    </w:p>
    <w:p>
      <w:pPr>
        <w:pStyle w:val="BodyText"/>
      </w:pPr>
      <w:r>
        <w:t>Knife in hand.</w:t>
      </w:r>
    </w:p>
    <w:p>
      <w:pPr>
        <w:pStyle w:val="BodyText"/>
      </w:pPr>
      <w:r>
        <w:t>Scrap bowl filling.</w:t>
      </w:r>
    </w:p>
    <w:p>
      <w:pPr>
        <w:pStyle w:val="BodyText"/>
      </w:pPr>
      <w:r>
        <w:t>Pan hissing.</w:t>
      </w:r>
    </w:p>
    <w:p>
      <w:pPr>
        <w:pStyle w:val="BodyText"/>
      </w:pPr>
      <w:r>
        <w:t>Steam on the window.</w:t>
      </w:r>
    </w:p>
    <w:p>
      <w:pPr>
        <w:pStyle w:val="BodyText"/>
      </w:pPr>
      <w:r>
        <w:t>Other people moving around the same problem without needing speeches.</w:t>
      </w:r>
    </w:p>
    <w:p>
      <w:pPr>
        <w:pStyle w:val="BodyText"/>
      </w:pPr>
      <w:r>
        <w:t>This is what I do. This is what I know. This is what lets me stop being a body with impossible lines in the hand and become, briefly, a useful shape in motion.</w:t>
      </w:r>
    </w:p>
    <w:p>
      <w:pPr>
        <w:pStyle w:val="BodyText"/>
      </w:pPr>
      <w:r>
        <w:t>My left hand warms more deeply at that thought.</w:t>
      </w:r>
    </w:p>
    <w:p>
      <w:pPr>
        <w:pStyle w:val="BodyText"/>
      </w:pPr>
      <w:r>
        <w:t>The board under my palm.</w:t>
      </w:r>
    </w:p>
    <w:p>
      <w:pPr>
        <w:pStyle w:val="BodyText"/>
      </w:pPr>
      <w:r>
        <w:t>The knife weight.</w:t>
      </w:r>
    </w:p>
    <w:p>
      <w:pPr>
        <w:pStyle w:val="BodyText"/>
      </w:pPr>
      <w:r>
        <w:t>The exact sound of pepper hitting hot oil.</w:t>
      </w:r>
    </w:p>
    <w:p>
      <w:pPr>
        <w:pStyle w:val="BodyText"/>
      </w:pPr>
      <w:r>
        <w:t>The room saying yes.</w:t>
      </w:r>
    </w:p>
    <w:p>
      <w:pPr>
        <w:pStyle w:val="BodyText"/>
      </w:pPr>
      <w:r>
        <w:t>I stop cutting.</w:t>
      </w:r>
    </w:p>
    <w:p>
      <w:pPr>
        <w:pStyle w:val="BodyText"/>
      </w:pPr>
      <w:r>
        <w:t>C notices first. “What now.”</w:t>
      </w:r>
    </w:p>
    <w:p>
      <w:pPr>
        <w:pStyle w:val="BodyText"/>
      </w:pPr>
      <w:r>
        <w:t>I look at the knife.</w:t>
      </w:r>
    </w:p>
    <w:p>
      <w:pPr>
        <w:pStyle w:val="BodyText"/>
      </w:pPr>
      <w:r>
        <w:t>Then the stove.</w:t>
      </w:r>
    </w:p>
    <w:p>
      <w:pPr>
        <w:pStyle w:val="BodyText"/>
      </w:pPr>
      <w:r>
        <w:t>Then my hand.</w:t>
      </w:r>
    </w:p>
    <w:p>
      <w:pPr>
        <w:pStyle w:val="BodyText"/>
      </w:pPr>
      <w:r>
        <w:t>“It’s doing the thing.”</w:t>
      </w:r>
    </w:p>
    <w:p>
      <w:pPr>
        <w:pStyle w:val="BodyText"/>
      </w:pPr>
      <w:r>
        <w:t>“The thing,” says Richard, from somewhere too calm.</w:t>
      </w:r>
    </w:p>
    <w:p>
      <w:pPr>
        <w:pStyle w:val="BodyText"/>
      </w:pPr>
      <w:r>
        <w:t>I hate everyone.</w:t>
      </w:r>
    </w:p>
    <w:p>
      <w:pPr>
        <w:pStyle w:val="BodyText"/>
      </w:pPr>
      <w:r>
        <w:t>“The alignment thing,” I say. “Only less... loud.”</w:t>
      </w:r>
    </w:p>
    <w:p>
      <w:pPr>
        <w:pStyle w:val="BodyText"/>
      </w:pPr>
      <w:r>
        <w:t>That gets Richard to move.</w:t>
      </w:r>
    </w:p>
    <w:p>
      <w:pPr>
        <w:pStyle w:val="BodyText"/>
      </w:pPr>
      <w:r>
        <w:t>He comes to the counter, not crowding, and looks at my palm where it rests flat on the board. The two lines are faint under the skin, more visible in the kitchen light than in the flat kitchen light. Not dramatic. More like the skin is remembering to be honest for a second at a time.</w:t>
      </w:r>
    </w:p>
    <w:p>
      <w:pPr>
        <w:pStyle w:val="BodyText"/>
      </w:pPr>
      <w:r>
        <w:t>He says, “Because this room makes sense to you.”</w:t>
      </w:r>
    </w:p>
    <w:p>
      <w:pPr>
        <w:pStyle w:val="BodyText"/>
      </w:pPr>
      <w:r>
        <w:t>I laugh once under my breath.</w:t>
      </w:r>
    </w:p>
    <w:p>
      <w:pPr>
        <w:pStyle w:val="BodyText"/>
      </w:pPr>
      <w:r>
        <w:t>“That’s all it takes.”</w:t>
      </w:r>
    </w:p>
    <w:p>
      <w:pPr>
        <w:pStyle w:val="BodyText"/>
      </w:pPr>
      <w:r>
        <w:t>“No,” he says. “It’s all it ever takes.”</w:t>
      </w:r>
    </w:p>
    <w:p>
      <w:pPr>
        <w:pStyle w:val="BodyText"/>
      </w:pPr>
      <w:r>
        <w:t>That sentence is too large to address while holding a knife, so I don’t.</w:t>
      </w:r>
    </w:p>
    <w:p>
      <w:pPr>
        <w:pStyle w:val="BodyText"/>
      </w:pPr>
      <w:r>
        <w:t>She says, from the stove, “What kind of alignment.”</w:t>
      </w:r>
    </w:p>
    <w:p>
      <w:pPr>
        <w:pStyle w:val="BodyText"/>
      </w:pPr>
      <w:r>
        <w:t>I look at her.</w:t>
      </w:r>
    </w:p>
    <w:p>
      <w:pPr>
        <w:pStyle w:val="BodyText"/>
      </w:pPr>
      <w:r>
        <w:t>“Not pull. Not hook. Not cheap. It feels like...” I search and hate that I have to. “Like the hand isn’t waiting for me to catch up.”</w:t>
      </w:r>
    </w:p>
    <w:p>
      <w:pPr>
        <w:pStyle w:val="BodyText"/>
      </w:pPr>
      <w:r>
        <w:t>Silence.</w:t>
      </w:r>
    </w:p>
    <w:p>
      <w:pPr>
        <w:pStyle w:val="BodyText"/>
      </w:pPr>
      <w:r>
        <w:t>Richard nods once. C stirs the pan with slower attention. She looks at my hand and then away like the sight of it has become a kind of weather she can read too well.</w:t>
      </w:r>
    </w:p>
    <w:p>
      <w:pPr>
        <w:pStyle w:val="BodyText"/>
      </w:pPr>
      <w:r>
        <w:t>I pick the knife back up.</w:t>
      </w:r>
    </w:p>
    <w:p>
      <w:pPr>
        <w:pStyle w:val="BodyText"/>
      </w:pPr>
      <w:r>
        <w:t>And this time, when I keep cutting, the warmth follows the work instead of distracting from it.</w:t>
      </w:r>
    </w:p>
    <w:p>
      <w:pPr>
        <w:pStyle w:val="BodyText"/>
      </w:pPr>
      <w:r>
        <w:t>That seems useful.</w:t>
      </w:r>
    </w:p>
    <w:p>
      <w:pPr>
        <w:pStyle w:val="BodyText"/>
      </w:pPr>
      <w:r>
        <w:t>Which means I immediately distrust it.</w:t>
      </w:r>
    </w:p>
    <w:p>
      <w:pPr>
        <w:pStyle w:val="BodyText"/>
      </w:pPr>
      <w:r>
        <w:t>“Tell me something awful before I get attached,” I say.</w:t>
      </w:r>
    </w:p>
    <w:p>
      <w:pPr>
        <w:pStyle w:val="BodyText"/>
      </w:pPr>
      <w:r>
        <w:t>C says, “If you start feeding the room before you feed yourself, it’ll learn the wrong lesson.”</w:t>
      </w:r>
    </w:p>
    <w:p>
      <w:pPr>
        <w:pStyle w:val="BodyText"/>
      </w:pPr>
      <w:r>
        <w:t>There.</w:t>
      </w:r>
    </w:p>
    <w:p>
      <w:pPr>
        <w:pStyle w:val="BodyText"/>
      </w:pPr>
      <w:r>
        <w:t>Perfect.</w:t>
      </w:r>
    </w:p>
    <w:p>
      <w:pPr>
        <w:pStyle w:val="BodyText"/>
      </w:pPr>
      <w:r>
        <w:t>Thank you.</w:t>
      </w:r>
    </w:p>
    <w:p>
      <w:pPr>
        <w:pStyle w:val="BodyText"/>
      </w:pPr>
      <w:r>
        <w:t>Everyone may continue being intolerable.</w:t>
      </w:r>
    </w:p>
    <w:p>
      <w:pPr>
        <w:pStyle w:val="BodyText"/>
      </w:pPr>
      <w:r>
        <w:t>I point the knife at no one in particular. “See. That.”</w:t>
      </w:r>
    </w:p>
    <w:p>
      <w:pPr>
        <w:pStyle w:val="BodyText"/>
      </w:pPr>
      <w:r>
        <w:t>Richard says, “She’s helping.”</w:t>
      </w:r>
    </w:p>
    <w:p>
      <w:pPr>
        <w:pStyle w:val="BodyText"/>
      </w:pPr>
      <w:r>
        <w:t>“I know. It’s exhausting.”</w:t>
      </w:r>
    </w:p>
    <w:p>
      <w:pPr>
        <w:pStyle w:val="BodyText"/>
      </w:pPr>
      <w:r>
        <w:t>She almost smiles.</w:t>
      </w:r>
    </w:p>
    <w:p>
      <w:pPr>
        <w:pStyle w:val="BodyText"/>
      </w:pPr>
      <w:r>
        <w:t>Almost.</w:t>
      </w:r>
    </w:p>
    <w:p>
      <w:pPr>
        <w:pStyle w:val="BodyText"/>
      </w:pPr>
      <w:r>
        <w:t>Then the kitchen settles again.</w:t>
      </w:r>
    </w:p>
    <w:p>
      <w:pPr>
        <w:pStyle w:val="BodyText"/>
      </w:pPr>
      <w:r>
        <w:t>And for one brief, dangerous stretch of time, the city above disappears enough that I can pretend a kitchen is still just a kitchen and not a battlefield arranged around appetite.</w:t>
      </w:r>
    </w:p>
    <w:p>
      <w:pPr>
        <w:pStyle w:val="BodyText"/>
      </w:pPr>
      <w:r>
        <w:t>That illusion lasts exactly until C says, while reaching for a jar from the shelf:</w:t>
      </w:r>
    </w:p>
    <w:p>
      <w:pPr>
        <w:pStyle w:val="BodyText"/>
      </w:pPr>
      <w:r>
        <w:t>“Moon, taste this.”</w:t>
      </w:r>
    </w:p>
    <w:p>
      <w:pPr>
        <w:pStyle w:val="BodyText"/>
      </w:pPr>
      <w:r>
        <w:t>The spoon in my hand stops midair.</w:t>
      </w:r>
    </w:p>
    <w:p>
      <w:pPr>
        <w:pStyle w:val="BodyText"/>
      </w:pPr>
      <w:r>
        <w:t>The room does not.</w:t>
      </w:r>
    </w:p>
    <w:p>
      <w:pPr>
        <w:pStyle w:val="BodyText"/>
      </w:pPr>
      <w:r>
        <w:t>She takes the spoon from C without hesitation, tastes the broth, and says, “More pepper. Less salt.”</w:t>
      </w:r>
    </w:p>
    <w:p>
      <w:pPr>
        <w:pStyle w:val="BodyText"/>
      </w:pPr>
      <w:r>
        <w:t>C nods, adjusts, moves on.</w:t>
      </w:r>
    </w:p>
    <w:p>
      <w:pPr>
        <w:pStyle w:val="BodyText"/>
      </w:pPr>
      <w:r>
        <w:t>No one looks at me.</w:t>
      </w:r>
    </w:p>
    <w:p>
      <w:pPr>
        <w:pStyle w:val="BodyText"/>
      </w:pPr>
      <w:r>
        <w:t>Which is somehow worse than if they had.</w:t>
      </w:r>
    </w:p>
    <w:p>
      <w:pPr>
        <w:pStyle w:val="BodyText"/>
      </w:pPr>
      <w:r>
        <w:t>Moon.</w:t>
      </w:r>
    </w:p>
    <w:p>
      <w:pPr>
        <w:pStyle w:val="BodyText"/>
      </w:pPr>
      <w:r>
        <w:t>Not in code.</w:t>
      </w:r>
    </w:p>
    <w:p>
      <w:pPr>
        <w:pStyle w:val="BodyText"/>
      </w:pPr>
      <w:r>
        <w:t>Not in warning.</w:t>
      </w:r>
    </w:p>
    <w:p>
      <w:pPr>
        <w:pStyle w:val="BodyText"/>
      </w:pPr>
      <w:r>
        <w:t>Used in a kitchen voice.</w:t>
      </w:r>
    </w:p>
    <w:p>
      <w:pPr>
        <w:pStyle w:val="BodyText"/>
      </w:pPr>
      <w:r>
        <w:t>A working name.</w:t>
      </w:r>
    </w:p>
    <w:p>
      <w:pPr>
        <w:pStyle w:val="BodyText"/>
      </w:pPr>
      <w:r>
        <w:t>A room name.</w:t>
      </w:r>
    </w:p>
    <w:p>
      <w:pPr>
        <w:pStyle w:val="BodyText"/>
      </w:pPr>
      <w:r>
        <w:t>I set the spoon down.</w:t>
      </w:r>
    </w:p>
    <w:p>
      <w:pPr>
        <w:pStyle w:val="BodyText"/>
      </w:pPr>
      <w:r>
        <w:rPr>
          <w:b/>
          <w:i/>
          <w:sz w:val="21"/>
        </w:rPr>
        <w:t>Too carefully.</w:t>
      </w:r>
    </w:p>
    <w:p>
      <w:pPr>
        <w:pStyle w:val="BodyText"/>
      </w:pPr>
      <w:r>
        <w:rPr>
          <w:b/>
          <w:i/>
          <w:sz w:val="21"/>
        </w:rPr>
        <w:t>She hears it anyway.</w:t>
      </w:r>
    </w:p>
    <w:p>
      <w:pPr>
        <w:pStyle w:val="BodyText"/>
      </w:pPr>
      <w:r>
        <w:t>“Iron-”</w:t>
      </w:r>
    </w:p>
    <w:p>
      <w:pPr>
        <w:pStyle w:val="BodyText"/>
      </w:pPr>
      <w:r>
        <w:t>“No.”</w:t>
      </w:r>
    </w:p>
    <w:p>
      <w:pPr>
        <w:pStyle w:val="BodyText"/>
      </w:pPr>
      <w:r>
        <w:t>The word comes out flatter than I intend and harder than I mean.</w:t>
      </w:r>
    </w:p>
    <w:p>
      <w:pPr>
        <w:pStyle w:val="BodyText"/>
      </w:pPr>
      <w:r>
        <w:t>C gives us one glance and then, to my horror, goes right on stirring. Richard checks the rice like he’s witnessing weather and not a human chest getting punched in slow motion.</w:t>
      </w:r>
    </w:p>
    <w:p>
      <w:pPr>
        <w:pStyle w:val="BodyText"/>
      </w:pPr>
      <w:r>
        <w:t>I say, because apparently no one else is going to rescue me from this room’s commitment to the exact painful question:</w:t>
      </w:r>
    </w:p>
    <w:p>
      <w:pPr>
        <w:pStyle w:val="BodyText"/>
      </w:pPr>
      <w:r>
        <w:t>“You people really do just build entire second lives and then hand them over in nouns.”</w:t>
      </w:r>
    </w:p>
    <w:p>
      <w:pPr>
        <w:pStyle w:val="BodyText"/>
      </w:pPr>
      <w:r>
        <w:rPr>
          <w:b/>
          <w:i/>
          <w:sz w:val="21"/>
        </w:rPr>
        <w:t>She puts the spoon down.</w:t>
      </w:r>
    </w:p>
    <w:p>
      <w:pPr>
        <w:pStyle w:val="BodyText"/>
      </w:pPr>
      <w:r>
        <w:rPr>
          <w:b/>
          <w:i/>
          <w:sz w:val="21"/>
        </w:rPr>
        <w:t>Does not look away.</w:t>
      </w:r>
    </w:p>
    <w:p>
      <w:pPr>
        <w:pStyle w:val="BodyText"/>
      </w:pPr>
      <w:r>
        <w:t>Good.</w:t>
      </w:r>
    </w:p>
    <w:p>
      <w:pPr>
        <w:pStyle w:val="BodyText"/>
      </w:pPr>
      <w:r>
        <w:t>At least let someone stand still inside this.</w:t>
      </w:r>
    </w:p>
    <w:p>
      <w:pPr>
        <w:pStyle w:val="BodyText"/>
      </w:pPr>
      <w:r>
        <w:t>“It’s not a second life,” she says.</w:t>
      </w:r>
    </w:p>
    <w:p>
      <w:pPr>
        <w:pStyle w:val="BodyText"/>
      </w:pPr>
      <w:r>
        <w:t>“No. Of course not. It’s just a name I wasn’t invited to know until after my block got burned and I had to learn the city has more norths than ethics.”</w:t>
      </w:r>
    </w:p>
    <w:p>
      <w:pPr>
        <w:pStyle w:val="BodyText"/>
      </w:pPr>
      <w:r>
        <w:t>C mutters, “That one’s fair.”</w:t>
      </w:r>
    </w:p>
    <w:p>
      <w:pPr>
        <w:pStyle w:val="BodyText"/>
      </w:pPr>
      <w:r>
        <w:t>Richard says, “Dangerously.”</w:t>
      </w:r>
    </w:p>
    <w:p>
      <w:pPr>
        <w:pStyle w:val="BodyText"/>
      </w:pPr>
      <w:r>
        <w:t>I drag a hand over my face.</w:t>
      </w:r>
    </w:p>
    <w:p>
      <w:pPr>
        <w:pStyle w:val="BodyText"/>
      </w:pPr>
      <w:r>
        <w:t>“I don’t even know what I’m angry about first.”</w:t>
      </w:r>
    </w:p>
    <w:p>
      <w:pPr>
        <w:pStyle w:val="BodyText"/>
      </w:pPr>
      <w:r>
        <w:t>She says, quietly, “Then start where it’s true.”</w:t>
      </w:r>
    </w:p>
    <w:p>
      <w:pPr>
        <w:pStyle w:val="BodyText"/>
      </w:pPr>
      <w:r>
        <w:t>I look at her.</w:t>
      </w:r>
    </w:p>
    <w:p>
      <w:pPr>
        <w:pStyle w:val="BodyText"/>
      </w:pPr>
      <w:r>
        <w:t>Not at Moon.</w:t>
      </w:r>
    </w:p>
    <w:p>
      <w:pPr>
        <w:pStyle w:val="BodyText"/>
      </w:pPr>
      <w:r>
        <w:t>Not at the Market.</w:t>
      </w:r>
    </w:p>
    <w:p>
      <w:pPr>
        <w:pStyle w:val="BodyText"/>
      </w:pPr>
      <w:r>
        <w:t>At the woman I knew before the city started using everyone as a plural noun.</w:t>
      </w:r>
    </w:p>
    <w:p>
      <w:pPr>
        <w:pStyle w:val="BodyText"/>
      </w:pPr>
      <w:r>
        <w:t>And because the kitchen remains the worst possible room for dishonesty, I say:</w:t>
      </w:r>
    </w:p>
    <w:p>
      <w:pPr>
        <w:pStyle w:val="BodyText"/>
      </w:pPr>
      <w:r>
        <w:t>“I’m angry that you had somewhere to survive that I didn’t know existed.”</w:t>
      </w:r>
    </w:p>
    <w:p>
      <w:pPr>
        <w:pStyle w:val="BodyText"/>
      </w:pPr>
      <w:r>
        <w:rPr>
          <w:b/>
          <w:i/>
          <w:sz w:val="21"/>
        </w:rPr>
        <w:t>The words land.</w:t>
      </w:r>
    </w:p>
    <w:p>
      <w:pPr>
        <w:pStyle w:val="BodyText"/>
      </w:pPr>
      <w:r>
        <w:rPr>
          <w:b/>
          <w:i/>
          <w:sz w:val="21"/>
        </w:rPr>
        <w:t>She doesn’t argue.</w:t>
      </w:r>
    </w:p>
    <w:p>
      <w:pPr>
        <w:pStyle w:val="BodyText"/>
      </w:pPr>
      <w:r>
        <w:rPr>
          <w:b/>
          <w:i/>
          <w:sz w:val="21"/>
        </w:rPr>
        <w:t>Doesn’t defend.</w:t>
      </w:r>
    </w:p>
    <w:p>
      <w:pPr>
        <w:pStyle w:val="BodyText"/>
      </w:pPr>
      <w:r>
        <w:rPr>
          <w:b/>
          <w:i/>
          <w:sz w:val="21"/>
        </w:rPr>
        <w:t>Doesn’t say you wouldn’t have understood then, even though she might be right.</w:t>
      </w:r>
    </w:p>
    <w:p>
      <w:pPr>
        <w:pStyle w:val="BodyText"/>
      </w:pPr>
      <w:r>
        <w:t>She just nods once and says, “I know.”</w:t>
      </w:r>
    </w:p>
    <w:p>
      <w:pPr>
        <w:pStyle w:val="BodyText"/>
      </w:pPr>
      <w:r>
        <w:t>Damn her for that.</w:t>
      </w:r>
    </w:p>
    <w:p>
      <w:pPr>
        <w:pStyle w:val="BodyText"/>
      </w:pPr>
      <w:r>
        <w:t>Damn her for not flinching.</w:t>
      </w:r>
    </w:p>
    <w:p>
      <w:pPr>
        <w:pStyle w:val="BodyText"/>
      </w:pPr>
      <w:r>
        <w:t>Damn her for not making herself easier to hate when that would be so much more</w:t>
      </w:r>
    </w:p>
    <w:p>
      <w:pPr>
        <w:pStyle w:val="BodyText"/>
      </w:pPr>
      <w:r>
        <w:t>useful.</w:t>
      </w:r>
    </w:p>
    <w:p>
      <w:pPr>
        <w:pStyle w:val="BodyText"/>
      </w:pPr>
      <w:r>
        <w:t>C turns the burner down. “Good. Now put the onions in before all of us starve from your honesty.”</w:t>
      </w:r>
    </w:p>
    <w:p>
      <w:pPr>
        <w:pStyle w:val="BodyText"/>
      </w:pPr>
      <w:r>
        <w:t>And just like that, the room continues.</w:t>
      </w:r>
    </w:p>
    <w:p>
      <w:pPr>
        <w:pStyle w:val="BodyText"/>
      </w:pPr>
      <w:r>
        <w:t>I dump the onions into the pan.</w:t>
      </w:r>
    </w:p>
    <w:p>
      <w:pPr>
        <w:pStyle w:val="BodyText"/>
      </w:pPr>
      <w:r>
        <w:t>The hiss answers.</w:t>
      </w:r>
    </w:p>
    <w:p>
      <w:pPr>
        <w:pStyle w:val="BodyText"/>
      </w:pPr>
      <w:r>
        <w:t>The hand warms.</w:t>
      </w:r>
    </w:p>
    <w:p>
      <w:pPr>
        <w:pStyle w:val="BodyText"/>
      </w:pPr>
      <w:r>
        <w:t>The kitchen keeps moving.</w:t>
      </w:r>
    </w:p>
    <w:p>
      <w:pPr>
        <w:pStyle w:val="BodyText"/>
      </w:pPr>
      <w:r>
        <w:t>There is no closure in it.</w:t>
      </w:r>
    </w:p>
    <w:p>
      <w:pPr>
        <w:pStyle w:val="BodyText"/>
      </w:pPr>
      <w:r>
        <w:t>Only work.</w:t>
      </w:r>
    </w:p>
    <w:p>
      <w:pPr>
        <w:pStyle w:val="BodyText"/>
      </w:pPr>
      <w:r>
        <w:t>That may be the truest thing here.</w:t>
      </w:r>
    </w:p>
    <w:p>
      <w:pPr>
        <w:pStyle w:val="BodyText"/>
      </w:pPr>
      <w:r>
        <w:t>That night, after the rice is done and the peppers are right and the broth finally tastes like it knows why it exists, C makes one rule clear:</w:t>
      </w:r>
    </w:p>
    <w:p>
      <w:pPr>
        <w:pStyle w:val="BodyText"/>
      </w:pPr>
      <w:r>
        <w:t>No one leaves the blue-door kitchen alone after dusk.</w:t>
      </w:r>
    </w:p>
    <w:p>
      <w:pPr>
        <w:pStyle w:val="BodyText"/>
      </w:pPr>
      <w:r>
        <w:t>Not Richard.</w:t>
      </w:r>
    </w:p>
    <w:p>
      <w:pPr>
        <w:pStyle w:val="BodyText"/>
      </w:pPr>
      <w:r>
        <w:t>Not me.</w:t>
      </w:r>
    </w:p>
    <w:p>
      <w:pPr>
        <w:pStyle w:val="BodyText"/>
      </w:pPr>
      <w:r>
        <w:t>Not Moon.</w:t>
      </w:r>
    </w:p>
    <w:p>
      <w:pPr>
        <w:pStyle w:val="BodyText"/>
      </w:pPr>
      <w:r>
        <w:t>I hear the word and wince internally, but not out loud.</w:t>
      </w:r>
    </w:p>
    <w:p>
      <w:pPr>
        <w:pStyle w:val="BodyText"/>
      </w:pPr>
      <w:r>
        <w:rPr>
          <w:b/>
          <w:i/>
          <w:sz w:val="21"/>
        </w:rPr>
        <w:t>Progress, maybe.</w:t>
      </w:r>
    </w:p>
    <w:p>
      <w:pPr>
        <w:pStyle w:val="BodyText"/>
      </w:pPr>
      <w:r>
        <w:rPr>
          <w:b/>
          <w:i/>
          <w:sz w:val="21"/>
        </w:rPr>
        <w:t>Or exhaustion.</w:t>
      </w:r>
    </w:p>
    <w:p>
      <w:pPr>
        <w:pStyle w:val="BodyText"/>
      </w:pPr>
      <w:r>
        <w:rPr>
          <w:b/>
          <w:i/>
          <w:sz w:val="21"/>
        </w:rPr>
        <w:t>Richard nods.</w:t>
      </w:r>
    </w:p>
    <w:p>
      <w:pPr>
        <w:pStyle w:val="BodyText"/>
      </w:pPr>
      <w:r>
        <w:rPr>
          <w:b/>
          <w:i/>
          <w:sz w:val="21"/>
        </w:rPr>
        <w:t>C checks the front curtain.</w:t>
      </w:r>
    </w:p>
    <w:p>
      <w:pPr>
        <w:pStyle w:val="BodyText"/>
      </w:pPr>
      <w:r>
        <w:rPr>
          <w:b/>
          <w:i/>
          <w:sz w:val="21"/>
        </w:rPr>
        <w:t>She sets the chairs.</w:t>
      </w:r>
    </w:p>
    <w:p>
      <w:pPr>
        <w:pStyle w:val="BodyText"/>
      </w:pPr>
      <w:r>
        <w:t>I wash the knife.</w:t>
      </w:r>
    </w:p>
    <w:p>
      <w:pPr>
        <w:pStyle w:val="BodyText"/>
      </w:pPr>
      <w:r>
        <w:t>And when I plate the bowls, my hand steadies around the work like consent.</w:t>
      </w:r>
    </w:p>
    <w:p>
      <w:pPr>
        <w:pStyle w:val="BodyText"/>
      </w:pPr>
      <w:r>
        <w:t>That is new enough to frighten me.</w:t>
      </w:r>
    </w:p>
    <w:p>
      <w:pPr>
        <w:pStyle w:val="BodyText"/>
      </w:pPr>
      <w:r>
        <w:t>Also new enough to matter.</w:t>
      </w:r>
    </w:p>
    <w:p>
      <w:pPr>
        <w:pStyle w:val="BodyText"/>
      </w:pPr>
      <w:r>
        <w:t>When I hand her - Moon, not mine to call, not outside, maybe never cleanly - her bowl, our fingers do not touch.</w:t>
      </w:r>
    </w:p>
    <w:p>
      <w:pPr>
        <w:pStyle w:val="BodyText"/>
      </w:pPr>
      <w:r>
        <w:t>But the space between them warms anyway.</w:t>
      </w:r>
    </w:p>
    <w:p>
      <w:pPr>
        <w:pStyle w:val="BodyText"/>
      </w:pPr>
      <w:r>
        <w:t>And neither of us comments.</w:t>
      </w:r>
    </w:p>
    <w:p>
      <w:pPr>
        <w:pStyle w:val="BodyText"/>
      </w:pPr>
      <w:r>
        <w:t>The city under the city has many cruelties.</w:t>
      </w:r>
    </w:p>
    <w:p>
      <w:pPr>
        <w:pStyle w:val="BodyText"/>
      </w:pPr>
      <w:r>
        <w:t>Mercifully, not all of them speak.</w:t>
      </w:r>
    </w:p>
    <w:p>
      <w:r>
        <w:br w:type="page"/>
      </w:r>
    </w:p>
    <w:p>
      <w:pPr>
        <w:pStyle w:val="ChapterNumber"/>
      </w:pPr>
      <w:r>
        <w:t>CHAPTER SEVENTEEN — Knife Work</w:t>
      </w:r>
    </w:p>
    <w:p>
      <w:pPr>
        <w:pStyle w:val="ChapterTitle"/>
      </w:pPr>
      <w:r>
        <w:t>Knife Work</w:t>
      </w:r>
    </w:p>
    <w:p>
      <w:pPr>
        <w:pStyle w:val="BodyFirst"/>
      </w:pPr>
      <w:r>
        <w:t>The blue-door kitchen has a morning rhythm.</w:t>
      </w:r>
    </w:p>
    <w:p>
      <w:pPr>
        <w:pStyle w:val="BodyText"/>
      </w:pPr>
      <w:r>
        <w:t>I learn this before I’m fully awake, which feels unfair but in character for the city.</w:t>
      </w:r>
    </w:p>
    <w:p>
      <w:pPr>
        <w:pStyle w:val="BodyText"/>
      </w:pPr>
      <w:r>
        <w:t>At six-thirty - or what Richard insists is six-thirty while I remain unconvinced time deserves to be believed underground or inside safehouses - the building starts making itself known.</w:t>
      </w:r>
    </w:p>
    <w:p>
      <w:pPr>
        <w:pStyle w:val="BodyText"/>
      </w:pPr>
      <w:r>
        <w:t>A pipe knocks once. Upstairs floorboards shift. The old fridge gives a tired shudder and recommits to refrigeration. Someone on the next block drags a metal gate upward with the exact rage of a person opening a business for people they don’t like enough to greet.</w:t>
      </w:r>
    </w:p>
    <w:p>
      <w:pPr>
        <w:pStyle w:val="BodyText"/>
      </w:pPr>
      <w:r>
        <w:t>The kitchen wakes slowly around these noises.</w:t>
      </w:r>
    </w:p>
    <w:p>
      <w:pPr>
        <w:pStyle w:val="BodyText"/>
      </w:pPr>
      <w:r>
        <w:t>So do I.</w:t>
      </w:r>
    </w:p>
    <w:p>
      <w:pPr>
        <w:pStyle w:val="BodyText"/>
      </w:pPr>
      <w:r>
        <w:t>I sleep on the narrow couch this time because C apparently decided the cot made the room look like a crime and the couch made it look like hospitality, which tells me more about her standards than I really needed before coffee.</w:t>
      </w:r>
    </w:p>
    <w:p>
      <w:pPr>
        <w:pStyle w:val="BodyText"/>
      </w:pPr>
      <w:r>
        <w:t>When I come into the kitchen in Richard’s shirt and my own jeans, hair doing what it does after bad sleep and worse thoughts, she is already at the stove.</w:t>
      </w:r>
    </w:p>
    <w:p>
      <w:pPr>
        <w:pStyle w:val="BodyText"/>
      </w:pPr>
      <w:r>
        <w:t>Of course she is.</w:t>
      </w:r>
    </w:p>
    <w:p>
      <w:pPr>
        <w:pStyle w:val="BodyText"/>
      </w:pPr>
      <w:r>
        <w:t>Not C. Her.</w:t>
      </w:r>
    </w:p>
    <w:p>
      <w:pPr>
        <w:pStyle w:val="BodyText"/>
      </w:pPr>
      <w:r>
        <w:t>Moon in the Market.</w:t>
      </w:r>
    </w:p>
    <w:p>
      <w:pPr>
        <w:pStyle w:val="BodyText"/>
      </w:pPr>
      <w:r>
        <w:t>Her in my head.</w:t>
      </w:r>
    </w:p>
    <w:p>
      <w:pPr>
        <w:pStyle w:val="BodyText"/>
      </w:pPr>
      <w:r>
        <w:t>No clean noun available.</w:t>
      </w:r>
    </w:p>
    <w:p>
      <w:pPr>
        <w:pStyle w:val="BodyText"/>
      </w:pPr>
      <w:r>
        <w:t>Still moving around the stove like the room belongs to her only when she’s not</w:t>
      </w:r>
    </w:p>
    <w:p>
      <w:pPr>
        <w:pStyle w:val="BodyText"/>
      </w:pPr>
      <w:r>
        <w:t>looking at it directly.</w:t>
      </w:r>
    </w:p>
    <w:p>
      <w:pPr>
        <w:pStyle w:val="BodyText"/>
      </w:pPr>
      <w:r>
        <w:t>There is a pan on the heat.</w:t>
      </w:r>
    </w:p>
    <w:p>
      <w:pPr>
        <w:pStyle w:val="BodyText"/>
      </w:pPr>
      <w:r>
        <w:t>Coffee in the pot.</w:t>
      </w:r>
    </w:p>
    <w:p>
      <w:pPr>
        <w:pStyle w:val="BodyText"/>
      </w:pPr>
      <w:r>
        <w:t>Half a loaf open on the table.</w:t>
      </w:r>
    </w:p>
    <w:p>
      <w:pPr>
        <w:pStyle w:val="BodyText"/>
      </w:pPr>
      <w:r>
        <w:t>A yellow pepper cut open and seeded.</w:t>
      </w:r>
    </w:p>
    <w:p>
      <w:pPr>
        <w:pStyle w:val="BodyText"/>
      </w:pPr>
      <w:r>
        <w:t>I stop in the doorway.</w:t>
      </w:r>
    </w:p>
    <w:p>
      <w:pPr>
        <w:pStyle w:val="BodyText"/>
      </w:pPr>
      <w:r>
        <w:t>Because this scene is so domestic it should be illegal.</w:t>
      </w:r>
    </w:p>
    <w:p>
      <w:pPr>
        <w:pStyle w:val="BodyText"/>
      </w:pPr>
      <w:r>
        <w:t>She hears me and looks over.</w:t>
      </w:r>
    </w:p>
    <w:p>
      <w:pPr>
        <w:pStyle w:val="BodyText"/>
      </w:pPr>
      <w:r>
        <w:t>“Morning.”</w:t>
      </w:r>
    </w:p>
    <w:p>
      <w:pPr>
        <w:pStyle w:val="BodyText"/>
      </w:pPr>
      <w:r>
        <w:t>The word is ordinary.</w:t>
      </w:r>
    </w:p>
    <w:p>
      <w:pPr>
        <w:pStyle w:val="BodyText"/>
      </w:pPr>
      <w:r>
        <w:t>That’s what makes it dangerous.</w:t>
      </w:r>
    </w:p>
    <w:p>
      <w:pPr>
        <w:pStyle w:val="BodyText"/>
      </w:pPr>
      <w:r>
        <w:t>I lean one shoulder against the door frame and say, “You know, at some point one of these kitchens is going to have to pick whether it’s trying to save me or emotionally ruin me.”</w:t>
      </w:r>
    </w:p>
    <w:p>
      <w:pPr>
        <w:pStyle w:val="BodyText"/>
      </w:pPr>
      <w:r>
        <w:t>She actually smiles at that. Small. Tired. There and gone.</w:t>
      </w:r>
    </w:p>
    <w:p>
      <w:pPr>
        <w:pStyle w:val="BodyText"/>
      </w:pPr>
      <w:r>
        <w:t>“Coffee first,” she says.</w:t>
      </w:r>
    </w:p>
    <w:p>
      <w:pPr>
        <w:pStyle w:val="BodyText"/>
      </w:pPr>
      <w:r>
        <w:t>“Thank God. Someone here respects civilization.”</w:t>
      </w:r>
    </w:p>
    <w:p>
      <w:pPr>
        <w:pStyle w:val="BodyText"/>
      </w:pPr>
      <w:r>
        <w:t>Richard, from the table without looking up from the receipt papers he’s sorting, says, “No one here respects civilization. That’s why it still works.”</w:t>
      </w:r>
    </w:p>
    <w:p>
      <w:pPr>
        <w:pStyle w:val="BodyText"/>
      </w:pPr>
      <w:r>
        <w:t>C walks in three seconds later carrying a bag of potatoes like a priest entering with relics and says, “If you two are flirting before caffeine I am charging extra.”</w:t>
      </w:r>
    </w:p>
    <w:p>
      <w:pPr>
        <w:pStyle w:val="BodyText"/>
      </w:pPr>
      <w:r>
        <w:t>I freeze.</w:t>
      </w:r>
    </w:p>
    <w:p>
      <w:pPr>
        <w:pStyle w:val="BodyText"/>
      </w:pPr>
      <w:r>
        <w:t>She freezes.</w:t>
      </w:r>
    </w:p>
    <w:p>
      <w:pPr>
        <w:pStyle w:val="BodyText"/>
      </w:pPr>
      <w:r>
        <w:t>Richard doesn’t even look up. “It is not flirting. It is mutual damage with timing.”</w:t>
      </w:r>
    </w:p>
    <w:p>
      <w:pPr>
        <w:pStyle w:val="BodyText"/>
      </w:pPr>
      <w:r>
        <w:t>I go to the coffee pot because suddenly the stove is too close and the table is too informed and the only moral place left in the room is the mug rack.</w:t>
      </w:r>
    </w:p>
    <w:p>
      <w:pPr>
        <w:pStyle w:val="BodyText"/>
      </w:pPr>
      <w:r>
        <w:t>C says, “That was the answer of a man who has not been kissed in an embarrassing number of years.”</w:t>
      </w:r>
    </w:p>
    <w:p>
      <w:pPr>
        <w:pStyle w:val="BodyText"/>
      </w:pPr>
      <w:r>
        <w:t>Richard says, “Correct.”</w:t>
      </w:r>
    </w:p>
    <w:p>
      <w:pPr>
        <w:pStyle w:val="BodyText"/>
      </w:pPr>
      <w:r>
        <w:t>No one survives in this city with dignity intact. Good to know the rule is consistent.</w:t>
      </w:r>
    </w:p>
    <w:p>
      <w:pPr>
        <w:pStyle w:val="BodyText"/>
      </w:pPr>
      <w:r>
        <w:t>I pour coffee. Take the hottest mug because I need my hands occupied by something ordinary. Then turn toward the room and discover three separate sets of eyes taking inventory of me for three different reasons.</w:t>
      </w:r>
    </w:p>
    <w:p>
      <w:pPr>
        <w:pStyle w:val="BodyText"/>
      </w:pPr>
      <w:r>
        <w:t>I say, “What.”</w:t>
      </w:r>
    </w:p>
    <w:p>
      <w:pPr>
        <w:pStyle w:val="BodyText"/>
      </w:pPr>
      <w:r>
        <w:t>C points at my left hand.</w:t>
      </w:r>
    </w:p>
    <w:p>
      <w:pPr>
        <w:pStyle w:val="BodyText"/>
      </w:pPr>
      <w:r>
        <w:t>I look down.</w:t>
      </w:r>
    </w:p>
    <w:p>
      <w:pPr>
        <w:pStyle w:val="BodyText"/>
      </w:pPr>
      <w:r>
        <w:t>The lines under the skin are clearer this morning.</w:t>
      </w:r>
    </w:p>
    <w:p>
      <w:pPr>
        <w:pStyle w:val="BodyText"/>
      </w:pPr>
      <w:r>
        <w:t>Not brighter.</w:t>
      </w:r>
    </w:p>
    <w:p>
      <w:pPr>
        <w:pStyle w:val="BodyText"/>
      </w:pPr>
      <w:r>
        <w:t>Not more magical.</w:t>
      </w:r>
    </w:p>
    <w:p>
      <w:pPr>
        <w:pStyle w:val="BodyText"/>
      </w:pPr>
      <w:r>
        <w:t>Just less polite about hiding.</w:t>
      </w:r>
    </w:p>
    <w:p>
      <w:pPr>
        <w:pStyle w:val="BodyText"/>
      </w:pPr>
      <w:r>
        <w:t>The coffee mug warms them further. The heat moves along the first two lines like water finding remembered grooves.</w:t>
      </w:r>
    </w:p>
    <w:p>
      <w:pPr>
        <w:pStyle w:val="BodyText"/>
      </w:pPr>
      <w:r>
        <w:t>I say, “Great.”</w:t>
      </w:r>
    </w:p>
    <w:p>
      <w:pPr>
        <w:pStyle w:val="BodyText"/>
      </w:pPr>
      <w:r>
        <w:t>Richard finally looks up.</w:t>
      </w:r>
    </w:p>
    <w:p>
      <w:pPr>
        <w:pStyle w:val="BodyText"/>
      </w:pPr>
      <w:r>
        <w:t>“Show me.”</w:t>
      </w:r>
    </w:p>
    <w:p>
      <w:pPr>
        <w:pStyle w:val="BodyText"/>
      </w:pPr>
      <w:r>
        <w:t>“I hate how many adults I’ve met this week who think that sentence should work.”</w:t>
      </w:r>
    </w:p>
    <w:p>
      <w:pPr>
        <w:pStyle w:val="BodyText"/>
      </w:pPr>
      <w:r>
        <w:t>“It keeps working.”</w:t>
      </w:r>
    </w:p>
    <w:p>
      <w:pPr>
        <w:pStyle w:val="BodyText"/>
      </w:pPr>
      <w:r>
        <w:t>I hate that he’s right, so I sit at the table instead of rewarding him with verbal acknowledgement.</w:t>
      </w:r>
    </w:p>
    <w:p>
      <w:pPr>
        <w:pStyle w:val="BodyText"/>
      </w:pPr>
      <w:r>
        <w:t>I set the mug down and turn the palm up.</w:t>
      </w:r>
    </w:p>
    <w:p>
      <w:pPr>
        <w:pStyle w:val="BodyText"/>
      </w:pPr>
      <w:r>
        <w:t>C whistles once, low.</w:t>
      </w:r>
    </w:p>
    <w:p>
      <w:pPr>
        <w:pStyle w:val="BodyText"/>
      </w:pPr>
      <w:r>
        <w:t>Her gaze stays there too long, then lifts to my face.</w:t>
      </w:r>
    </w:p>
    <w:p>
      <w:pPr>
        <w:pStyle w:val="BodyText"/>
      </w:pPr>
      <w:r>
        <w:t>“Dreams.”</w:t>
      </w:r>
    </w:p>
    <w:p>
      <w:pPr>
        <w:pStyle w:val="BodyText"/>
      </w:pPr>
      <w:r>
        <w:t>I blink. “Excuse me.”</w:t>
      </w:r>
    </w:p>
    <w:p>
      <w:pPr>
        <w:pStyle w:val="BodyText"/>
      </w:pPr>
      <w:r>
        <w:t>“Did you dream?”</w:t>
      </w:r>
    </w:p>
    <w:p>
      <w:pPr>
        <w:pStyle w:val="BodyText"/>
      </w:pPr>
      <w:r>
        <w:t>I think.</w:t>
      </w:r>
    </w:p>
    <w:p>
      <w:pPr>
        <w:pStyle w:val="BodyText"/>
      </w:pPr>
      <w:r>
        <w:t>Not because the answer is no. Because the answer is complicated in the way dreams get when the route is involved - too structured to dismiss, too damaged by waking to trust.</w:t>
      </w:r>
    </w:p>
    <w:p>
      <w:pPr>
        <w:pStyle w:val="BodyText"/>
      </w:pPr>
      <w:r>
        <w:t>“Kitchen,” I say. “Not mine.”</w:t>
      </w:r>
    </w:p>
    <w:p>
      <w:pPr>
        <w:pStyle w:val="BodyText"/>
      </w:pPr>
      <w:r>
        <w:t>That lands.</w:t>
      </w:r>
    </w:p>
    <w:p>
      <w:pPr>
        <w:pStyle w:val="BodyText"/>
      </w:pPr>
      <w:r>
        <w:t>C goes still.</w:t>
      </w:r>
    </w:p>
    <w:p>
      <w:pPr>
        <w:pStyle w:val="BodyText"/>
      </w:pPr>
      <w:r>
        <w:t>Richard waits.</w:t>
      </w:r>
    </w:p>
    <w:p>
      <w:pPr>
        <w:pStyle w:val="BodyText"/>
      </w:pPr>
      <w:r>
        <w:t>She looks at the table instead of me and starts cutting bread, too carefully.</w:t>
      </w:r>
    </w:p>
    <w:p>
      <w:pPr>
        <w:pStyle w:val="BodyText"/>
      </w:pPr>
      <w:r>
        <w:t>“What kitchen?” says Richard.</w:t>
      </w:r>
    </w:p>
    <w:p>
      <w:pPr>
        <w:pStyle w:val="BodyText"/>
      </w:pPr>
      <w:r>
        <w:t>I rub my thumb against the edge of the mug.</w:t>
      </w:r>
    </w:p>
    <w:p>
      <w:pPr>
        <w:pStyle w:val="BodyText"/>
      </w:pPr>
      <w:r>
        <w:t>“Big one. Stone counters. Window open somewhere high up. Heat but not from gas.” I frown. “There was saffron. Or something close enough to offend saffron.”</w:t>
      </w:r>
    </w:p>
    <w:p>
      <w:pPr>
        <w:pStyle w:val="BodyText"/>
      </w:pPr>
      <w:r>
        <w:t>C looks at me sharply.</w:t>
      </w:r>
    </w:p>
    <w:p>
      <w:pPr>
        <w:pStyle w:val="BodyText"/>
      </w:pPr>
      <w:r>
        <w:t>“Anyone there.”</w:t>
      </w:r>
    </w:p>
    <w:p>
      <w:pPr>
        <w:pStyle w:val="BodyText"/>
      </w:pPr>
      <w:r>
        <w:t>I hesitate.</w:t>
      </w:r>
    </w:p>
    <w:p>
      <w:pPr>
        <w:pStyle w:val="BodyText"/>
      </w:pPr>
      <w:r>
        <w:t>Because yes.</w:t>
      </w:r>
    </w:p>
    <w:p>
      <w:pPr>
        <w:pStyle w:val="BodyText"/>
      </w:pPr>
      <w:r>
        <w:t>Because that part is stupidly vivid.</w:t>
      </w:r>
    </w:p>
    <w:p>
      <w:pPr>
        <w:pStyle w:val="BodyText"/>
      </w:pPr>
      <w:r>
        <w:t>“A woman,” I say.</w:t>
      </w:r>
    </w:p>
    <w:p>
      <w:pPr>
        <w:pStyle w:val="BodyText"/>
      </w:pPr>
      <w:r>
        <w:t>The room holds.</w:t>
      </w:r>
    </w:p>
    <w:p>
      <w:pPr>
        <w:pStyle w:val="BodyText"/>
      </w:pPr>
      <w:r>
        <w:t>“Face?” says Richard.</w:t>
      </w:r>
    </w:p>
    <w:p>
      <w:pPr>
        <w:pStyle w:val="BodyText"/>
      </w:pPr>
      <w:r>
        <w:t>“No.”</w:t>
      </w:r>
    </w:p>
    <w:p>
      <w:pPr>
        <w:pStyle w:val="BodyText"/>
      </w:pPr>
      <w:r>
        <w:t>“Voice.”</w:t>
      </w:r>
    </w:p>
    <w:p>
      <w:pPr>
        <w:pStyle w:val="BodyText"/>
      </w:pPr>
      <w:r>
        <w:t>I shake my head. “No. Just... the feeling that she knew where everything belonged before touching it.”</w:t>
      </w:r>
    </w:p>
    <w:p>
      <w:pPr>
        <w:pStyle w:val="BodyText"/>
      </w:pPr>
      <w:r>
        <w:t>Silence.</w:t>
      </w:r>
    </w:p>
    <w:p>
      <w:pPr>
        <w:pStyle w:val="BodyText"/>
      </w:pPr>
      <w:r>
        <w:t>Then C goes back to the potatoes as if the knife needs her more than the sentence does.</w:t>
      </w:r>
    </w:p>
    <w:p>
      <w:pPr>
        <w:pStyle w:val="BodyText"/>
      </w:pPr>
      <w:r>
        <w:t>Richard says, “Good.”</w:t>
      </w:r>
    </w:p>
    <w:p>
      <w:pPr>
        <w:pStyle w:val="BodyText"/>
      </w:pPr>
      <w:r>
        <w:t>I point at him with the mug. “You are still banned.”</w:t>
      </w:r>
    </w:p>
    <w:p>
      <w:pPr>
        <w:pStyle w:val="BodyText"/>
      </w:pPr>
      <w:r>
        <w:t>He ignores it with professional ease.</w:t>
      </w:r>
    </w:p>
    <w:p>
      <w:pPr>
        <w:pStyle w:val="BodyText"/>
      </w:pPr>
      <w:r>
        <w:t>She says, softer now, “What was she making.”</w:t>
      </w:r>
    </w:p>
    <w:p>
      <w:pPr>
        <w:pStyle w:val="BodyText"/>
      </w:pPr>
      <w:r>
        <w:t>I look at her.</w:t>
      </w:r>
    </w:p>
    <w:p>
      <w:pPr>
        <w:pStyle w:val="BodyText"/>
      </w:pPr>
      <w:r>
        <w:t>She’s still cutting bread.</w:t>
      </w:r>
    </w:p>
    <w:p>
      <w:pPr>
        <w:pStyle w:val="BodyText"/>
      </w:pPr>
      <w:r>
        <w:t>Not looking at me.</w:t>
      </w:r>
    </w:p>
    <w:p>
      <w:pPr>
        <w:pStyle w:val="BodyText"/>
      </w:pPr>
      <w:r>
        <w:t>Not not looking either.</w:t>
      </w:r>
    </w:p>
    <w:p>
      <w:pPr>
        <w:pStyle w:val="BodyText"/>
      </w:pPr>
      <w:r>
        <w:t>The answer comes with no effort at all.</w:t>
      </w:r>
    </w:p>
    <w:p>
      <w:pPr>
        <w:pStyle w:val="BodyText"/>
      </w:pPr>
      <w:r>
        <w:t>“Rice first. Then stock. Then something with orange peel.”</w:t>
      </w:r>
    </w:p>
    <w:p>
      <w:pPr>
        <w:pStyle w:val="BodyText"/>
      </w:pPr>
      <w:r>
        <w:t>That does it.</w:t>
      </w:r>
    </w:p>
    <w:p>
      <w:pPr>
        <w:pStyle w:val="BodyText"/>
      </w:pPr>
      <w:r>
        <w:t>The bread knife stops in her hand.</w:t>
      </w:r>
    </w:p>
    <w:p>
      <w:pPr>
        <w:pStyle w:val="BodyText"/>
      </w:pPr>
      <w:r>
        <w:t>Not for long.</w:t>
      </w:r>
    </w:p>
    <w:p>
      <w:pPr>
        <w:pStyle w:val="BodyText"/>
      </w:pPr>
      <w:r>
        <w:t>Long enough.</w:t>
      </w:r>
    </w:p>
    <w:p>
      <w:pPr>
        <w:pStyle w:val="BodyText"/>
      </w:pPr>
      <w:r>
        <w:t>I say, because apparently no one else is going to rescue me from this room’s commitment to the exact painful question:</w:t>
      </w:r>
    </w:p>
    <w:p>
      <w:pPr>
        <w:pStyle w:val="BodyText"/>
      </w:pPr>
      <w:r>
        <w:t>“Do any of you want to tell me why my hand is dreaming in cuisines?”</w:t>
      </w:r>
    </w:p>
    <w:p>
      <w:pPr>
        <w:pStyle w:val="BodyText"/>
      </w:pPr>
      <w:r>
        <w:t>C snorts into the potatoes.</w:t>
      </w:r>
    </w:p>
    <w:p>
      <w:pPr>
        <w:pStyle w:val="BodyText"/>
      </w:pPr>
      <w:r>
        <w:t>Richard says, “Memory keeps its oldest routes in smell and hunger.”</w:t>
      </w:r>
    </w:p>
    <w:p>
      <w:pPr>
        <w:pStyle w:val="BodyText"/>
      </w:pPr>
      <w:r>
        <w:t>She says nothing.</w:t>
      </w:r>
    </w:p>
    <w:p>
      <w:pPr>
        <w:pStyle w:val="BodyText"/>
      </w:pPr>
      <w:r>
        <w:t>I turn to her.</w:t>
      </w:r>
    </w:p>
    <w:p>
      <w:pPr>
        <w:pStyle w:val="BodyText"/>
      </w:pPr>
      <w:r>
        <w:t>Nothing.</w:t>
      </w:r>
    </w:p>
    <w:p>
      <w:pPr>
        <w:pStyle w:val="BodyText"/>
      </w:pPr>
      <w:r>
        <w:t>That’s worse.</w:t>
      </w:r>
    </w:p>
    <w:p>
      <w:pPr>
        <w:pStyle w:val="BodyText"/>
      </w:pPr>
      <w:r>
        <w:t>“Tell me,” I say.</w:t>
      </w:r>
    </w:p>
    <w:p>
      <w:pPr>
        <w:pStyle w:val="BodyText"/>
      </w:pPr>
      <w:r>
        <w:rPr>
          <w:b/>
          <w:i/>
          <w:sz w:val="21"/>
        </w:rPr>
        <w:t>She puts the knife down.</w:t>
      </w:r>
    </w:p>
    <w:p>
      <w:pPr>
        <w:pStyle w:val="BodyText"/>
      </w:pPr>
      <w:r>
        <w:rPr>
          <w:b/>
          <w:i/>
          <w:sz w:val="21"/>
        </w:rPr>
        <w:t>Wipes her hand on the towel.</w:t>
      </w:r>
    </w:p>
    <w:p>
      <w:pPr>
        <w:pStyle w:val="BodyText"/>
      </w:pPr>
      <w:r>
        <w:t>Looks at me.</w:t>
      </w:r>
    </w:p>
    <w:p>
      <w:pPr>
        <w:pStyle w:val="BodyText"/>
      </w:pPr>
      <w:r>
        <w:t>Not at my hand.</w:t>
      </w:r>
    </w:p>
    <w:p>
      <w:pPr>
        <w:pStyle w:val="BodyText"/>
      </w:pPr>
      <w:r>
        <w:t>At me.</w:t>
      </w:r>
    </w:p>
    <w:p>
      <w:pPr>
        <w:pStyle w:val="BodyText"/>
      </w:pPr>
      <w:r>
        <w:t>“The first kitchens I used after I left,” she says, “were in houses like this.”</w:t>
      </w:r>
    </w:p>
    <w:p>
      <w:pPr>
        <w:pStyle w:val="BodyText"/>
      </w:pPr>
      <w:r>
        <w:t>The room gets smaller.</w:t>
      </w:r>
    </w:p>
    <w:p>
      <w:pPr>
        <w:pStyle w:val="BodyText"/>
      </w:pPr>
      <w:r>
        <w:t>“Used.”</w:t>
      </w:r>
    </w:p>
    <w:p>
      <w:pPr>
        <w:pStyle w:val="BodyText"/>
      </w:pPr>
      <w:r>
        <w:t>“For cover. For work. For staying ahead.” A pause. “For learning the Market without letting it eat me faster than necessary.”</w:t>
      </w:r>
    </w:p>
    <w:p>
      <w:pPr>
        <w:pStyle w:val="BodyText"/>
      </w:pPr>
      <w:r>
        <w:t>I stare.</w:t>
      </w:r>
    </w:p>
    <w:p>
      <w:pPr>
        <w:pStyle w:val="BodyText"/>
      </w:pPr>
      <w:r>
        <w:t>The coffee cools in my hand.</w:t>
      </w:r>
    </w:p>
    <w:p>
      <w:pPr>
        <w:pStyle w:val="BodyText"/>
      </w:pPr>
      <w:r>
        <w:t>The bread waits in slices.</w:t>
      </w:r>
    </w:p>
    <w:p>
      <w:pPr>
        <w:pStyle w:val="BodyText"/>
      </w:pPr>
      <w:r>
        <w:t>C keeps pretending not to listen and fails completely.</w:t>
      </w:r>
    </w:p>
    <w:p>
      <w:pPr>
        <w:pStyle w:val="BodyText"/>
      </w:pPr>
      <w:r>
        <w:t>Richard stops sorting receipts and doesn’t hide it.</w:t>
      </w:r>
    </w:p>
    <w:p>
      <w:pPr>
        <w:pStyle w:val="BodyText"/>
      </w:pPr>
      <w:r>
        <w:t>“And now,” I say, “I get your memory kitchens through the hand.”</w:t>
      </w:r>
    </w:p>
    <w:p>
      <w:pPr>
        <w:pStyle w:val="BodyText"/>
      </w:pPr>
      <w:r>
        <w:t>She shakes her head.</w:t>
      </w:r>
    </w:p>
    <w:p>
      <w:pPr>
        <w:pStyle w:val="BodyText"/>
      </w:pPr>
      <w:r>
        <w:t>“No.”</w:t>
      </w:r>
    </w:p>
    <w:p>
      <w:pPr>
        <w:pStyle w:val="BodyText"/>
      </w:pPr>
      <w:r>
        <w:t>I wait.</w:t>
      </w:r>
    </w:p>
    <w:p>
      <w:pPr>
        <w:pStyle w:val="BodyText"/>
      </w:pPr>
      <w:r>
        <w:t>“They’re not mine anymore once the route keeps them.”</w:t>
      </w:r>
    </w:p>
    <w:p>
      <w:pPr>
        <w:pStyle w:val="BodyText"/>
      </w:pPr>
      <w:r>
        <w:t>That sentence is worse than the last one. Because it implies a city that stores people through use. Rooms that remember better than bodies. The possibility that survival leaves fingerprints on architecture.</w:t>
      </w:r>
    </w:p>
    <w:p>
      <w:pPr>
        <w:pStyle w:val="BodyText"/>
      </w:pPr>
      <w:r>
        <w:t>I say, “That is one of the most unsettling things anyone has ever said to me.”</w:t>
      </w:r>
    </w:p>
    <w:p>
      <w:pPr>
        <w:pStyle w:val="BodyText"/>
      </w:pPr>
      <w:r>
        <w:t>C says, “It doesn’t even crack the top ten.”</w:t>
      </w:r>
    </w:p>
    <w:p>
      <w:pPr>
        <w:pStyle w:val="BodyText"/>
      </w:pPr>
      <w:r>
        <w:t>Richard nods.</w:t>
      </w:r>
    </w:p>
    <w:p>
      <w:pPr>
        <w:pStyle w:val="BodyText"/>
      </w:pPr>
      <w:r>
        <w:t>Helpful as always.</w:t>
      </w:r>
    </w:p>
    <w:p>
      <w:pPr>
        <w:pStyle w:val="BodyText"/>
      </w:pPr>
      <w:r>
        <w:t>I drink the coffee because I need bitterness I understand.</w:t>
      </w:r>
    </w:p>
    <w:p>
      <w:pPr>
        <w:pStyle w:val="BodyText"/>
      </w:pPr>
      <w:r>
        <w:t>The lines in my hand settle.</w:t>
      </w:r>
    </w:p>
    <w:p>
      <w:pPr>
        <w:pStyle w:val="BodyText"/>
      </w:pPr>
      <w:r>
        <w:t>Not happy.</w:t>
      </w:r>
    </w:p>
    <w:p>
      <w:pPr>
        <w:pStyle w:val="BodyText"/>
      </w:pPr>
      <w:r>
        <w:t>Not unhappy.</w:t>
      </w:r>
    </w:p>
    <w:p>
      <w:pPr>
        <w:pStyle w:val="BodyText"/>
      </w:pPr>
      <w:r>
        <w:t>Present.</w:t>
      </w:r>
    </w:p>
    <w:p>
      <w:pPr>
        <w:pStyle w:val="BodyText"/>
      </w:pPr>
      <w:r>
        <w:t>And for one ridiculous second I understand something with enough clarity to annoy me:</w:t>
      </w:r>
    </w:p>
    <w:p>
      <w:pPr>
        <w:pStyle w:val="BodyText"/>
      </w:pPr>
      <w:r>
        <w:t>the rune is learning kitchens not because food is sacred in the pretty sense, but because kitchens are where people tell the truth with their hands before they dare it with their mouths.</w:t>
      </w:r>
    </w:p>
    <w:p>
      <w:pPr>
        <w:pStyle w:val="BodyText"/>
      </w:pPr>
      <w:r>
        <w:rPr>
          <w:b/>
          <w:i/>
          <w:sz w:val="21"/>
        </w:rPr>
        <w:t>That feels too correct to be comfortable.</w:t>
      </w:r>
    </w:p>
    <w:p>
      <w:pPr>
        <w:pStyle w:val="BodyText"/>
      </w:pPr>
      <w:r>
        <w:rPr>
          <w:b/>
          <w:i/>
          <w:sz w:val="21"/>
        </w:rPr>
        <w:t>Richard stands.</w:t>
      </w:r>
    </w:p>
    <w:p>
      <w:pPr>
        <w:pStyle w:val="BodyText"/>
      </w:pPr>
      <w:r>
        <w:rPr>
          <w:b/>
          <w:i/>
          <w:sz w:val="21"/>
        </w:rPr>
        <w:t>Too early for that.</w:t>
      </w:r>
    </w:p>
    <w:p>
      <w:pPr>
        <w:pStyle w:val="BodyText"/>
      </w:pPr>
      <w:r>
        <w:rPr>
          <w:b/>
          <w:i/>
          <w:sz w:val="21"/>
        </w:rPr>
        <w:t>Nothing good ever follows him standing with purpose before breakfast.</w:t>
      </w:r>
    </w:p>
    <w:p>
      <w:pPr>
        <w:pStyle w:val="BodyText"/>
      </w:pPr>
      <w:r>
        <w:t>“Knife.”</w:t>
      </w:r>
    </w:p>
    <w:p>
      <w:pPr>
        <w:pStyle w:val="BodyText"/>
      </w:pPr>
      <w:r>
        <w:t>I look at him.</w:t>
      </w:r>
    </w:p>
    <w:p>
      <w:pPr>
        <w:pStyle w:val="BodyText"/>
      </w:pPr>
      <w:r>
        <w:t>“I have one.”</w:t>
      </w:r>
    </w:p>
    <w:p>
      <w:pPr>
        <w:pStyle w:val="BodyText"/>
      </w:pPr>
      <w:r>
        <w:t>He holds out his hand.</w:t>
      </w:r>
    </w:p>
    <w:p>
      <w:pPr>
        <w:pStyle w:val="BodyText"/>
      </w:pPr>
      <w:r>
        <w:t>“Your knife.”</w:t>
      </w:r>
    </w:p>
    <w:p>
      <w:pPr>
        <w:pStyle w:val="BodyText"/>
      </w:pPr>
      <w:r>
        <w:t>“No.”</w:t>
      </w:r>
    </w:p>
    <w:p>
      <w:pPr>
        <w:pStyle w:val="BodyText"/>
      </w:pPr>
      <w:r>
        <w:t>“Yes.”</w:t>
      </w:r>
    </w:p>
    <w:p>
      <w:pPr>
        <w:pStyle w:val="BodyText"/>
      </w:pPr>
      <w:r>
        <w:t>“Why?”</w:t>
      </w:r>
    </w:p>
    <w:p>
      <w:pPr>
        <w:pStyle w:val="BodyText"/>
      </w:pPr>
      <w:r>
        <w:rPr>
          <w:b/>
          <w:i/>
          <w:sz w:val="21"/>
        </w:rPr>
        <w:t>He does not blink.</w:t>
      </w:r>
    </w:p>
    <w:p>
      <w:pPr>
        <w:pStyle w:val="BodyText"/>
      </w:pPr>
      <w:r>
        <w:rPr>
          <w:b/>
          <w:i/>
          <w:sz w:val="21"/>
        </w:rPr>
        <w:t>Somehow this remains his most aggressive quality.</w:t>
      </w:r>
    </w:p>
    <w:p>
      <w:pPr>
        <w:pStyle w:val="BodyText"/>
      </w:pPr>
      <w:r>
        <w:t>“Because the hand answers differently when the tool is yours.”</w:t>
      </w:r>
    </w:p>
    <w:p>
      <w:pPr>
        <w:pStyle w:val="BodyText"/>
      </w:pPr>
      <w:r>
        <w:t>I set the mug down harder than necessary.</w:t>
      </w:r>
    </w:p>
    <w:p>
      <w:pPr>
        <w:pStyle w:val="BodyText"/>
      </w:pPr>
      <w:r>
        <w:t>“Great. Fantastic. We’re doing sentimental metallurgy now.”</w:t>
      </w:r>
    </w:p>
    <w:p>
      <w:pPr>
        <w:pStyle w:val="BodyText"/>
      </w:pPr>
      <w:r>
        <w:t>“Knife,” he says again.</w:t>
      </w:r>
    </w:p>
    <w:p>
      <w:pPr>
        <w:pStyle w:val="BodyText"/>
      </w:pPr>
      <w:r>
        <w:t>So I go to the bag.</w:t>
      </w:r>
    </w:p>
    <w:p>
      <w:pPr>
        <w:pStyle w:val="BodyText"/>
      </w:pPr>
      <w:r>
        <w:t>Open the wrapped cloth at the bottom.</w:t>
      </w:r>
    </w:p>
    <w:p>
      <w:pPr>
        <w:pStyle w:val="BodyText"/>
      </w:pPr>
      <w:r>
        <w:t>Take out my knife.</w:t>
      </w:r>
    </w:p>
    <w:p>
      <w:pPr>
        <w:pStyle w:val="BodyText"/>
      </w:pPr>
      <w:r>
        <w:t>Mine.</w:t>
      </w:r>
    </w:p>
    <w:p>
      <w:pPr>
        <w:pStyle w:val="BodyText"/>
      </w:pPr>
      <w:r>
        <w:t>Four years.</w:t>
      </w:r>
    </w:p>
    <w:p>
      <w:pPr>
        <w:pStyle w:val="BodyText"/>
      </w:pPr>
      <w:r>
        <w:t>Slight curve from too many sharpenings.</w:t>
      </w:r>
    </w:p>
    <w:p>
      <w:pPr>
        <w:pStyle w:val="BodyText"/>
      </w:pPr>
      <w:r>
        <w:t>The handle worn smooth where my fingers know it.</w:t>
      </w:r>
    </w:p>
    <w:p>
      <w:pPr>
        <w:pStyle w:val="BodyText"/>
      </w:pPr>
      <w:r>
        <w:t>The weight settling into my palm like an old promise. The warmth in my hand changes immediately.</w:t>
      </w:r>
    </w:p>
    <w:p>
      <w:pPr>
        <w:pStyle w:val="BodyText"/>
      </w:pPr>
      <w:r>
        <w:t>Not heat now.</w:t>
      </w:r>
    </w:p>
    <w:p>
      <w:pPr>
        <w:pStyle w:val="BodyText"/>
      </w:pPr>
      <w:r>
        <w:t>Recognition.</w:t>
      </w:r>
    </w:p>
    <w:p>
      <w:pPr>
        <w:pStyle w:val="BodyText"/>
      </w:pPr>
      <w:r>
        <w:t>Deep enough to make my wrist ache. Richard sees it and nods once. “Thought so.” I hate being measurable. He clears a square of counter. “Onion again.” C groans. “Before seven.” “Before he starts lying,” says Richard. I turn on him. “What exactly do you think breakfast is.” “A test people are too tired to dress up.” That is... annoyingly brilliant. I hate all of them in very specific ratios.</w:t>
      </w:r>
    </w:p>
    <w:p>
      <w:pPr>
        <w:pStyle w:val="BodyText"/>
      </w:pPr>
      <w:r>
        <w:t>Still, I go to the counter.</w:t>
      </w:r>
    </w:p>
    <w:p>
      <w:pPr>
        <w:pStyle w:val="BodyText"/>
      </w:pPr>
      <w:r>
        <w:t>Set the onion down.</w:t>
      </w:r>
    </w:p>
    <w:p>
      <w:pPr>
        <w:pStyle w:val="BodyText"/>
      </w:pPr>
      <w:r>
        <w:t>Knife in hand.</w:t>
      </w:r>
    </w:p>
    <w:p>
      <w:pPr>
        <w:pStyle w:val="BodyText"/>
      </w:pPr>
      <w:r>
        <w:t>Left palm flat for one second against the wood. “Iron,” I say. The lines steady. “Cut,” says Richard. I do.</w:t>
      </w:r>
    </w:p>
    <w:p>
      <w:pPr>
        <w:pStyle w:val="BodyText"/>
      </w:pPr>
      <w:r>
        <w:t>The knife moves easier than yesterday. Not because I’m calmer. Because the hand is less split now. The heat doesn’t compete with the motion. It follows. The onion opens. Layers separate. The room smells sharper all at once.</w:t>
      </w:r>
    </w:p>
    <w:p>
      <w:pPr>
        <w:pStyle w:val="BodyText"/>
      </w:pPr>
      <w:r>
        <w:t>Then Richard says, “What are you cutting for.”</w:t>
      </w:r>
    </w:p>
    <w:p>
      <w:pPr>
        <w:pStyle w:val="BodyText"/>
      </w:pPr>
      <w:r>
        <w:t>I almost say breakfast out of spite.</w:t>
      </w:r>
    </w:p>
    <w:p>
      <w:pPr>
        <w:pStyle w:val="BodyText"/>
      </w:pPr>
      <w:r>
        <w:t>Then I remember the burner click in the workshop, the way fake answers go dead on contact if the body doesn’t mean them.</w:t>
      </w:r>
    </w:p>
    <w:p>
      <w:pPr>
        <w:pStyle w:val="BodyText"/>
      </w:pPr>
      <w:r>
        <w:t>So I think.</w:t>
      </w:r>
    </w:p>
    <w:p>
      <w:pPr>
        <w:pStyle w:val="BodyText"/>
      </w:pPr>
      <w:r>
        <w:t>What am I cutting for.</w:t>
      </w:r>
    </w:p>
    <w:p>
      <w:pPr>
        <w:pStyle w:val="BodyText"/>
      </w:pPr>
      <w:r>
        <w:t>Not the onion.</w:t>
      </w:r>
    </w:p>
    <w:p>
      <w:pPr>
        <w:pStyle w:val="BodyText"/>
      </w:pPr>
      <w:r>
        <w:t>The act.</w:t>
      </w:r>
    </w:p>
    <w:p>
      <w:pPr>
        <w:pStyle w:val="BodyText"/>
      </w:pPr>
      <w:r>
        <w:t>I hear my own voice before I fully decide:</w:t>
      </w:r>
    </w:p>
    <w:p>
      <w:pPr>
        <w:pStyle w:val="BodyText"/>
      </w:pPr>
      <w:r>
        <w:t>“So the room doesn’t have to wait on my confusion.”</w:t>
      </w:r>
    </w:p>
    <w:p>
      <w:pPr>
        <w:pStyle w:val="BodyText"/>
      </w:pPr>
      <w:r>
        <w:t>The knife warms.</w:t>
      </w:r>
    </w:p>
    <w:p>
      <w:pPr>
        <w:pStyle w:val="BodyText"/>
      </w:pPr>
      <w:r>
        <w:t>Not hot.</w:t>
      </w:r>
    </w:p>
    <w:p>
      <w:pPr>
        <w:pStyle w:val="BodyText"/>
      </w:pPr>
      <w:r>
        <w:t>Aligned.</w:t>
      </w:r>
    </w:p>
    <w:p>
      <w:pPr>
        <w:pStyle w:val="BodyText"/>
      </w:pPr>
      <w:r>
        <w:rPr>
          <w:b/>
          <w:i/>
          <w:sz w:val="21"/>
        </w:rPr>
        <w:t>A third line ghosts under the skin, faint and brief but undeniably there.</w:t>
      </w:r>
    </w:p>
    <w:p>
      <w:pPr>
        <w:pStyle w:val="BodyText"/>
      </w:pPr>
      <w:r>
        <w:rPr>
          <w:b/>
          <w:i/>
          <w:sz w:val="21"/>
        </w:rPr>
        <w:t>C looks up from the potatoes.</w:t>
      </w:r>
    </w:p>
    <w:p>
      <w:pPr>
        <w:pStyle w:val="BodyText"/>
      </w:pPr>
      <w:r>
        <w:rPr>
          <w:b/>
          <w:i/>
          <w:sz w:val="21"/>
        </w:rPr>
        <w:t>She sees it.</w:t>
      </w:r>
    </w:p>
    <w:p>
      <w:pPr>
        <w:pStyle w:val="BodyText"/>
      </w:pPr>
      <w:r>
        <w:rPr>
          <w:b/>
          <w:i/>
          <w:sz w:val="21"/>
        </w:rPr>
        <w:t>Doesn’t speak.</w:t>
      </w:r>
    </w:p>
    <w:p>
      <w:pPr>
        <w:pStyle w:val="BodyText"/>
      </w:pPr>
      <w:r>
        <w:rPr>
          <w:b/>
          <w:i/>
          <w:sz w:val="21"/>
        </w:rPr>
        <w:t>That restraint feels expensive.</w:t>
      </w:r>
    </w:p>
    <w:p>
      <w:pPr>
        <w:pStyle w:val="BodyText"/>
      </w:pPr>
      <w:r>
        <w:t>Richard says, “Again.”</w:t>
      </w:r>
    </w:p>
    <w:p>
      <w:pPr>
        <w:pStyle w:val="BodyText"/>
      </w:pPr>
      <w:r>
        <w:t>I keep cutting.</w:t>
      </w:r>
    </w:p>
    <w:p>
      <w:pPr>
        <w:pStyle w:val="BodyText"/>
      </w:pPr>
      <w:r>
        <w:t>“Because I’m hungry.”</w:t>
      </w:r>
    </w:p>
    <w:p>
      <w:pPr>
        <w:pStyle w:val="BodyText"/>
      </w:pPr>
      <w:r>
        <w:t>Nothing.</w:t>
      </w:r>
    </w:p>
    <w:p>
      <w:pPr>
        <w:pStyle w:val="BodyText"/>
      </w:pPr>
      <w:r>
        <w:t>“Because we all are.”</w:t>
      </w:r>
    </w:p>
    <w:p>
      <w:pPr>
        <w:pStyle w:val="BodyText"/>
      </w:pPr>
      <w:r>
        <w:t>The warmth shifts.</w:t>
      </w:r>
    </w:p>
    <w:p>
      <w:pPr>
        <w:pStyle w:val="BodyText"/>
      </w:pPr>
      <w:r>
        <w:t>Better.</w:t>
      </w:r>
    </w:p>
    <w:p>
      <w:pPr>
        <w:pStyle w:val="BodyText"/>
      </w:pPr>
      <w:r>
        <w:t>“Because food is faster than pride.”</w:t>
      </w:r>
    </w:p>
    <w:p>
      <w:pPr>
        <w:pStyle w:val="BodyText"/>
      </w:pPr>
      <w:r>
        <w:t>There.</w:t>
      </w:r>
    </w:p>
    <w:p>
      <w:pPr>
        <w:pStyle w:val="BodyText"/>
      </w:pPr>
      <w:r>
        <w:t>The third line flashes faint and holds through three cuts.</w:t>
      </w:r>
    </w:p>
    <w:p>
      <w:pPr>
        <w:pStyle w:val="BodyText"/>
      </w:pPr>
      <w:r>
        <w:t>My breath catches.</w:t>
      </w:r>
    </w:p>
    <w:p>
      <w:pPr>
        <w:pStyle w:val="BodyText"/>
      </w:pPr>
      <w:r>
        <w:t>She says, softly now, “There.”</w:t>
      </w:r>
    </w:p>
    <w:p>
      <w:pPr>
        <w:pStyle w:val="BodyText"/>
      </w:pPr>
      <w:r>
        <w:t>I look at my hand.</w:t>
      </w:r>
    </w:p>
    <w:p>
      <w:pPr>
        <w:pStyle w:val="BodyText"/>
      </w:pPr>
      <w:r>
        <w:t>At the knife.</w:t>
      </w:r>
    </w:p>
    <w:p>
      <w:pPr>
        <w:pStyle w:val="BodyText"/>
      </w:pPr>
      <w:r>
        <w:t>At the onion.</w:t>
      </w:r>
    </w:p>
    <w:p>
      <w:pPr>
        <w:pStyle w:val="BodyText"/>
      </w:pPr>
      <w:r>
        <w:t>At the third line fading back into maybe.</w:t>
      </w:r>
    </w:p>
    <w:p>
      <w:pPr>
        <w:pStyle w:val="BodyText"/>
      </w:pPr>
      <w:r>
        <w:t>And say, because what else is there:</w:t>
      </w:r>
    </w:p>
    <w:p>
      <w:pPr>
        <w:pStyle w:val="BodyText"/>
      </w:pPr>
      <w:r>
        <w:t>“I’m getting bullied by produce.”</w:t>
      </w:r>
    </w:p>
    <w:p>
      <w:pPr>
        <w:pStyle w:val="BodyText"/>
      </w:pPr>
      <w:r>
        <w:t>C says, “That is one of the safer forms of education available.”</w:t>
      </w:r>
    </w:p>
    <w:p>
      <w:pPr>
        <w:pStyle w:val="BodyText"/>
      </w:pPr>
      <w:r>
        <w:t>I laugh once.</w:t>
      </w:r>
    </w:p>
    <w:p>
      <w:pPr>
        <w:pStyle w:val="BodyText"/>
      </w:pPr>
      <w:r>
        <w:t>Can’t help it.</w:t>
      </w:r>
    </w:p>
    <w:p>
      <w:pPr>
        <w:pStyle w:val="BodyText"/>
      </w:pPr>
      <w:r>
        <w:t>Then the kitchen continues.</w:t>
      </w:r>
    </w:p>
    <w:p>
      <w:pPr>
        <w:pStyle w:val="BodyText"/>
      </w:pPr>
      <w:r>
        <w:t>Knife.</w:t>
      </w:r>
    </w:p>
    <w:p>
      <w:pPr>
        <w:pStyle w:val="BodyText"/>
      </w:pPr>
      <w:r>
        <w:t>Onion.</w:t>
      </w:r>
    </w:p>
    <w:p>
      <w:pPr>
        <w:pStyle w:val="BodyText"/>
      </w:pPr>
      <w:r>
        <w:t>Coffee.</w:t>
      </w:r>
    </w:p>
    <w:p>
      <w:pPr>
        <w:pStyle w:val="BodyText"/>
      </w:pPr>
      <w:r>
        <w:t>Bread.</w:t>
      </w:r>
    </w:p>
    <w:p>
      <w:pPr>
        <w:pStyle w:val="BodyText"/>
      </w:pPr>
      <w:r>
        <w:t>Heat.</w:t>
      </w:r>
    </w:p>
    <w:p>
      <w:pPr>
        <w:pStyle w:val="BodyText"/>
      </w:pPr>
      <w:r>
        <w:t>And for the first time since the route room, the third line doesn’t feel like a threat.</w:t>
      </w:r>
    </w:p>
    <w:p>
      <w:pPr>
        <w:pStyle w:val="BodyText"/>
      </w:pPr>
      <w:r>
        <w:t>It feels like a sentence trying to finish itself.</w:t>
      </w:r>
    </w:p>
    <w:p>
      <w:pPr>
        <w:pStyle w:val="BodyText"/>
      </w:pPr>
      <w:r>
        <w:t>That may be worse.</w:t>
      </w:r>
    </w:p>
    <w:p>
      <w:pPr>
        <w:pStyle w:val="BodyText"/>
      </w:pPr>
      <w:r>
        <w:t>Just later.</w:t>
      </w:r>
    </w:p>
    <w:p>
      <w:pPr>
        <w:pStyle w:val="BodyText"/>
      </w:pPr>
      <w:r>
        <w:t>The note comes at ten.</w:t>
      </w:r>
    </w:p>
    <w:p>
      <w:pPr>
        <w:pStyle w:val="BodyText"/>
      </w:pPr>
      <w:r>
        <w:t>Not by messenger.</w:t>
      </w:r>
    </w:p>
    <w:p>
      <w:pPr>
        <w:pStyle w:val="BodyText"/>
      </w:pPr>
      <w:r>
        <w:t>By dumbwaiter.</w:t>
      </w:r>
    </w:p>
    <w:p>
      <w:pPr>
        <w:pStyle w:val="BodyText"/>
      </w:pPr>
      <w:r>
        <w:t>There is, apparently, a hidden dumbwaiter in the pantry wall.</w:t>
      </w:r>
    </w:p>
    <w:p>
      <w:pPr>
        <w:pStyle w:val="BodyText"/>
      </w:pPr>
      <w:r>
        <w:t>I discover this because halfway through cleaning the knife - a process I am increasingly convinced Richard extends on purpose to force me into silence - the pantry hatch rattles once and a bell dings somewhere inside the wall.</w:t>
      </w:r>
    </w:p>
    <w:p>
      <w:pPr>
        <w:pStyle w:val="BodyText"/>
      </w:pPr>
      <w:r>
        <w:t>I look up.</w:t>
      </w:r>
    </w:p>
    <w:p>
      <w:pPr>
        <w:pStyle w:val="BodyText"/>
      </w:pPr>
      <w:r>
        <w:t>“No.”</w:t>
      </w:r>
    </w:p>
    <w:p>
      <w:pPr>
        <w:pStyle w:val="BodyText"/>
      </w:pPr>
      <w:r>
        <w:t>C says, “Yes.”</w:t>
      </w:r>
    </w:p>
    <w:p>
      <w:pPr>
        <w:pStyle w:val="BodyText"/>
      </w:pPr>
      <w:r>
        <w:t>Richard says, “Move.”</w:t>
      </w:r>
    </w:p>
    <w:p>
      <w:pPr>
        <w:pStyle w:val="BodyText"/>
      </w:pPr>
      <w:r>
        <w:t>I say, “No, I mean no to the concept.”</w:t>
      </w:r>
    </w:p>
    <w:p>
      <w:pPr>
        <w:pStyle w:val="BodyText"/>
      </w:pPr>
      <w:r>
        <w:t>The hatch opens by three inches.</w:t>
      </w:r>
    </w:p>
    <w:p>
      <w:pPr>
        <w:pStyle w:val="BodyText"/>
      </w:pPr>
      <w:r>
        <w:t>Inside: a small wooden tray and, on it, one folded receipt and half a blood orange.</w:t>
      </w:r>
    </w:p>
    <w:p>
      <w:pPr>
        <w:pStyle w:val="BodyText"/>
      </w:pPr>
      <w:r>
        <w:t>I stand there with dish towel in hand and stare.</w:t>
      </w:r>
    </w:p>
    <w:p>
      <w:pPr>
        <w:pStyle w:val="BodyText"/>
      </w:pPr>
      <w:r>
        <w:t>“The city remains committed to the dumbest possible methods.”</w:t>
      </w:r>
    </w:p>
    <w:p>
      <w:pPr>
        <w:pStyle w:val="BodyText"/>
      </w:pPr>
      <w:r>
        <w:t>C takes the orange. Richard takes the receipt. She takes neither and watches my face like she’s waiting to see whether this room becomes another trigger or just another inconvenience.</w:t>
      </w:r>
    </w:p>
    <w:p>
      <w:pPr>
        <w:pStyle w:val="BodyText"/>
      </w:pPr>
      <w:r>
        <w:t>Richard reads.</w:t>
      </w:r>
    </w:p>
    <w:p>
      <w:pPr>
        <w:pStyle w:val="BodyText"/>
      </w:pPr>
      <w:r>
        <w:t>Then folds it once and hands it to me.</w:t>
      </w:r>
    </w:p>
    <w:p>
      <w:pPr>
        <w:pStyle w:val="BodyText"/>
      </w:pPr>
      <w:r>
        <w:t>That alone tells me this one is mine.</w:t>
      </w:r>
    </w:p>
    <w:p>
      <w:pPr>
        <w:pStyle w:val="BodyText"/>
      </w:pPr>
      <w:r>
        <w:t>I open it.</w:t>
      </w:r>
    </w:p>
    <w:p>
      <w:pPr>
        <w:pStyle w:val="BodyText"/>
      </w:pPr>
      <w:r>
        <w:t>Blue ink.</w:t>
      </w:r>
    </w:p>
    <w:p>
      <w:pPr>
        <w:pStyle w:val="BodyText"/>
      </w:pPr>
      <w:r>
        <w:t>Different hand.</w:t>
      </w:r>
    </w:p>
    <w:p>
      <w:pPr>
        <w:pStyle w:val="BodyText"/>
      </w:pPr>
      <w:r>
        <w:t>Fast.</w:t>
      </w:r>
    </w:p>
    <w:p>
      <w:pPr>
        <w:pStyle w:val="BodyText"/>
      </w:pPr>
      <w:r>
        <w:t>Restaurant got second inquiry.</w:t>
      </w:r>
    </w:p>
    <w:p>
      <w:pPr>
        <w:pStyle w:val="BodyText"/>
      </w:pPr>
      <w:r>
        <w:t>Not name this time.</w:t>
      </w:r>
    </w:p>
    <w:p>
      <w:pPr>
        <w:pStyle w:val="BodyText"/>
      </w:pPr>
      <w:r>
        <w:t>Asked if kid still works double gloves.</w:t>
      </w:r>
    </w:p>
    <w:p>
      <w:pPr>
        <w:pStyle w:val="BodyText"/>
      </w:pPr>
      <w:r>
        <w:t>Manager answered too much.</w:t>
      </w:r>
    </w:p>
    <w:p>
      <w:pPr>
        <w:pStyle w:val="BodyText"/>
      </w:pPr>
      <w:r>
        <w:t>Don’t use kitchen front twice.</w:t>
      </w:r>
    </w:p>
    <w:p>
      <w:pPr>
        <w:pStyle w:val="Display"/>
      </w:pPr>
      <w:r>
        <w:rPr>
          <w:b w:val="0"/>
          <w:i/>
          <w:color w:val="A54D1A"/>
          <w:sz w:val="21"/>
        </w:rPr>
        <w:t>- C</w:t>
      </w:r>
    </w:p>
    <w:p>
      <w:pPr>
        <w:pStyle w:val="BodyFirst"/>
      </w:pPr>
      <w:r>
        <w:t>The room shifts around one line.</w:t>
      </w:r>
    </w:p>
    <w:p>
      <w:pPr>
        <w:pStyle w:val="BodyText"/>
      </w:pPr>
      <w:r>
        <w:t>Double gloves.</w:t>
      </w:r>
    </w:p>
    <w:p>
      <w:pPr>
        <w:pStyle w:val="BodyText"/>
      </w:pPr>
      <w:r>
        <w:t>My hand goes cold.</w:t>
      </w:r>
    </w:p>
    <w:p>
      <w:pPr>
        <w:pStyle w:val="BodyText"/>
      </w:pPr>
      <w:r>
        <w:t>Not because the information is shocking.</w:t>
      </w:r>
    </w:p>
    <w:p>
      <w:pPr>
        <w:pStyle w:val="BodyText"/>
      </w:pPr>
      <w:r>
        <w:t>Because it is intimate in exactly the wrong way.</w:t>
      </w:r>
    </w:p>
    <w:p>
      <w:pPr>
        <w:pStyle w:val="BodyText"/>
      </w:pPr>
      <w:r>
        <w:t>A stranger with enough patience to study not just my route but the way I protect my skin at work. The way I move in kitchens. The layers between me and contact.</w:t>
      </w:r>
    </w:p>
    <w:p>
      <w:pPr>
        <w:pStyle w:val="BodyText"/>
      </w:pPr>
      <w:r>
        <w:t>He’s learning not just where I go.</w:t>
      </w:r>
    </w:p>
    <w:p>
      <w:pPr>
        <w:pStyle w:val="BodyText"/>
      </w:pPr>
      <w:r>
        <w:t>How I survive.</w:t>
      </w:r>
    </w:p>
    <w:p>
      <w:pPr>
        <w:pStyle w:val="BodyText"/>
      </w:pPr>
      <w:r>
        <w:t>I say, very quietly:</w:t>
      </w:r>
    </w:p>
    <w:p>
      <w:pPr>
        <w:pStyle w:val="BodyText"/>
      </w:pPr>
      <w:r>
        <w:t>“He’s not just learning the gloves.”</w:t>
      </w:r>
    </w:p>
    <w:p>
      <w:pPr>
        <w:pStyle w:val="BodyText"/>
      </w:pPr>
      <w:r>
        <w:t>Richard’s whole expression sharpens.</w:t>
      </w:r>
    </w:p>
    <w:p>
      <w:pPr>
        <w:pStyle w:val="BodyText"/>
      </w:pPr>
      <w:r>
        <w:t>“Yes.”</w:t>
      </w:r>
    </w:p>
    <w:p>
      <w:pPr>
        <w:pStyle w:val="BodyText"/>
      </w:pPr>
      <w:r>
        <w:t>C stops peeling.</w:t>
      </w:r>
    </w:p>
    <w:p>
      <w:pPr>
        <w:pStyle w:val="BodyText"/>
      </w:pPr>
      <w:r>
        <w:t>Even she goes quiet at that.</w:t>
      </w:r>
    </w:p>
    <w:p>
      <w:pPr>
        <w:pStyle w:val="BodyText"/>
      </w:pPr>
      <w:r>
        <w:t>She says, “Can you change it.”</w:t>
      </w:r>
    </w:p>
    <w:p>
      <w:pPr>
        <w:pStyle w:val="BodyText"/>
      </w:pPr>
      <w:r>
        <w:t>I look at the hand.</w:t>
      </w:r>
    </w:p>
    <w:p>
      <w:pPr>
        <w:pStyle w:val="BodyText"/>
      </w:pPr>
      <w:r>
        <w:t>The note.</w:t>
      </w:r>
    </w:p>
    <w:p>
      <w:pPr>
        <w:pStyle w:val="BodyText"/>
      </w:pPr>
      <w:r>
        <w:t>The orange half-peeled on the board.</w:t>
      </w:r>
    </w:p>
    <w:p>
      <w:pPr>
        <w:pStyle w:val="BodyText"/>
      </w:pPr>
      <w:r>
        <w:t>The room.</w:t>
      </w:r>
    </w:p>
    <w:p>
      <w:pPr>
        <w:pStyle w:val="BodyText"/>
      </w:pPr>
      <w:r>
        <w:t>And I hear myself say, with sick clarity:</w:t>
      </w:r>
    </w:p>
    <w:p>
      <w:pPr>
        <w:pStyle w:val="BodyText"/>
      </w:pPr>
      <w:r>
        <w:t>“No.”</w:t>
      </w:r>
    </w:p>
    <w:p>
      <w:pPr>
        <w:pStyle w:val="BodyText"/>
      </w:pPr>
      <w:r>
        <w:t>Silence.</w:t>
      </w:r>
    </w:p>
    <w:p>
      <w:pPr>
        <w:pStyle w:val="BodyText"/>
      </w:pPr>
      <w:r>
        <w:t>Then Richard says, “Good.”</w:t>
      </w:r>
    </w:p>
    <w:p>
      <w:pPr>
        <w:pStyle w:val="BodyText"/>
      </w:pPr>
      <w:r>
        <w:t>I close my eyes briefly.</w:t>
      </w:r>
    </w:p>
    <w:p>
      <w:pPr>
        <w:pStyle w:val="BodyText"/>
      </w:pPr>
      <w:r>
        <w:t>“You remain banned from that word in every known language.”</w:t>
      </w:r>
    </w:p>
    <w:p>
      <w:pPr>
        <w:pStyle w:val="BodyText"/>
      </w:pPr>
      <w:r>
        <w:t>He ignores me.</w:t>
      </w:r>
    </w:p>
    <w:p>
      <w:pPr>
        <w:pStyle w:val="BodyText"/>
      </w:pPr>
      <w:r>
        <w:t>“If you can’t change the ritual,” he says, “you have to claim it.”</w:t>
      </w:r>
    </w:p>
    <w:p>
      <w:pPr>
        <w:pStyle w:val="BodyText"/>
      </w:pPr>
      <w:r>
        <w:t>I stare.</w:t>
      </w:r>
    </w:p>
    <w:p>
      <w:pPr>
        <w:pStyle w:val="BodyText"/>
      </w:pPr>
      <w:r>
        <w:t>“What does that mean?”</w:t>
      </w:r>
    </w:p>
    <w:p>
      <w:pPr>
        <w:pStyle w:val="BodyText"/>
      </w:pPr>
      <w:r>
        <w:t>“It means,” he says, “the difference between protection and signature is who owns the meaning first.”</w:t>
      </w:r>
    </w:p>
    <w:p>
      <w:pPr>
        <w:pStyle w:val="BodyText"/>
      </w:pPr>
      <w:r>
        <w:t>That lands.</w:t>
      </w:r>
    </w:p>
    <w:p>
      <w:pPr>
        <w:pStyle w:val="BodyText"/>
      </w:pPr>
      <w:r>
        <w:t>Because yes.</w:t>
      </w:r>
    </w:p>
    <w:p>
      <w:pPr>
        <w:pStyle w:val="BodyText"/>
      </w:pPr>
      <w:r>
        <w:t>Because of course.</w:t>
      </w:r>
    </w:p>
    <w:p>
      <w:pPr>
        <w:pStyle w:val="BodyText"/>
      </w:pPr>
      <w:r>
        <w:t>The gloves at work are not just gloves.</w:t>
      </w:r>
    </w:p>
    <w:p>
      <w:pPr>
        <w:pStyle w:val="BodyText"/>
      </w:pPr>
      <w:r>
        <w:t>They are part of the self I built to survive pain without contaminating other</w:t>
      </w:r>
    </w:p>
    <w:p>
      <w:pPr>
        <w:pStyle w:val="BodyText"/>
      </w:pPr>
      <w:r>
        <w:t>people’s meals.</w:t>
      </w:r>
    </w:p>
    <w:p>
      <w:pPr>
        <w:pStyle w:val="BodyText"/>
      </w:pPr>
      <w:r>
        <w:t>A ritual.</w:t>
      </w:r>
    </w:p>
    <w:p>
      <w:pPr>
        <w:pStyle w:val="BodyText"/>
      </w:pPr>
      <w:r>
        <w:t>A vow.</w:t>
      </w:r>
    </w:p>
    <w:p>
      <w:pPr>
        <w:pStyle w:val="BodyText"/>
      </w:pPr>
      <w:r>
        <w:t>A way of showing up anyway.</w:t>
      </w:r>
    </w:p>
    <w:p>
      <w:pPr>
        <w:pStyle w:val="BodyText"/>
      </w:pPr>
      <w:r>
        <w:t>And if the watcher is learning it as weakness, then I need to know it differently first.</w:t>
      </w:r>
    </w:p>
    <w:p>
      <w:pPr>
        <w:pStyle w:val="BodyText"/>
      </w:pPr>
      <w:r>
        <w:t>I say, “I hate how much this city turns everything into homework.”</w:t>
      </w:r>
    </w:p>
    <w:p>
      <w:pPr>
        <w:pStyle w:val="BodyText"/>
      </w:pPr>
      <w:r>
        <w:t>C hands me a segment of blood orange.</w:t>
      </w:r>
    </w:p>
    <w:p>
      <w:pPr>
        <w:pStyle w:val="BodyText"/>
      </w:pPr>
      <w:r>
        <w:t>“Eat. Then hate it better.”</w:t>
      </w:r>
    </w:p>
    <w:p>
      <w:pPr>
        <w:pStyle w:val="BodyText"/>
      </w:pPr>
      <w:r>
        <w:t>I take it.</w:t>
      </w:r>
    </w:p>
    <w:p>
      <w:pPr>
        <w:pStyle w:val="BodyText"/>
      </w:pPr>
      <w:r>
        <w:t>The citrus bursts bright and bitter on my tongue.</w:t>
      </w:r>
    </w:p>
    <w:p>
      <w:pPr>
        <w:pStyle w:val="BodyText"/>
      </w:pPr>
      <w:r>
        <w:t>The hand warms.</w:t>
      </w:r>
    </w:p>
    <w:p>
      <w:pPr>
        <w:pStyle w:val="BodyText"/>
      </w:pPr>
      <w:r>
        <w:t>The third line ghosts once under the skin.</w:t>
      </w:r>
    </w:p>
    <w:p>
      <w:pPr>
        <w:pStyle w:val="BodyText"/>
      </w:pPr>
      <w:r>
        <w:t>Not because of the orange.</w:t>
      </w:r>
    </w:p>
    <w:p>
      <w:pPr>
        <w:pStyle w:val="BodyText"/>
      </w:pPr>
      <w:r>
        <w:t>Because of the sentence waiting behind it:</w:t>
      </w:r>
    </w:p>
    <w:p>
      <w:pPr>
        <w:pStyle w:val="BodyText"/>
      </w:pPr>
      <w:r>
        <w:t>the things that keep you alive can become a hunt pattern if you never call them yours.</w:t>
      </w:r>
    </w:p>
    <w:p>
      <w:pPr>
        <w:pStyle w:val="BodyText"/>
      </w:pPr>
      <w:r>
        <w:t>That feels like chapter-break material in somebody else’s life.</w:t>
      </w:r>
    </w:p>
    <w:p>
      <w:pPr>
        <w:pStyle w:val="BodyText"/>
      </w:pPr>
      <w:r>
        <w:t>In mine, it means I have to relearn my own hands before lunch.</w:t>
      </w:r>
    </w:p>
    <w:p>
      <w:pPr>
        <w:pStyle w:val="BodyText"/>
      </w:pPr>
      <w:r>
        <w:t>Wonderful.</w:t>
      </w:r>
    </w:p>
    <w:p>
      <w:r>
        <w:br w:type="page"/>
      </w:r>
    </w:p>
    <w:p>
      <w:pPr>
        <w:pStyle w:val="ChapterNumber"/>
      </w:pPr>
      <w:r>
        <w:t>CHAPTER EIGHTEEN — Layer Work</w:t>
      </w:r>
    </w:p>
    <w:p>
      <w:pPr>
        <w:pStyle w:val="ChapterTitle"/>
      </w:pPr>
      <w:r>
        <w:t>The Wrong Name</w:t>
      </w:r>
    </w:p>
    <w:p>
      <w:pPr>
        <w:pStyle w:val="BodyFirst"/>
      </w:pPr>
      <w:r>
        <w:t>By afternoon, Richard decides I am ready for “layer work.”</w:t>
      </w:r>
    </w:p>
    <w:p>
      <w:pPr>
        <w:pStyle w:val="BodyText"/>
      </w:pPr>
      <w:r>
        <w:t>I say this like it is a normal phrase because I have been underground for too long and the room is beginning to normalize itself around me like mold around damp plaster.</w:t>
      </w:r>
    </w:p>
    <w:p>
      <w:pPr>
        <w:pStyle w:val="BodyText"/>
      </w:pPr>
      <w:r>
        <w:t>I should leave before the city starts feeling inevitable.</w:t>
      </w:r>
    </w:p>
    <w:p>
      <w:pPr>
        <w:pStyle w:val="BodyText"/>
      </w:pPr>
      <w:r>
        <w:t>Unfortunately, the city has other plans.</w:t>
      </w:r>
    </w:p>
    <w:p>
      <w:pPr>
        <w:pStyle w:val="BodyText"/>
      </w:pPr>
      <w:r>
        <w:t>C goes out around one - not alone, not front route, not without three separate pieces of folded paper and instructions from everyone in the room as if she personally invented competent movement and they resent needing her for it. Richard mutters something about stock and outer loops. She says he should be grateful anyone here can go outside without scaring civilians.</w:t>
      </w:r>
    </w:p>
    <w:p>
      <w:pPr>
        <w:pStyle w:val="BodyText"/>
      </w:pPr>
      <w:r>
        <w:rPr>
          <w:b/>
          <w:i/>
          <w:sz w:val="21"/>
        </w:rPr>
        <w:t>He does not deny it.</w:t>
      </w:r>
    </w:p>
    <w:p>
      <w:pPr>
        <w:pStyle w:val="BodyText"/>
      </w:pPr>
      <w:r>
        <w:rPr>
          <w:b/>
          <w:i/>
          <w:sz w:val="21"/>
        </w:rPr>
        <w:t>She leaves by the side route.</w:t>
      </w:r>
    </w:p>
    <w:p>
      <w:pPr>
        <w:pStyle w:val="BodyText"/>
      </w:pPr>
      <w:r>
        <w:rPr>
          <w:b/>
          <w:i/>
          <w:sz w:val="21"/>
        </w:rPr>
        <w:t>Not Moon.</w:t>
      </w:r>
    </w:p>
    <w:p>
      <w:pPr>
        <w:pStyle w:val="BodyText"/>
      </w:pPr>
      <w:r>
        <w:rPr>
          <w:b/>
          <w:i/>
          <w:sz w:val="21"/>
        </w:rPr>
        <w:t>Not her.</w:t>
      </w:r>
    </w:p>
    <w:p>
      <w:pPr>
        <w:pStyle w:val="BodyText"/>
      </w:pPr>
      <w:r>
        <w:rPr>
          <w:b/>
          <w:i/>
          <w:sz w:val="21"/>
        </w:rPr>
        <w:t>Just the kitchen missing a weather pattern when the door shuts.</w:t>
      </w:r>
    </w:p>
    <w:p>
      <w:pPr>
        <w:pStyle w:val="BodyText"/>
      </w:pPr>
      <w:r>
        <w:rPr>
          <w:b/>
          <w:i/>
          <w:sz w:val="21"/>
        </w:rPr>
        <w:t>The room changes after.</w:t>
      </w:r>
    </w:p>
    <w:p>
      <w:pPr>
        <w:pStyle w:val="BodyText"/>
      </w:pPr>
      <w:r>
        <w:rPr>
          <w:b/>
          <w:i/>
          <w:sz w:val="21"/>
        </w:rPr>
        <w:t>Less warm.</w:t>
      </w:r>
    </w:p>
    <w:p>
      <w:pPr>
        <w:pStyle w:val="BodyText"/>
      </w:pPr>
      <w:r>
        <w:rPr>
          <w:b/>
          <w:i/>
          <w:sz w:val="21"/>
        </w:rPr>
        <w:t>Sharper somehow.</w:t>
      </w:r>
    </w:p>
    <w:p>
      <w:pPr>
        <w:pStyle w:val="BodyText"/>
      </w:pPr>
      <w:r>
        <w:rPr>
          <w:b/>
          <w:i/>
          <w:sz w:val="21"/>
        </w:rPr>
        <w:t>Like someone took a spoon out of the pot and the broth knows.</w:t>
      </w:r>
    </w:p>
    <w:p>
      <w:pPr>
        <w:pStyle w:val="BodyText"/>
      </w:pPr>
      <w:r>
        <w:t>I notice immediately and hate that I do.</w:t>
      </w:r>
    </w:p>
    <w:p>
      <w:pPr>
        <w:pStyle w:val="BodyText"/>
      </w:pPr>
      <w:r>
        <w:t>Richard notices me noticing and says, “Good. You’re not dead.”</w:t>
      </w:r>
    </w:p>
    <w:p>
      <w:pPr>
        <w:pStyle w:val="BodyText"/>
      </w:pPr>
      <w:r>
        <w:t>“That’s where we set the bar now.”</w:t>
      </w:r>
    </w:p>
    <w:p>
      <w:pPr>
        <w:pStyle w:val="BodyText"/>
      </w:pPr>
      <w:r>
        <w:t>“That’s where survival usually does.”</w:t>
      </w:r>
    </w:p>
    <w:p>
      <w:pPr>
        <w:pStyle w:val="BodyText"/>
      </w:pPr>
      <w:r>
        <w:t>He clears the bench.</w:t>
      </w:r>
    </w:p>
    <w:p>
      <w:pPr>
        <w:pStyle w:val="BodyText"/>
      </w:pPr>
      <w:r>
        <w:t>Again.</w:t>
      </w:r>
    </w:p>
    <w:p>
      <w:pPr>
        <w:pStyle w:val="BodyText"/>
      </w:pPr>
      <w:r>
        <w:t>I am starting to understand why men like him get old without becoming lovable.</w:t>
      </w:r>
    </w:p>
    <w:p>
      <w:pPr>
        <w:pStyle w:val="BodyText"/>
      </w:pPr>
      <w:r>
        <w:t>He sets down three index cards and a carpenter’s pencil.</w:t>
      </w:r>
    </w:p>
    <w:p>
      <w:pPr>
        <w:pStyle w:val="BodyText"/>
      </w:pPr>
      <w:r>
        <w:t>I look at them.</w:t>
      </w:r>
    </w:p>
    <w:p>
      <w:pPr>
        <w:pStyle w:val="BodyText"/>
      </w:pPr>
      <w:r>
        <w:t>“No.”</w:t>
      </w:r>
    </w:p>
    <w:p>
      <w:pPr>
        <w:pStyle w:val="BodyText"/>
      </w:pPr>
      <w:r>
        <w:t>“Yes.”</w:t>
      </w:r>
    </w:p>
    <w:p>
      <w:pPr>
        <w:pStyle w:val="BodyText"/>
      </w:pPr>
      <w:r>
        <w:t>“No, I mean no to paper now. We’ve already got receipts, names, routes, gloves, memory kitchens, and produce-based philosophy. We do not need stationery expansion.”</w:t>
      </w:r>
    </w:p>
    <w:p>
      <w:pPr>
        <w:pStyle w:val="BodyText"/>
      </w:pPr>
      <w:r>
        <w:t>“It isn’t expansion,” he says. “It’s organization.”</w:t>
      </w:r>
    </w:p>
    <w:p>
      <w:pPr>
        <w:pStyle w:val="BodyText"/>
      </w:pPr>
      <w:r>
        <w:rPr>
          <w:b/>
          <w:i/>
          <w:sz w:val="21"/>
        </w:rPr>
        <w:t>That is somehow worse.</w:t>
      </w:r>
    </w:p>
    <w:p>
      <w:pPr>
        <w:pStyle w:val="BodyText"/>
      </w:pPr>
      <w:r>
        <w:rPr>
          <w:b/>
          <w:i/>
          <w:sz w:val="21"/>
        </w:rPr>
        <w:t>He writes on the first card:</w:t>
      </w:r>
    </w:p>
    <w:p>
      <w:pPr>
        <w:pStyle w:val="Display"/>
      </w:pPr>
      <w:r>
        <w:t>IRON</w:t>
      </w:r>
    </w:p>
    <w:p>
      <w:pPr>
        <w:pStyle w:val="BodyFirst"/>
      </w:pPr>
      <w:r>
        <w:t>Second:</w:t>
      </w:r>
    </w:p>
    <w:p>
      <w:pPr>
        <w:pStyle w:val="Display"/>
      </w:pPr>
      <w:r>
        <w:t>COOK</w:t>
      </w:r>
    </w:p>
    <w:p>
      <w:pPr>
        <w:pStyle w:val="BodyFirst"/>
      </w:pPr>
      <w:r>
        <w:t>Third:</w:t>
      </w:r>
    </w:p>
    <w:p>
      <w:pPr>
        <w:pStyle w:val="Display"/>
      </w:pPr>
      <w:r>
        <w:t>IRONE</w:t>
      </w:r>
    </w:p>
    <w:p>
      <w:pPr>
        <w:pStyle w:val="BodyFirst"/>
      </w:pPr>
      <w:r>
        <w:t>I go still.</w:t>
      </w:r>
    </w:p>
    <w:p>
      <w:pPr>
        <w:pStyle w:val="BodyText"/>
      </w:pPr>
      <w:r>
        <w:t>Not visibly, I hope.</w:t>
      </w:r>
    </w:p>
    <w:p>
      <w:pPr>
        <w:pStyle w:val="BodyText"/>
      </w:pPr>
      <w:r>
        <w:t>Wrong.</w:t>
      </w:r>
    </w:p>
    <w:p>
      <w:pPr>
        <w:pStyle w:val="BodyText"/>
      </w:pPr>
      <w:r>
        <w:t>He sees it immediately.</w:t>
      </w:r>
    </w:p>
    <w:p>
      <w:pPr>
        <w:pStyle w:val="BodyText"/>
      </w:pPr>
      <w:r>
        <w:t>“Good,” he says.</w:t>
      </w:r>
    </w:p>
    <w:p>
      <w:pPr>
        <w:pStyle w:val="BodyText"/>
      </w:pPr>
      <w:r>
        <w:t>“I swear to God.”</w:t>
      </w:r>
    </w:p>
    <w:p>
      <w:pPr>
        <w:pStyle w:val="BodyText"/>
      </w:pPr>
      <w:r>
        <w:t>“Still useful.”</w:t>
      </w:r>
    </w:p>
    <w:p>
      <w:pPr>
        <w:pStyle w:val="BodyText"/>
      </w:pPr>
      <w:r>
        <w:t>I stare at the third card.</w:t>
      </w:r>
    </w:p>
    <w:p>
      <w:pPr>
        <w:pStyle w:val="BodyText"/>
      </w:pPr>
      <w:r>
        <w:t>IronE.</w:t>
      </w:r>
    </w:p>
    <w:p>
      <w:pPr>
        <w:pStyle w:val="BodyText"/>
      </w:pPr>
      <w:r>
        <w:t>My old tag.</w:t>
      </w:r>
    </w:p>
    <w:p>
      <w:pPr>
        <w:pStyle w:val="BodyText"/>
      </w:pPr>
      <w:r>
        <w:t>My guild name.</w:t>
      </w:r>
    </w:p>
    <w:p>
      <w:pPr>
        <w:pStyle w:val="BodyText"/>
      </w:pPr>
      <w:r>
        <w:t>The one from before.</w:t>
      </w:r>
    </w:p>
    <w:p>
      <w:pPr>
        <w:pStyle w:val="BodyText"/>
      </w:pPr>
      <w:r>
        <w:t>Before this city.</w:t>
      </w:r>
    </w:p>
    <w:p>
      <w:pPr>
        <w:pStyle w:val="BodyText"/>
      </w:pPr>
      <w:r>
        <w:t>Before kitchens with hidden routes.</w:t>
      </w:r>
    </w:p>
    <w:p>
      <w:pPr>
        <w:pStyle w:val="BodyText"/>
      </w:pPr>
      <w:r>
        <w:t>Before double gloves and closing shifts and rent and all the small respectable forms</w:t>
      </w:r>
    </w:p>
    <w:p>
      <w:pPr>
        <w:pStyle w:val="BodyText"/>
      </w:pPr>
      <w:r>
        <w:t>of damage adulthood hands you and expects gratitude for.</w:t>
      </w:r>
    </w:p>
    <w:p>
      <w:pPr>
        <w:pStyle w:val="BodyText"/>
      </w:pPr>
      <w:r>
        <w:t>I say, low:</w:t>
      </w:r>
    </w:p>
    <w:p>
      <w:pPr>
        <w:pStyle w:val="BodyText"/>
      </w:pPr>
      <w:r>
        <w:t>“Where did you get that?”</w:t>
      </w:r>
    </w:p>
    <w:p>
      <w:pPr>
        <w:pStyle w:val="BodyText"/>
      </w:pPr>
      <w:r>
        <w:t>He taps the card.</w:t>
      </w:r>
    </w:p>
    <w:p>
      <w:pPr>
        <w:pStyle w:val="BodyText"/>
      </w:pPr>
      <w:r>
        <w:t>“From your face.”</w:t>
      </w:r>
    </w:p>
    <w:p>
      <w:pPr>
        <w:pStyle w:val="BodyText"/>
      </w:pPr>
      <w:r>
        <w:t>That is not an answer.</w:t>
      </w:r>
    </w:p>
    <w:p>
      <w:pPr>
        <w:pStyle w:val="BodyText"/>
      </w:pPr>
      <w:r>
        <w:t>It is, unfortunately, probably also true.</w:t>
      </w:r>
    </w:p>
    <w:p>
      <w:pPr>
        <w:pStyle w:val="BodyText"/>
      </w:pPr>
      <w:r>
        <w:t>I look away from the card because seeing the name in block letters on Richard’s bench feels more invasive than some physical injuries I’ve had.</w:t>
      </w:r>
    </w:p>
    <w:p>
      <w:pPr>
        <w:pStyle w:val="BodyText"/>
      </w:pPr>
      <w:r>
        <w:t>“How many people know it?”</w:t>
      </w:r>
    </w:p>
    <w:p>
      <w:pPr>
        <w:pStyle w:val="BodyText"/>
      </w:pPr>
      <w:r>
        <w:t>“In this room.”</w:t>
      </w:r>
    </w:p>
    <w:p>
      <w:pPr>
        <w:pStyle w:val="BodyText"/>
      </w:pPr>
      <w:r>
        <w:t>“That is not what I asked.”</w:t>
      </w:r>
    </w:p>
    <w:p>
      <w:pPr>
        <w:pStyle w:val="BodyText"/>
      </w:pPr>
      <w:r>
        <w:t>“It’s what matters first.”</w:t>
      </w:r>
    </w:p>
    <w:p>
      <w:pPr>
        <w:pStyle w:val="BodyText"/>
      </w:pPr>
      <w:r>
        <w:t>I point at the card.</w:t>
      </w:r>
    </w:p>
    <w:p>
      <w:pPr>
        <w:pStyle w:val="BodyText"/>
      </w:pPr>
      <w:r>
        <w:t>“That shouldn’t be here.”</w:t>
      </w:r>
    </w:p>
    <w:p>
      <w:pPr>
        <w:pStyle w:val="BodyText"/>
      </w:pPr>
      <w:r>
        <w:t>“Yes,” he says. “That’s why it is.”</w:t>
      </w:r>
    </w:p>
    <w:p>
      <w:pPr>
        <w:pStyle w:val="BodyText"/>
      </w:pPr>
      <w:r>
        <w:t>There are days I miss problems that could be solved by breaking somebody’s nose. Today is one of them.</w:t>
      </w:r>
    </w:p>
    <w:p>
      <w:pPr>
        <w:pStyle w:val="BodyText"/>
      </w:pPr>
      <w:r>
        <w:t>He lines the cards up in front of me.</w:t>
      </w:r>
    </w:p>
    <w:p>
      <w:pPr>
        <w:pStyle w:val="BodyText"/>
      </w:pPr>
      <w:r>
        <w:t>“Three names,” he says. “Three routes.”</w:t>
      </w:r>
    </w:p>
    <w:p>
      <w:pPr>
        <w:pStyle w:val="BodyText"/>
      </w:pPr>
      <w:r>
        <w:t>I sit slowly.</w:t>
      </w:r>
    </w:p>
    <w:p>
      <w:pPr>
        <w:pStyle w:val="BodyText"/>
      </w:pPr>
      <w:r>
        <w:t>The lines in my palm warm, but differently toward each card.</w:t>
      </w:r>
    </w:p>
    <w:p>
      <w:pPr>
        <w:pStyle w:val="BodyText"/>
      </w:pPr>
      <w:r>
        <w:t>Toward IRON: deep, steady, familiar now.</w:t>
      </w:r>
    </w:p>
    <w:p>
      <w:pPr>
        <w:pStyle w:val="BodyText"/>
      </w:pPr>
      <w:r>
        <w:t>Toward COOK: broad, reflexive, body-ready.</w:t>
      </w:r>
    </w:p>
    <w:p>
      <w:pPr>
        <w:pStyle w:val="Display"/>
      </w:pPr>
      <w:r>
        <w:t>Toward IRONE—</w:t>
      </w:r>
    </w:p>
    <w:p>
      <w:pPr>
        <w:pStyle w:val="BodyFirst"/>
      </w:pPr>
      <w:r>
        <w:t>I snatch my hand back.</w:t>
      </w:r>
    </w:p>
    <w:p>
      <w:pPr>
        <w:pStyle w:val="BodyText"/>
      </w:pPr>
      <w:r>
        <w:t>The warmth there is sudden and ugly.</w:t>
      </w:r>
    </w:p>
    <w:p>
      <w:pPr>
        <w:pStyle w:val="BodyText"/>
      </w:pPr>
      <w:r>
        <w:t>Not like her voice.</w:t>
      </w:r>
    </w:p>
    <w:p>
      <w:pPr>
        <w:pStyle w:val="BodyText"/>
      </w:pPr>
      <w:r>
        <w:t>Not like the watcher.</w:t>
      </w:r>
    </w:p>
    <w:p>
      <w:pPr>
        <w:pStyle w:val="BodyText"/>
      </w:pPr>
      <w:r>
        <w:t>Not like hunger.</w:t>
      </w:r>
    </w:p>
    <w:p>
      <w:pPr>
        <w:pStyle w:val="BodyText"/>
      </w:pPr>
      <w:r>
        <w:t>It feels like velocity.</w:t>
      </w:r>
    </w:p>
    <w:p>
      <w:pPr>
        <w:pStyle w:val="BodyText"/>
      </w:pPr>
      <w:r>
        <w:t>Richard sees everything.</w:t>
      </w:r>
    </w:p>
    <w:p>
      <w:pPr>
        <w:pStyle w:val="BodyText"/>
      </w:pPr>
      <w:r>
        <w:t>“Good.”</w:t>
      </w:r>
    </w:p>
    <w:p>
      <w:pPr>
        <w:pStyle w:val="BodyText"/>
      </w:pPr>
      <w:r>
        <w:t>“No.”</w:t>
      </w:r>
    </w:p>
    <w:p>
      <w:pPr>
        <w:pStyle w:val="BodyText"/>
      </w:pPr>
      <w:r>
        <w:t>“Yes.”</w:t>
      </w:r>
    </w:p>
    <w:p>
      <w:pPr>
        <w:pStyle w:val="BodyText"/>
      </w:pPr>
      <w:r>
        <w:t>“That one is wrong.”</w:t>
      </w:r>
    </w:p>
    <w:p>
      <w:pPr>
        <w:pStyle w:val="BodyText"/>
      </w:pPr>
      <w:r>
        <w:t>“Exactly.”</w:t>
      </w:r>
    </w:p>
    <w:p>
      <w:pPr>
        <w:pStyle w:val="BodyText"/>
      </w:pPr>
      <w:r>
        <w:t>I stare at the card.</w:t>
      </w:r>
    </w:p>
    <w:p>
      <w:pPr>
        <w:pStyle w:val="BodyText"/>
      </w:pPr>
      <w:r>
        <w:t>At the extra letter.</w:t>
      </w:r>
    </w:p>
    <w:p>
      <w:pPr>
        <w:pStyle w:val="BodyText"/>
      </w:pPr>
      <w:r>
        <w:t>The shape of old nights.</w:t>
      </w:r>
    </w:p>
    <w:p>
      <w:pPr>
        <w:pStyle w:val="BodyText"/>
      </w:pPr>
      <w:r>
        <w:t>Guild chat.</w:t>
      </w:r>
    </w:p>
    <w:p>
      <w:pPr>
        <w:pStyle w:val="BodyText"/>
      </w:pPr>
      <w:r>
        <w:t>Server wars.</w:t>
      </w:r>
    </w:p>
    <w:p>
      <w:pPr>
        <w:pStyle w:val="BodyText"/>
      </w:pPr>
      <w:r>
        <w:t>A hundred players moving because I said move.</w:t>
      </w:r>
    </w:p>
    <w:p>
      <w:pPr>
        <w:pStyle w:val="BodyText"/>
      </w:pPr>
      <w:r>
        <w:t>Loot tables.</w:t>
      </w:r>
    </w:p>
    <w:p>
      <w:pPr>
        <w:pStyle w:val="BodyText"/>
      </w:pPr>
      <w:r>
        <w:t>Voice chat laughter.</w:t>
      </w:r>
    </w:p>
    <w:p>
      <w:pPr>
        <w:pStyle w:val="BodyText"/>
      </w:pPr>
      <w:r>
        <w:t>The screen-name I wore like armor because it was all I owned some seasons except</w:t>
      </w:r>
    </w:p>
    <w:p>
      <w:pPr>
        <w:pStyle w:val="BodyText"/>
      </w:pPr>
      <w:r>
        <w:t>nerve and time.</w:t>
      </w:r>
    </w:p>
    <w:p>
      <w:pPr>
        <w:pStyle w:val="BodyText"/>
      </w:pPr>
      <w:r>
        <w:t>I say, before I can stop myself:</w:t>
      </w:r>
    </w:p>
    <w:p>
      <w:pPr>
        <w:pStyle w:val="BodyText"/>
      </w:pPr>
      <w:r>
        <w:t>“That one doesn’t want safety.”</w:t>
      </w:r>
    </w:p>
    <w:p>
      <w:pPr>
        <w:pStyle w:val="BodyText"/>
      </w:pPr>
      <w:r>
        <w:t>Richard says, “No.”</w:t>
      </w:r>
    </w:p>
    <w:p>
      <w:pPr>
        <w:pStyle w:val="BodyText"/>
      </w:pPr>
      <w:r>
        <w:t>I stare at the card.</w:t>
      </w:r>
    </w:p>
    <w:p>
      <w:pPr>
        <w:pStyle w:val="BodyText"/>
      </w:pPr>
      <w:r>
        <w:t>“What does it want?”</w:t>
      </w:r>
    </w:p>
    <w:p>
      <w:pPr>
        <w:pStyle w:val="BodyText"/>
      </w:pPr>
      <w:r>
        <w:t>He leans one hip against the counter. “Say it.”</w:t>
      </w:r>
    </w:p>
    <w:p>
      <w:pPr>
        <w:pStyle w:val="BodyText"/>
      </w:pPr>
      <w:r>
        <w:t>I laugh once.</w:t>
      </w:r>
    </w:p>
    <w:p>
      <w:pPr>
        <w:pStyle w:val="BodyText"/>
      </w:pPr>
      <w:r>
        <w:t>Sharp.</w:t>
      </w:r>
    </w:p>
    <w:p>
      <w:pPr>
        <w:pStyle w:val="BodyText"/>
      </w:pPr>
      <w:r>
        <w:t>Dangerously close to real irritation.</w:t>
      </w:r>
    </w:p>
    <w:p>
      <w:pPr>
        <w:pStyle w:val="BodyText"/>
      </w:pPr>
      <w:r>
        <w:t>“No. Absolutely not. You are not making me confess to my own username like it’s a demon.”</w:t>
      </w:r>
    </w:p>
    <w:p>
      <w:pPr>
        <w:pStyle w:val="BodyText"/>
      </w:pPr>
      <w:r>
        <w:t>“It isn’t,” he says. “It’s worse. It was useful.”</w:t>
      </w:r>
    </w:p>
    <w:p>
      <w:pPr>
        <w:pStyle w:val="BodyText"/>
      </w:pPr>
      <w:r>
        <w:t>That one goes in.</w:t>
      </w:r>
    </w:p>
    <w:p>
      <w:pPr>
        <w:pStyle w:val="BodyText"/>
      </w:pPr>
      <w:r>
        <w:t>Because yes.</w:t>
      </w:r>
    </w:p>
    <w:p>
      <w:pPr>
        <w:pStyle w:val="BodyText"/>
      </w:pPr>
      <w:r>
        <w:t>IronE was useful. IronE made noise and people followed it. IronE didn’t ask permission from rooms. IronE never said hungry first. IronE took space because the server was bigger than any one guild and the only moral response to that was chaos with coordination.</w:t>
      </w:r>
    </w:p>
    <w:p>
      <w:pPr>
        <w:pStyle w:val="BodyText"/>
      </w:pPr>
      <w:r>
        <w:t>I rub a hand over my mouth.</w:t>
      </w:r>
    </w:p>
    <w:p>
      <w:pPr>
        <w:pStyle w:val="BodyText"/>
      </w:pPr>
      <w:r>
        <w:t>“Fantastic.”</w:t>
      </w:r>
    </w:p>
    <w:p>
      <w:pPr>
        <w:pStyle w:val="BodyText"/>
      </w:pPr>
      <w:r>
        <w:t>Richard waits.</w:t>
      </w:r>
    </w:p>
    <w:p>
      <w:pPr>
        <w:pStyle w:val="BodyText"/>
      </w:pPr>
      <w:r>
        <w:t>I hate waiting more than questions.</w:t>
      </w:r>
    </w:p>
    <w:p>
      <w:pPr>
        <w:pStyle w:val="BodyText"/>
      </w:pPr>
      <w:r>
        <w:t>Probably why he uses it on purpose.</w:t>
      </w:r>
    </w:p>
    <w:p>
      <w:pPr>
        <w:pStyle w:val="BodyText"/>
      </w:pPr>
      <w:r>
        <w:t>Finally I say, “It wants momentum.”</w:t>
      </w:r>
    </w:p>
    <w:p>
      <w:pPr>
        <w:pStyle w:val="BodyText"/>
      </w:pPr>
      <w:r>
        <w:t>The warmth in my hand spikes toward the card.</w:t>
      </w:r>
    </w:p>
    <w:p>
      <w:pPr>
        <w:pStyle w:val="BodyText"/>
      </w:pPr>
      <w:r>
        <w:t>“There,” he says.</w:t>
      </w:r>
    </w:p>
    <w:p>
      <w:pPr>
        <w:pStyle w:val="BodyText"/>
      </w:pPr>
      <w:r>
        <w:t>“It also wants to start fights.”</w:t>
      </w:r>
    </w:p>
    <w:p>
      <w:pPr>
        <w:pStyle w:val="BodyText"/>
      </w:pPr>
      <w:r>
        <w:t>“Yes.”</w:t>
      </w:r>
    </w:p>
    <w:p>
      <w:pPr>
        <w:pStyle w:val="BodyText"/>
      </w:pPr>
      <w:r>
        <w:t>“It thinks that’s a virtue.”</w:t>
      </w:r>
    </w:p>
    <w:p>
      <w:pPr>
        <w:pStyle w:val="BodyText"/>
      </w:pPr>
      <w:r>
        <w:t>“Sometimes it was.”</w:t>
      </w:r>
    </w:p>
    <w:p>
      <w:pPr>
        <w:pStyle w:val="BodyText"/>
      </w:pPr>
      <w:r>
        <w:t>I glare at him. “Do not validate my worst years.”</w:t>
      </w:r>
    </w:p>
    <w:p>
      <w:pPr>
        <w:pStyle w:val="BodyText"/>
      </w:pPr>
      <w:r>
        <w:t>“I’m validating their function.”</w:t>
      </w:r>
    </w:p>
    <w:p>
      <w:pPr>
        <w:pStyle w:val="BodyText"/>
      </w:pPr>
      <w:r>
        <w:t>“That is not better.”</w:t>
      </w:r>
    </w:p>
    <w:p>
      <w:pPr>
        <w:pStyle w:val="BodyText"/>
      </w:pPr>
      <w:r>
        <w:t>“It’s more accurate.”</w:t>
      </w:r>
    </w:p>
    <w:p>
      <w:pPr>
        <w:pStyle w:val="BodyText"/>
      </w:pPr>
      <w:r>
        <w:t>Of course.</w:t>
      </w:r>
    </w:p>
    <w:p>
      <w:pPr>
        <w:pStyle w:val="BodyText"/>
      </w:pPr>
      <w:r>
        <w:t>The room feels too small for all three names now.</w:t>
      </w:r>
    </w:p>
    <w:p>
      <w:pPr>
        <w:pStyle w:val="BodyText"/>
      </w:pPr>
      <w:r>
        <w:t>Iron.</w:t>
      </w:r>
    </w:p>
    <w:p>
      <w:pPr>
        <w:pStyle w:val="BodyText"/>
      </w:pPr>
      <w:r>
        <w:t>Cook.</w:t>
      </w:r>
    </w:p>
    <w:p>
      <w:pPr>
        <w:pStyle w:val="BodyText"/>
      </w:pPr>
      <w:r>
        <w:t>IronE.</w:t>
      </w:r>
    </w:p>
    <w:p>
      <w:pPr>
        <w:pStyle w:val="BodyText"/>
      </w:pPr>
      <w:r>
        <w:t>The city has layers.</w:t>
      </w:r>
    </w:p>
    <w:p>
      <w:pPr>
        <w:pStyle w:val="BodyText"/>
      </w:pPr>
      <w:r>
        <w:t>So do people.</w:t>
      </w:r>
    </w:p>
    <w:p>
      <w:pPr>
        <w:pStyle w:val="BodyText"/>
      </w:pPr>
      <w:r>
        <w:t>Thrilled.</w:t>
      </w:r>
    </w:p>
    <w:p>
      <w:pPr>
        <w:pStyle w:val="BodyText"/>
      </w:pPr>
      <w:r>
        <w:t>I say, “Why does this matter right now.”</w:t>
      </w:r>
    </w:p>
    <w:p>
      <w:pPr>
        <w:pStyle w:val="BodyText"/>
      </w:pPr>
      <w:r>
        <w:t>Richard’s expression shifts.</w:t>
      </w:r>
    </w:p>
    <w:p>
      <w:pPr>
        <w:pStyle w:val="BodyText"/>
      </w:pPr>
      <w:r>
        <w:t>Out of workshop irritation.</w:t>
      </w:r>
    </w:p>
    <w:p>
      <w:pPr>
        <w:pStyle w:val="BodyText"/>
      </w:pPr>
      <w:r>
        <w:t>Into something harder.</w:t>
      </w:r>
    </w:p>
    <w:p>
      <w:pPr>
        <w:pStyle w:val="BodyText"/>
      </w:pPr>
      <w:r>
        <w:t>“Because when the watcher stops getting clean access through one name, he’ll try the others.”</w:t>
      </w:r>
    </w:p>
    <w:p>
      <w:pPr>
        <w:pStyle w:val="BodyText"/>
      </w:pPr>
      <w:r>
        <w:t>Silence.</w:t>
      </w:r>
    </w:p>
    <w:p>
      <w:pPr>
        <w:pStyle w:val="BodyText"/>
      </w:pPr>
      <w:r>
        <w:t>I look at the cards again.</w:t>
      </w:r>
    </w:p>
    <w:p>
      <w:pPr>
        <w:pStyle w:val="BodyText"/>
      </w:pPr>
      <w:r>
        <w:t>At my own stupid life in three small rectangles.</w:t>
      </w:r>
    </w:p>
    <w:p>
      <w:pPr>
        <w:pStyle w:val="BodyText"/>
      </w:pPr>
      <w:r>
        <w:t>He continues.</w:t>
      </w:r>
    </w:p>
    <w:p>
      <w:pPr>
        <w:pStyle w:val="BodyText"/>
      </w:pPr>
      <w:r>
        <w:t>“Not because he knows them all yet. Because people like him study where a body moves under pressure. Work. Hunger. Chosen momentum. He doesn’t need the word first if he can feel which version of you answers.”</w:t>
      </w:r>
    </w:p>
    <w:p>
      <w:pPr>
        <w:pStyle w:val="BodyText"/>
      </w:pPr>
      <w:r>
        <w:rPr>
          <w:b/>
          <w:i/>
          <w:sz w:val="21"/>
        </w:rPr>
        <w:t>That lands terrifyingly clean.</w:t>
      </w:r>
    </w:p>
    <w:p>
      <w:pPr>
        <w:pStyle w:val="BodyText"/>
      </w:pPr>
      <w:r>
        <w:rPr>
          <w:b/>
          <w:i/>
          <w:sz w:val="21"/>
        </w:rPr>
        <w:t>Cook answers orders.</w:t>
      </w:r>
    </w:p>
    <w:p>
      <w:pPr>
        <w:pStyle w:val="BodyText"/>
      </w:pPr>
      <w:r>
        <w:rPr>
          <w:b/>
          <w:i/>
          <w:sz w:val="21"/>
        </w:rPr>
        <w:t>Iron answers belonging.</w:t>
      </w:r>
    </w:p>
    <w:p>
      <w:pPr>
        <w:pStyle w:val="BodyText"/>
      </w:pPr>
      <w:r>
        <w:rPr>
          <w:b/>
          <w:i/>
          <w:sz w:val="21"/>
        </w:rPr>
        <w:t>IronE answers velocity.</w:t>
      </w:r>
    </w:p>
    <w:p>
      <w:pPr>
        <w:pStyle w:val="BodyText"/>
      </w:pPr>
      <w:r>
        <w:rPr>
          <w:b/>
          <w:i/>
          <w:sz w:val="21"/>
        </w:rPr>
        <w:t>Three routes.</w:t>
      </w:r>
    </w:p>
    <w:p>
      <w:pPr>
        <w:pStyle w:val="BodyText"/>
      </w:pPr>
      <w:r>
        <w:rPr>
          <w:b/>
          <w:i/>
          <w:sz w:val="21"/>
        </w:rPr>
        <w:t>Three doors.</w:t>
      </w:r>
    </w:p>
    <w:p>
      <w:pPr>
        <w:pStyle w:val="BodyText"/>
      </w:pPr>
      <w:r>
        <w:rPr>
          <w:b/>
          <w:i/>
          <w:sz w:val="21"/>
        </w:rPr>
        <w:t>The city remains a criminal.</w:t>
      </w:r>
    </w:p>
    <w:p>
      <w:pPr>
        <w:pStyle w:val="BodyText"/>
      </w:pPr>
      <w:r>
        <w:t>I say, “So what am I supposed to do. Become less myself in all directions.”</w:t>
      </w:r>
    </w:p>
    <w:p>
      <w:pPr>
        <w:pStyle w:val="BodyText"/>
      </w:pPr>
      <w:r>
        <w:t>“No,” he says. “Become first in all of them.”</w:t>
      </w:r>
    </w:p>
    <w:p>
      <w:pPr>
        <w:pStyle w:val="BodyText"/>
      </w:pPr>
      <w:r>
        <w:t>I hate how good that is.</w:t>
      </w:r>
    </w:p>
    <w:p>
      <w:pPr>
        <w:pStyle w:val="BodyText"/>
      </w:pPr>
      <w:r>
        <w:t>He slides the third card closer.</w:t>
      </w:r>
    </w:p>
    <w:p>
      <w:pPr>
        <w:pStyle w:val="BodyText"/>
      </w:pPr>
      <w:r>
        <w:t>“Say it.”</w:t>
      </w:r>
    </w:p>
    <w:p>
      <w:pPr>
        <w:pStyle w:val="BodyText"/>
      </w:pPr>
      <w:r>
        <w:t>I look at him.</w:t>
      </w:r>
    </w:p>
    <w:p>
      <w:pPr>
        <w:pStyle w:val="BodyText"/>
      </w:pPr>
      <w:r>
        <w:t>“If this wakes something stupid, I’m blaming you professionally.”</w:t>
      </w:r>
    </w:p>
    <w:p>
      <w:pPr>
        <w:pStyle w:val="BodyText"/>
      </w:pPr>
      <w:r>
        <w:t>“You already do.”</w:t>
      </w:r>
    </w:p>
    <w:p>
      <w:pPr>
        <w:pStyle w:val="BodyText"/>
      </w:pPr>
      <w:r>
        <w:t>Fair.</w:t>
      </w:r>
    </w:p>
    <w:p>
      <w:pPr>
        <w:pStyle w:val="BodyText"/>
      </w:pPr>
      <w:r>
        <w:t>Again.</w:t>
      </w:r>
    </w:p>
    <w:p>
      <w:pPr>
        <w:pStyle w:val="BodyText"/>
      </w:pPr>
      <w:r>
        <w:t>I’m going to strangle him with his own receipt paper.</w:t>
      </w:r>
    </w:p>
    <w:p>
      <w:pPr>
        <w:pStyle w:val="BodyText"/>
      </w:pPr>
      <w:r>
        <w:t>I place my hand between the cards, not on any one of them.</w:t>
      </w:r>
    </w:p>
    <w:p>
      <w:pPr>
        <w:pStyle w:val="BodyText"/>
      </w:pPr>
      <w:r>
        <w:t>“Iron,” I say first.</w:t>
      </w:r>
    </w:p>
    <w:p>
      <w:pPr>
        <w:pStyle w:val="BodyText"/>
      </w:pPr>
      <w:r>
        <w:t>The warmth steadies.</w:t>
      </w:r>
    </w:p>
    <w:p>
      <w:pPr>
        <w:pStyle w:val="BodyText"/>
      </w:pPr>
      <w:r>
        <w:t>Then I look at the third card and say, quieter:</w:t>
      </w:r>
    </w:p>
    <w:p>
      <w:pPr>
        <w:pStyle w:val="BodyText"/>
      </w:pPr>
      <w:r>
        <w:t>“IronE.”</w:t>
      </w:r>
    </w:p>
    <w:p>
      <w:pPr>
        <w:pStyle w:val="BodyText"/>
      </w:pPr>
      <w:r>
        <w:t>The room changes.</w:t>
      </w:r>
    </w:p>
    <w:p>
      <w:pPr>
        <w:pStyle w:val="BodyText"/>
      </w:pPr>
      <w:r>
        <w:t>Not violently.</w:t>
      </w:r>
    </w:p>
    <w:p>
      <w:pPr>
        <w:pStyle w:val="BodyText"/>
      </w:pPr>
      <w:r>
        <w:t>Not with effects.</w:t>
      </w:r>
    </w:p>
    <w:p>
      <w:pPr>
        <w:pStyle w:val="BodyText"/>
      </w:pPr>
      <w:r>
        <w:t>The air gets thinner around the edges.</w:t>
      </w:r>
    </w:p>
    <w:p>
      <w:pPr>
        <w:pStyle w:val="BodyText"/>
      </w:pPr>
      <w:r>
        <w:t>The warmth in my hand races up the wrist and stops at the elbow like it hit a gate. The third line under the skin flashes bright enough to be seen even in the flat kitchen light.</w:t>
      </w:r>
    </w:p>
    <w:p>
      <w:pPr>
        <w:pStyle w:val="BodyText"/>
      </w:pPr>
      <w:r>
        <w:t>I suck in a breath.</w:t>
      </w:r>
    </w:p>
    <w:p>
      <w:pPr>
        <w:pStyle w:val="BodyText"/>
      </w:pPr>
      <w:r>
        <w:t>Richard says, “Again. But this time don’t let it outrun the others.”</w:t>
      </w:r>
    </w:p>
    <w:p>
      <w:pPr>
        <w:pStyle w:val="BodyText"/>
      </w:pPr>
      <w:r>
        <w:t>I say my own current name first, stronger.</w:t>
      </w:r>
    </w:p>
    <w:p>
      <w:pPr>
        <w:pStyle w:val="BodyText"/>
      </w:pPr>
      <w:r>
        <w:t>Then the old one.</w:t>
      </w:r>
    </w:p>
    <w:p>
      <w:pPr>
        <w:pStyle w:val="BodyText"/>
      </w:pPr>
      <w:r>
        <w:t>Not giving either the whole field.</w:t>
      </w:r>
    </w:p>
    <w:p>
      <w:pPr>
        <w:pStyle w:val="BodyText"/>
      </w:pPr>
      <w:r>
        <w:t>“Iron. IronE.”</w:t>
      </w:r>
    </w:p>
    <w:p>
      <w:pPr>
        <w:pStyle w:val="BodyText"/>
      </w:pPr>
      <w:r>
        <w:t>The warmth wavers.</w:t>
      </w:r>
    </w:p>
    <w:p>
      <w:pPr>
        <w:pStyle w:val="BodyText"/>
      </w:pPr>
      <w:r>
        <w:t>Finds shape.</w:t>
      </w:r>
    </w:p>
    <w:p>
      <w:pPr>
        <w:pStyle w:val="BodyText"/>
      </w:pPr>
      <w:r>
        <w:t>Settles.</w:t>
      </w:r>
    </w:p>
    <w:p>
      <w:pPr>
        <w:pStyle w:val="BodyText"/>
      </w:pPr>
      <w:r>
        <w:t>No lurch.</w:t>
      </w:r>
    </w:p>
    <w:p>
      <w:pPr>
        <w:pStyle w:val="BodyText"/>
      </w:pPr>
      <w:r>
        <w:t>No grab.</w:t>
      </w:r>
    </w:p>
    <w:p>
      <w:pPr>
        <w:pStyle w:val="BodyText"/>
      </w:pPr>
      <w:r>
        <w:t>No velocity spike.</w:t>
      </w:r>
    </w:p>
    <w:p>
      <w:pPr>
        <w:pStyle w:val="BodyText"/>
      </w:pPr>
      <w:r>
        <w:t>The third line holds for one full second.</w:t>
      </w:r>
    </w:p>
    <w:p>
      <w:pPr>
        <w:pStyle w:val="BodyText"/>
      </w:pPr>
      <w:r>
        <w:t>Two.</w:t>
      </w:r>
    </w:p>
    <w:p>
      <w:pPr>
        <w:pStyle w:val="BodyText"/>
      </w:pPr>
      <w:r>
        <w:t>Then fades back into the skin.</w:t>
      </w:r>
    </w:p>
    <w:p>
      <w:pPr>
        <w:pStyle w:val="BodyText"/>
      </w:pPr>
      <w:r>
        <w:t>I stare at my hand.</w:t>
      </w:r>
    </w:p>
    <w:p>
      <w:pPr>
        <w:pStyle w:val="BodyText"/>
      </w:pPr>
      <w:r>
        <w:rPr>
          <w:b/>
          <w:i/>
          <w:sz w:val="21"/>
        </w:rPr>
        <w:t>Then at the card.</w:t>
      </w:r>
    </w:p>
    <w:p>
      <w:pPr>
        <w:pStyle w:val="BodyText"/>
      </w:pPr>
      <w:r>
        <w:rPr>
          <w:b/>
          <w:i/>
          <w:sz w:val="21"/>
        </w:rPr>
        <w:t>Then at Richard.</w:t>
      </w:r>
    </w:p>
    <w:p>
      <w:pPr>
        <w:pStyle w:val="BodyText"/>
      </w:pPr>
      <w:r>
        <w:rPr>
          <w:b/>
          <w:i/>
          <w:sz w:val="21"/>
        </w:rPr>
        <w:t>He nods once.</w:t>
      </w:r>
    </w:p>
    <w:p>
      <w:pPr>
        <w:pStyle w:val="BodyText"/>
      </w:pPr>
      <w:r>
        <w:t>“There.”</w:t>
      </w:r>
    </w:p>
    <w:p>
      <w:pPr>
        <w:pStyle w:val="BodyText"/>
      </w:pPr>
      <w:r>
        <w:t>I sit back.</w:t>
      </w:r>
    </w:p>
    <w:p>
      <w:pPr>
        <w:pStyle w:val="BodyText"/>
      </w:pPr>
      <w:r>
        <w:t>“I hate this.”</w:t>
      </w:r>
    </w:p>
    <w:p>
      <w:pPr>
        <w:pStyle w:val="BodyText"/>
      </w:pPr>
      <w:r>
        <w:t>“No,” he says. “You hate that it works.”</w:t>
      </w:r>
    </w:p>
    <w:p>
      <w:pPr>
        <w:pStyle w:val="BodyText"/>
      </w:pPr>
      <w:r>
        <w:t>I close my eyes briefly.</w:t>
      </w:r>
    </w:p>
    <w:p>
      <w:pPr>
        <w:pStyle w:val="BodyText"/>
      </w:pPr>
      <w:r>
        <w:t>That is, infuriatingly, true.</w:t>
      </w:r>
    </w:p>
    <w:p>
      <w:pPr>
        <w:pStyle w:val="BodyText"/>
      </w:pPr>
      <w:r>
        <w:t>The side door opens.</w:t>
      </w:r>
    </w:p>
    <w:p>
      <w:pPr>
        <w:pStyle w:val="BodyText"/>
      </w:pPr>
      <w:r>
        <w:t>C comes back in with two paper bags and one new bruise darkening along her forearm.</w:t>
      </w:r>
    </w:p>
    <w:p>
      <w:pPr>
        <w:pStyle w:val="BodyText"/>
      </w:pPr>
      <w:r>
        <w:t>I’m standing before I know it.</w:t>
      </w:r>
    </w:p>
    <w:p>
      <w:pPr>
        <w:pStyle w:val="BodyText"/>
      </w:pPr>
      <w:r>
        <w:rPr>
          <w:b/>
          <w:i/>
          <w:sz w:val="21"/>
        </w:rPr>
        <w:t>Not because of the bags.</w:t>
      </w:r>
    </w:p>
    <w:p>
      <w:pPr>
        <w:pStyle w:val="BodyText"/>
      </w:pPr>
      <w:r>
        <w:rPr>
          <w:b/>
          <w:i/>
          <w:sz w:val="21"/>
        </w:rPr>
        <w:t>The bruise.</w:t>
      </w:r>
    </w:p>
    <w:p>
      <w:pPr>
        <w:pStyle w:val="BodyText"/>
      </w:pPr>
      <w:r>
        <w:rPr>
          <w:b/>
          <w:i/>
          <w:sz w:val="21"/>
        </w:rPr>
        <w:t>My body moves first.</w:t>
      </w:r>
    </w:p>
    <w:p>
      <w:pPr>
        <w:pStyle w:val="BodyText"/>
      </w:pPr>
      <w:r>
        <w:rPr>
          <w:b/>
          <w:i/>
          <w:sz w:val="21"/>
        </w:rPr>
        <w:t>She sees it.</w:t>
      </w:r>
    </w:p>
    <w:p>
      <w:pPr>
        <w:pStyle w:val="BodyText"/>
      </w:pPr>
      <w:r>
        <w:rPr>
          <w:b/>
          <w:i/>
          <w:sz w:val="21"/>
        </w:rPr>
        <w:t>Of course she does.</w:t>
      </w:r>
    </w:p>
    <w:p>
      <w:pPr>
        <w:pStyle w:val="BodyText"/>
      </w:pPr>
      <w:r>
        <w:rPr>
          <w:b/>
          <w:i/>
          <w:sz w:val="21"/>
        </w:rPr>
        <w:t>So does Richard.</w:t>
      </w:r>
    </w:p>
    <w:p>
      <w:pPr>
        <w:pStyle w:val="BodyText"/>
      </w:pPr>
      <w:r>
        <w:rPr>
          <w:b/>
          <w:i/>
          <w:sz w:val="21"/>
        </w:rPr>
        <w:t>No one comments.</w:t>
      </w:r>
    </w:p>
    <w:p>
      <w:pPr>
        <w:pStyle w:val="BodyText"/>
      </w:pPr>
      <w:r>
        <w:rPr>
          <w:b/>
          <w:i/>
          <w:sz w:val="21"/>
        </w:rPr>
        <w:t>She puts the bags on the counter and says, as if this room is not currently vibrating with three names and one very visible bruise:</w:t>
      </w:r>
    </w:p>
    <w:p>
      <w:pPr>
        <w:pStyle w:val="BodyText"/>
      </w:pPr>
      <w:r>
        <w:t>“Good. You’re alive.”</w:t>
      </w:r>
    </w:p>
    <w:p>
      <w:pPr>
        <w:pStyle w:val="BodyText"/>
      </w:pPr>
      <w:r>
        <w:t>I look at her arm.</w:t>
      </w:r>
    </w:p>
    <w:p>
      <w:pPr>
        <w:pStyle w:val="BodyText"/>
      </w:pPr>
      <w:r>
        <w:t>“What happened?”</w:t>
      </w:r>
    </w:p>
    <w:p>
      <w:pPr>
        <w:pStyle w:val="BodyText"/>
      </w:pPr>
      <w:r>
        <w:t>“Stairwell.”</w:t>
      </w:r>
    </w:p>
    <w:p>
      <w:pPr>
        <w:pStyle w:val="BodyText"/>
      </w:pPr>
      <w:r>
        <w:t>“That is not an event.”</w:t>
      </w:r>
    </w:p>
    <w:p>
      <w:pPr>
        <w:pStyle w:val="BodyText"/>
      </w:pPr>
      <w:r>
        <w:t>“No,” she says. “It’s where the event happened.”</w:t>
      </w:r>
    </w:p>
    <w:p>
      <w:pPr>
        <w:pStyle w:val="BodyText"/>
      </w:pPr>
      <w:r>
        <w:t>The city remains deeply committed to unhelpful women and their precise answers.</w:t>
      </w:r>
    </w:p>
    <w:p>
      <w:pPr>
        <w:pStyle w:val="BodyText"/>
      </w:pPr>
      <w:r>
        <w:t>C closes the door behind her and starts unloading onions like bruises are paperwork.</w:t>
      </w:r>
    </w:p>
    <w:p>
      <w:pPr>
        <w:pStyle w:val="BodyText"/>
      </w:pPr>
      <w:r>
        <w:t>I come around the bench.</w:t>
      </w:r>
    </w:p>
    <w:p>
      <w:pPr>
        <w:pStyle w:val="BodyText"/>
      </w:pPr>
      <w:r>
        <w:t>Not too fast.</w:t>
      </w:r>
    </w:p>
    <w:p>
      <w:pPr>
        <w:pStyle w:val="BodyText"/>
      </w:pPr>
      <w:r>
        <w:t>Too fast anyway.</w:t>
      </w:r>
    </w:p>
    <w:p>
      <w:pPr>
        <w:pStyle w:val="BodyText"/>
      </w:pPr>
      <w:r>
        <w:t>She watches me come.</w:t>
      </w:r>
    </w:p>
    <w:p>
      <w:pPr>
        <w:pStyle w:val="BodyText"/>
      </w:pPr>
      <w:r>
        <w:t>Does not step back.</w:t>
      </w:r>
    </w:p>
    <w:p>
      <w:pPr>
        <w:pStyle w:val="BodyText"/>
      </w:pPr>
      <w:r>
        <w:t>That helps and makes it worse.</w:t>
      </w:r>
    </w:p>
    <w:p>
      <w:pPr>
        <w:pStyle w:val="BodyText"/>
      </w:pPr>
      <w:r>
        <w:t>“Show me.”</w:t>
      </w:r>
    </w:p>
    <w:p>
      <w:pPr>
        <w:pStyle w:val="BodyText"/>
      </w:pPr>
      <w:r>
        <w:t>She looks at the bruise like it’s news to her.</w:t>
      </w:r>
    </w:p>
    <w:p>
      <w:pPr>
        <w:pStyle w:val="BodyText"/>
      </w:pPr>
      <w:r>
        <w:t>“It’s nothing.”</w:t>
      </w:r>
    </w:p>
    <w:p>
      <w:pPr>
        <w:pStyle w:val="BodyText"/>
      </w:pPr>
      <w:r>
        <w:t>The word hits the room wrong.</w:t>
      </w:r>
    </w:p>
    <w:p>
      <w:pPr>
        <w:pStyle w:val="BodyText"/>
      </w:pPr>
      <w:r>
        <w:t>All of us hear it.</w:t>
      </w:r>
    </w:p>
    <w:p>
      <w:pPr>
        <w:pStyle w:val="BodyText"/>
      </w:pPr>
      <w:r>
        <w:t>My left hand flares.</w:t>
      </w:r>
    </w:p>
    <w:p>
      <w:pPr>
        <w:pStyle w:val="BodyText"/>
      </w:pPr>
      <w:r>
        <w:t>Not huge.</w:t>
      </w:r>
    </w:p>
    <w:p>
      <w:pPr>
        <w:pStyle w:val="BodyText"/>
      </w:pPr>
      <w:r>
        <w:t>Not dramatic.</w:t>
      </w:r>
    </w:p>
    <w:p>
      <w:pPr>
        <w:pStyle w:val="BodyText"/>
      </w:pPr>
      <w:r>
        <w:t>Just sharp enough that I understand immediately why Richard makes rules about</w:t>
      </w:r>
    </w:p>
    <w:p>
      <w:pPr>
        <w:pStyle w:val="BodyText"/>
      </w:pPr>
      <w:r>
        <w:t>language before lunch.</w:t>
      </w:r>
    </w:p>
    <w:p>
      <w:pPr>
        <w:pStyle w:val="BodyText"/>
      </w:pPr>
      <w:r>
        <w:t>I say, before I can stop myself:</w:t>
      </w:r>
    </w:p>
    <w:p>
      <w:pPr>
        <w:pStyle w:val="BodyText"/>
      </w:pPr>
      <w:r>
        <w:t>“No.”</w:t>
      </w:r>
    </w:p>
    <w:p>
      <w:pPr>
        <w:pStyle w:val="BodyText"/>
      </w:pPr>
      <w:r>
        <w:t>She goes still.</w:t>
      </w:r>
    </w:p>
    <w:p>
      <w:pPr>
        <w:pStyle w:val="BodyText"/>
      </w:pPr>
      <w:r>
        <w:t>I keep going because the word is already loose and the hand has already agreed with it.</w:t>
      </w:r>
    </w:p>
    <w:p>
      <w:pPr>
        <w:pStyle w:val="BodyText"/>
      </w:pPr>
      <w:r>
        <w:t>“That’s a lie you don’t get to use on me in this room.”</w:t>
      </w:r>
    </w:p>
    <w:p>
      <w:pPr>
        <w:pStyle w:val="BodyText"/>
      </w:pPr>
      <w:r>
        <w:t>Silence.</w:t>
      </w:r>
    </w:p>
    <w:p>
      <w:pPr>
        <w:pStyle w:val="BodyText"/>
      </w:pPr>
      <w:r>
        <w:t>Richard looks between us once and decides, correctly, to become very interested in onions. C does the same with the bags.</w:t>
      </w:r>
    </w:p>
    <w:p>
      <w:pPr>
        <w:pStyle w:val="BodyText"/>
      </w:pPr>
      <w:r>
        <w:t>She and I stand there with the bruise between us like an extra person.</w:t>
      </w:r>
    </w:p>
    <w:p>
      <w:pPr>
        <w:pStyle w:val="BodyText"/>
      </w:pPr>
      <w:r>
        <w:t>Then she says, quietly:</w:t>
      </w:r>
    </w:p>
    <w:p>
      <w:pPr>
        <w:pStyle w:val="BodyText"/>
      </w:pPr>
      <w:r>
        <w:t>“It’s not serious.”</w:t>
      </w:r>
    </w:p>
    <w:p>
      <w:pPr>
        <w:pStyle w:val="BodyText"/>
      </w:pPr>
      <w:r>
        <w:t>“That’s different.”</w:t>
      </w:r>
    </w:p>
    <w:p>
      <w:pPr>
        <w:pStyle w:val="BodyText"/>
      </w:pPr>
      <w:r>
        <w:t>A beat.</w:t>
      </w:r>
    </w:p>
    <w:p>
      <w:pPr>
        <w:pStyle w:val="BodyText"/>
      </w:pPr>
      <w:r>
        <w:t>Then, because I am apparently still stupid enough to care in public, I add:</w:t>
      </w:r>
    </w:p>
    <w:p>
      <w:pPr>
        <w:pStyle w:val="BodyText"/>
      </w:pPr>
      <w:r>
        <w:t>“And I hate that I can tell the difference now.”</w:t>
      </w:r>
    </w:p>
    <w:p>
      <w:pPr>
        <w:pStyle w:val="BodyText"/>
      </w:pPr>
      <w:r>
        <w:rPr>
          <w:b/>
          <w:i/>
          <w:sz w:val="21"/>
        </w:rPr>
        <w:t>Something in her face changes.</w:t>
      </w:r>
    </w:p>
    <w:p>
      <w:pPr>
        <w:pStyle w:val="BodyText"/>
      </w:pPr>
      <w:r>
        <w:rPr>
          <w:b/>
          <w:i/>
          <w:sz w:val="21"/>
        </w:rPr>
        <w:t>Not enough to survive poetry.</w:t>
      </w:r>
    </w:p>
    <w:p>
      <w:pPr>
        <w:pStyle w:val="BodyText"/>
      </w:pPr>
      <w:r>
        <w:rPr>
          <w:b/>
          <w:i/>
          <w:sz w:val="21"/>
        </w:rPr>
        <w:t>Enough to hurt.</w:t>
      </w:r>
    </w:p>
    <w:p>
      <w:pPr>
        <w:pStyle w:val="BodyText"/>
      </w:pPr>
      <w:r>
        <w:rPr>
          <w:b/>
          <w:i/>
          <w:sz w:val="21"/>
        </w:rPr>
        <w:t>She rolls her sleeve up.</w:t>
      </w:r>
    </w:p>
    <w:p>
      <w:pPr>
        <w:pStyle w:val="BodyText"/>
      </w:pPr>
      <w:r>
        <w:rPr>
          <w:b/>
          <w:i/>
          <w:sz w:val="21"/>
        </w:rPr>
        <w:t>The bruise is ugly but not catastrophic. Forearm. Side impact. Fresh enough to still be deciding its colors.</w:t>
      </w:r>
    </w:p>
    <w:p>
      <w:pPr>
        <w:pStyle w:val="BodyText"/>
      </w:pPr>
      <w:r>
        <w:t>I exhale through my nose.</w:t>
      </w:r>
    </w:p>
    <w:p>
      <w:pPr>
        <w:pStyle w:val="BodyText"/>
      </w:pPr>
      <w:r>
        <w:t>“Stairwell.”</w:t>
      </w:r>
    </w:p>
    <w:p>
      <w:pPr>
        <w:pStyle w:val="BodyText"/>
      </w:pPr>
      <w:r>
        <w:t>She nods once.</w:t>
      </w:r>
    </w:p>
    <w:p>
      <w:pPr>
        <w:pStyle w:val="BodyText"/>
      </w:pPr>
      <w:r>
        <w:t>Looks at my hand.</w:t>
      </w:r>
    </w:p>
    <w:p>
      <w:pPr>
        <w:pStyle w:val="BodyText"/>
      </w:pPr>
      <w:r>
        <w:t>At the faint third line still cooling under the skin.</w:t>
      </w:r>
    </w:p>
    <w:p>
      <w:pPr>
        <w:pStyle w:val="BodyText"/>
      </w:pPr>
      <w:r>
        <w:t>“What were you doing?”</w:t>
      </w:r>
    </w:p>
    <w:p>
      <w:pPr>
        <w:pStyle w:val="BodyText"/>
      </w:pPr>
      <w:r>
        <w:t>I look down at the cards.</w:t>
      </w:r>
    </w:p>
    <w:p>
      <w:pPr>
        <w:pStyle w:val="BodyText"/>
      </w:pPr>
      <w:r>
        <w:rPr>
          <w:b/>
          <w:i/>
          <w:sz w:val="21"/>
        </w:rPr>
        <w:t>Three names on the bench like a badly planned confession.</w:t>
      </w:r>
    </w:p>
    <w:p>
      <w:pPr>
        <w:pStyle w:val="BodyText"/>
      </w:pPr>
      <w:r>
        <w:rPr>
          <w:b/>
          <w:i/>
          <w:sz w:val="21"/>
        </w:rPr>
        <w:t>She reads them.</w:t>
      </w:r>
    </w:p>
    <w:p>
      <w:pPr>
        <w:pStyle w:val="BodyText"/>
      </w:pPr>
      <w:r>
        <w:rPr>
          <w:b/>
          <w:i/>
          <w:sz w:val="21"/>
        </w:rPr>
        <w:t>Sees the old one.</w:t>
      </w:r>
    </w:p>
    <w:p>
      <w:pPr>
        <w:pStyle w:val="BodyText"/>
      </w:pPr>
      <w:r>
        <w:rPr>
          <w:b/>
          <w:i/>
          <w:sz w:val="21"/>
        </w:rPr>
        <w:t>Goes very quiet.</w:t>
      </w:r>
    </w:p>
    <w:p>
      <w:pPr>
        <w:pStyle w:val="BodyText"/>
      </w:pPr>
      <w:r>
        <w:t>Then she says, “Oh.”</w:t>
      </w:r>
    </w:p>
    <w:p>
      <w:pPr>
        <w:pStyle w:val="BodyText"/>
      </w:pPr>
      <w:r>
        <w:t>Which is somehow the worst reaction available.</w:t>
      </w:r>
    </w:p>
    <w:p>
      <w:pPr>
        <w:pStyle w:val="BodyText"/>
      </w:pPr>
      <w:r>
        <w:t>I look at her. “What does that mean.”</w:t>
      </w:r>
    </w:p>
    <w:p>
      <w:pPr>
        <w:pStyle w:val="BodyText"/>
      </w:pPr>
      <w:r>
        <w:t>She doesn’t answer immediately.</w:t>
      </w:r>
    </w:p>
    <w:p>
      <w:pPr>
        <w:pStyle w:val="BodyText"/>
      </w:pPr>
      <w:r>
        <w:t>Then: “It means they’re getting closer.”</w:t>
      </w:r>
    </w:p>
    <w:p>
      <w:pPr>
        <w:pStyle w:val="BodyText"/>
      </w:pPr>
      <w:r>
        <w:t>The kitchen seems to narrow around that sentence.</w:t>
      </w:r>
    </w:p>
    <w:p>
      <w:pPr>
        <w:pStyle w:val="BodyText"/>
      </w:pPr>
      <w:r>
        <w:t>I say, “Because of the name.”</w:t>
      </w:r>
    </w:p>
    <w:p>
      <w:pPr>
        <w:pStyle w:val="BodyText"/>
      </w:pPr>
      <w:r>
        <w:t>She looks at the third card. “Because of what that version of you does when cornered.”</w:t>
      </w:r>
    </w:p>
    <w:p>
      <w:pPr>
        <w:pStyle w:val="BodyText"/>
      </w:pPr>
      <w:r>
        <w:t>And there it is.</w:t>
      </w:r>
    </w:p>
    <w:p>
      <w:pPr>
        <w:pStyle w:val="BodyText"/>
      </w:pPr>
      <w:r>
        <w:t>The old velocity. The old willingness to become movement before fear could catch up. The part of me that doesn’t hide well because it was trained in louder rooms.</w:t>
      </w:r>
    </w:p>
    <w:p>
      <w:pPr>
        <w:pStyle w:val="BodyText"/>
      </w:pPr>
      <w:r>
        <w:t>Richard says, “Good. Now everyone’s caught up and no one’s dead.”</w:t>
      </w:r>
    </w:p>
    <w:p>
      <w:pPr>
        <w:pStyle w:val="BodyText"/>
      </w:pPr>
      <w:r>
        <w:t>C finally turns around with an onion in hand.</w:t>
      </w:r>
    </w:p>
    <w:p>
      <w:pPr>
        <w:pStyle w:val="BodyText"/>
      </w:pPr>
      <w:r>
        <w:t>“That’s the warmest summary he knows how to make.”</w:t>
      </w:r>
    </w:p>
    <w:p>
      <w:pPr>
        <w:pStyle w:val="BodyText"/>
      </w:pPr>
      <w:r>
        <w:t>I sit back down because standing through all this is exhausting and the cards, the bruise, the name, the room - all of it is beginning to stack in ways that threaten good judgment.</w:t>
      </w:r>
    </w:p>
    <w:p>
      <w:pPr>
        <w:pStyle w:val="BodyText"/>
      </w:pPr>
      <w:r>
        <w:t>I look at the three cards.</w:t>
      </w:r>
    </w:p>
    <w:p>
      <w:pPr>
        <w:pStyle w:val="BodyText"/>
      </w:pPr>
      <w:r>
        <w:t>At the wrong name that still belongs to me. At the role name that answers too quickly. At Iron, built later, steadier, mine by hunger and work and repetition.</w:t>
      </w:r>
    </w:p>
    <w:p>
      <w:pPr>
        <w:pStyle w:val="BodyText"/>
      </w:pPr>
      <w:r>
        <w:t>Three routes.</w:t>
      </w:r>
    </w:p>
    <w:p>
      <w:pPr>
        <w:pStyle w:val="BodyText"/>
      </w:pPr>
      <w:r>
        <w:t>Outside, the city keeps studying.</w:t>
      </w:r>
    </w:p>
    <w:p>
      <w:pPr>
        <w:pStyle w:val="BodyText"/>
      </w:pPr>
      <w:r>
        <w:t>Inside, the room has started making me do the same.</w:t>
      </w:r>
    </w:p>
    <w:p>
      <w:pPr>
        <w:pStyle w:val="BodyText"/>
      </w:pPr>
      <w:r>
        <w:t>I say, to no one and all of them:</w:t>
      </w:r>
    </w:p>
    <w:p>
      <w:pPr>
        <w:pStyle w:val="BodyText"/>
      </w:pPr>
      <w:r>
        <w:t>“If one more piece of my life turns out to have an underground function, I’m filing a complaint.”</w:t>
      </w:r>
    </w:p>
    <w:p>
      <w:pPr>
        <w:pStyle w:val="BodyText"/>
      </w:pPr>
      <w:r>
        <w:t>C says, “Where.”</w:t>
      </w:r>
    </w:p>
    <w:p>
      <w:pPr>
        <w:pStyle w:val="BodyText"/>
      </w:pPr>
      <w:r>
        <w:t>I think about that. About hidden kitchens, receipt routes, watchers, Market names, the Hall, the blue door, George’s coffee, double gloves, gamer tags still alive enough to be dangerous.</w:t>
      </w:r>
    </w:p>
    <w:p>
      <w:pPr>
        <w:pStyle w:val="BodyText"/>
      </w:pPr>
      <w:r>
        <w:t>Then I say, “Exactly.”</w:t>
      </w:r>
    </w:p>
    <w:p>
      <w:pPr>
        <w:pStyle w:val="BodyText"/>
      </w:pPr>
      <w:r>
        <w:t>And for one weird second, all four of us laugh.</w:t>
      </w:r>
    </w:p>
    <w:p>
      <w:pPr>
        <w:pStyle w:val="BodyText"/>
      </w:pPr>
      <w:r>
        <w:t>Not because anything is okay.</w:t>
      </w:r>
    </w:p>
    <w:p>
      <w:pPr>
        <w:pStyle w:val="BodyText"/>
      </w:pPr>
      <w:r>
        <w:t>Because it isn’t.</w:t>
      </w:r>
    </w:p>
    <w:p>
      <w:pPr>
        <w:pStyle w:val="BodyText"/>
      </w:pPr>
      <w:r>
        <w:t>And sometimes that leaves one decent tool still on the table.</w:t>
      </w:r>
    </w:p>
    <w:p>
      <w:r>
        <w:br w:type="page"/>
      </w:r>
    </w:p>
    <w:p>
      <w:pPr>
        <w:pStyle w:val="ChapterNumber"/>
      </w:pPr>
      <w:r>
        <w:t>CHAPTER NINETEEN — First Plate</w:t>
      </w:r>
    </w:p>
    <w:p>
      <w:pPr>
        <w:pStyle w:val="ChapterTitle"/>
      </w:pPr>
      <w:r>
        <w:t>First Plate</w:t>
      </w:r>
    </w:p>
    <w:p>
      <w:pPr>
        <w:pStyle w:val="BodyFirst"/>
      </w:pPr>
      <w:r>
        <w:t>By evening, the kitchen is too full of information to think in.</w:t>
      </w:r>
    </w:p>
    <w:p>
      <w:pPr>
        <w:pStyle w:val="BodyText"/>
      </w:pPr>
      <w:r>
        <w:t>C’s groceries crowd the counter. The bruise on her arm darkens. Richard’s cards are still on the bench because he “isn’t done with them,” which I take as a personal threat. The third line in my hand now appears often enough that I no longer get to call it hallucination without sounding lazy.</w:t>
      </w:r>
    </w:p>
    <w:p>
      <w:pPr>
        <w:pStyle w:val="BodyText"/>
      </w:pPr>
      <w:r>
        <w:t>And the city outside continues tightening.</w:t>
      </w:r>
    </w:p>
    <w:p>
      <w:pPr>
        <w:pStyle w:val="BodyText"/>
      </w:pPr>
      <w:r>
        <w:t>C brings news between chopping and simmering the way other people pass salt: - the Hall front stays dark another night - the north stairs are no longer clean after dusk - someone asked after the blue door’s former tenant using the wrong parish records - George remains rude and suspicious, which in his case apparently qualifies as loyalty</w:t>
      </w:r>
    </w:p>
    <w:p>
      <w:pPr>
        <w:pStyle w:val="BodyText"/>
      </w:pPr>
      <w:r>
        <w:t>All of that sits in the room with us while dinner tries to become dinner anyway.</w:t>
      </w:r>
    </w:p>
    <w:p>
      <w:pPr>
        <w:pStyle w:val="BodyText"/>
      </w:pPr>
      <w:r>
        <w:t>This is, increasingly, how life seems to work underground:</w:t>
      </w:r>
    </w:p>
    <w:p>
      <w:pPr>
        <w:pStyle w:val="BodyText"/>
      </w:pPr>
      <w:r>
        <w:t>catastrophe in one hand,</w:t>
      </w:r>
    </w:p>
    <w:p>
      <w:pPr>
        <w:pStyle w:val="BodyText"/>
      </w:pPr>
      <w:r>
        <w:t>onions in the other,</w:t>
      </w:r>
    </w:p>
    <w:p>
      <w:pPr>
        <w:pStyle w:val="BodyText"/>
      </w:pPr>
      <w:r>
        <w:t>and no one giving either category special treatment.</w:t>
      </w:r>
    </w:p>
    <w:p>
      <w:pPr>
        <w:pStyle w:val="BodyText"/>
      </w:pPr>
      <w:r>
        <w:t>Tía Nena returns just before six with celery, a bag of rice large enough to count as optimism, and exactly zero patience for anyone’s face.</w:t>
      </w:r>
    </w:p>
    <w:p>
      <w:pPr>
        <w:pStyle w:val="BodyText"/>
      </w:pPr>
      <w:r>
        <w:t>She comes in, sees the bruise on C, sees the cards on the bench, sees me standing too close to the stove and not close enough to my own needs, and says:</w:t>
      </w:r>
    </w:p>
    <w:p>
      <w:pPr>
        <w:pStyle w:val="BodyText"/>
      </w:pPr>
      <w:r>
        <w:t>“Wonderful. Everyone has worsened correctly.”</w:t>
      </w:r>
    </w:p>
    <w:p>
      <w:pPr>
        <w:pStyle w:val="BodyText"/>
      </w:pPr>
      <w:r>
        <w:t>I point at her with the spoon.</w:t>
      </w:r>
    </w:p>
    <w:p>
      <w:pPr>
        <w:pStyle w:val="BodyText"/>
      </w:pPr>
      <w:r>
        <w:t>“You all speak like prophets if prophets had market bags.”</w:t>
      </w:r>
    </w:p>
    <w:p>
      <w:pPr>
        <w:pStyle w:val="BodyText"/>
      </w:pPr>
      <w:r>
        <w:t>She kisses the top of C’s head in passing, smacks Richard’s shoulder once with the celery, and takes the spoon from my hand.</w:t>
      </w:r>
    </w:p>
    <w:p>
      <w:pPr>
        <w:pStyle w:val="BodyText"/>
      </w:pPr>
      <w:r>
        <w:t>“You’re stirring like a man trying not to feel useful,” she says.</w:t>
      </w:r>
    </w:p>
    <w:p>
      <w:pPr>
        <w:pStyle w:val="BodyText"/>
      </w:pPr>
      <w:r>
        <w:t>“That’s because I don’t trust usefulness anymore.”</w:t>
      </w:r>
    </w:p>
    <w:p>
      <w:pPr>
        <w:pStyle w:val="BodyText"/>
      </w:pPr>
      <w:r>
        <w:t>“Good,” she says. “Then maybe tonight you’ll survive it.”</w:t>
      </w:r>
    </w:p>
    <w:p>
      <w:pPr>
        <w:pStyle w:val="BodyText"/>
      </w:pPr>
      <w:r>
        <w:t>That feels ominous for something said over lentils.</w:t>
      </w:r>
    </w:p>
    <w:p>
      <w:pPr>
        <w:pStyle w:val="BodyText"/>
      </w:pPr>
      <w:r>
        <w:t>Dinner becomes a collaborative offense against personal boundaries.</w:t>
      </w:r>
    </w:p>
    <w:p>
      <w:pPr>
        <w:pStyle w:val="BodyText"/>
      </w:pPr>
      <w:r>
        <w:t>C handles the stock. Tía Nena owns the vegetables. Richard claims to be doing nothing while quietly correcting the heat every time someone else turns away. She takes the rice because apparently the room has decided it is not done humiliating me with how naturally she fits into kitchens I was never invited to know.</w:t>
      </w:r>
    </w:p>
    <w:p>
      <w:pPr>
        <w:pStyle w:val="BodyText"/>
      </w:pPr>
      <w:r>
        <w:t>I keep getting handed tasks.</w:t>
      </w:r>
    </w:p>
    <w:p>
      <w:pPr>
        <w:pStyle w:val="BodyText"/>
      </w:pPr>
      <w:r>
        <w:t>Not enough to disappear into.</w:t>
      </w:r>
    </w:p>
    <w:p>
      <w:pPr>
        <w:pStyle w:val="BodyText"/>
      </w:pPr>
      <w:r>
        <w:t>Just enough to keep me in the room.</w:t>
      </w:r>
    </w:p>
    <w:p>
      <w:pPr>
        <w:pStyle w:val="BodyText"/>
      </w:pPr>
      <w:r>
        <w:t>That’s the cruelty. If they gave me full control, I’d hide in competence. If they excluded me, I’d turn injury into theater. Instead they keep me useful in measured doses, which means I have to remain a person while doing it.</w:t>
      </w:r>
    </w:p>
    <w:p>
      <w:pPr>
        <w:pStyle w:val="BodyText"/>
      </w:pPr>
      <w:r>
        <w:t>I say, “You are all manipulating the labor distribution.”</w:t>
      </w:r>
    </w:p>
    <w:p>
      <w:pPr>
        <w:pStyle w:val="BodyText"/>
      </w:pPr>
      <w:r>
        <w:t>Tía Nena says, “Of course.”</w:t>
      </w:r>
    </w:p>
    <w:p>
      <w:pPr>
        <w:pStyle w:val="BodyText"/>
      </w:pPr>
      <w:r>
        <w:t>Richard says, “It’s called management.”</w:t>
      </w:r>
    </w:p>
    <w:p>
      <w:pPr>
        <w:pStyle w:val="BodyText"/>
      </w:pPr>
      <w:r>
        <w:t>C says, “It’s called not letting you become the room.”</w:t>
      </w:r>
    </w:p>
    <w:p>
      <w:pPr>
        <w:pStyle w:val="BodyText"/>
      </w:pPr>
      <w:r>
        <w:t>She says nothing. Just washes rice in a metal bowl with both hands sunk into the cloudy water, head bent, shoulders quiet.</w:t>
      </w:r>
    </w:p>
    <w:p>
      <w:pPr>
        <w:pStyle w:val="BodyText"/>
      </w:pPr>
      <w:r>
        <w:t>That silence gets me more than the others.</w:t>
      </w:r>
    </w:p>
    <w:p>
      <w:pPr>
        <w:pStyle w:val="BodyText"/>
      </w:pPr>
      <w:r>
        <w:t>Because I know that posture. The one where care goes through the work because words are currently too expensive.</w:t>
      </w:r>
    </w:p>
    <w:p>
      <w:pPr>
        <w:pStyle w:val="BodyText"/>
      </w:pPr>
      <w:r>
        <w:t>I go to the sink beside her before I can decide whether that’s wise.</w:t>
      </w:r>
    </w:p>
    <w:p>
      <w:pPr>
        <w:pStyle w:val="BodyText"/>
      </w:pPr>
      <w:r>
        <w:t>The water runs white over the rice. Her bruise is visible again where the sleeve has slipped down.</w:t>
      </w:r>
    </w:p>
    <w:p>
      <w:pPr>
        <w:pStyle w:val="BodyText"/>
      </w:pPr>
      <w:r>
        <w:t>I say, low:</w:t>
      </w:r>
    </w:p>
    <w:p>
      <w:pPr>
        <w:pStyle w:val="BodyText"/>
      </w:pPr>
      <w:r>
        <w:t>“Does it hurt?”</w:t>
      </w:r>
    </w:p>
    <w:p>
      <w:pPr>
        <w:pStyle w:val="BodyText"/>
      </w:pPr>
      <w:r>
        <w:t>She doesn’t look up.</w:t>
      </w:r>
    </w:p>
    <w:p>
      <w:pPr>
        <w:pStyle w:val="BodyText"/>
      </w:pPr>
      <w:r>
        <w:t>“Not enough.”</w:t>
      </w:r>
    </w:p>
    <w:p>
      <w:pPr>
        <w:pStyle w:val="BodyText"/>
      </w:pPr>
      <w:r>
        <w:t>I exhale through my nose.</w:t>
      </w:r>
    </w:p>
    <w:p>
      <w:pPr>
        <w:pStyle w:val="BodyText"/>
      </w:pPr>
      <w:r>
        <w:t>“That remains the worst possible answer.”</w:t>
      </w:r>
    </w:p>
    <w:p>
      <w:pPr>
        <w:pStyle w:val="BodyText"/>
      </w:pPr>
      <w:r>
        <w:t>Now she does look at me.</w:t>
      </w:r>
    </w:p>
    <w:p>
      <w:pPr>
        <w:pStyle w:val="BodyText"/>
      </w:pPr>
      <w:r>
        <w:t>Tired.</w:t>
      </w:r>
    </w:p>
    <w:p>
      <w:pPr>
        <w:pStyle w:val="BodyText"/>
      </w:pPr>
      <w:r>
        <w:t>Steady.</w:t>
      </w:r>
    </w:p>
    <w:p>
      <w:pPr>
        <w:pStyle w:val="BodyText"/>
      </w:pPr>
      <w:r>
        <w:t>With something almost apologetic in the corners of her mouth and nowhere else.</w:t>
      </w:r>
    </w:p>
    <w:p>
      <w:pPr>
        <w:pStyle w:val="BodyText"/>
      </w:pPr>
      <w:r>
        <w:t>“It was a glancing hit,” she says. “Door frame. I turned too late.”</w:t>
      </w:r>
    </w:p>
    <w:p>
      <w:pPr>
        <w:pStyle w:val="BodyText"/>
      </w:pPr>
      <w:r>
        <w:t>“That is still a hurt.”</w:t>
      </w:r>
    </w:p>
    <w:p>
      <w:pPr>
        <w:pStyle w:val="BodyText"/>
      </w:pPr>
      <w:r>
        <w:t>“I know.”</w:t>
      </w:r>
    </w:p>
    <w:p>
      <w:pPr>
        <w:pStyle w:val="BodyText"/>
      </w:pPr>
      <w:r>
        <w:t>“Then stop phrasing yourself like a weather report.”</w:t>
      </w:r>
    </w:p>
    <w:p>
      <w:pPr>
        <w:pStyle w:val="BodyText"/>
      </w:pPr>
      <w:r>
        <w:t>There.</w:t>
      </w:r>
    </w:p>
    <w:p>
      <w:pPr>
        <w:pStyle w:val="BodyText"/>
      </w:pPr>
      <w:r>
        <w:t>That one lands.</w:t>
      </w:r>
    </w:p>
    <w:p>
      <w:pPr>
        <w:pStyle w:val="BodyText"/>
      </w:pPr>
      <w:r>
        <w:t>Good.</w:t>
      </w:r>
    </w:p>
    <w:p>
      <w:pPr>
        <w:pStyle w:val="BodyText"/>
      </w:pPr>
      <w:r>
        <w:rPr>
          <w:b/>
          <w:i/>
          <w:sz w:val="21"/>
        </w:rPr>
        <w:t>She looks at the bowl again.</w:t>
      </w:r>
    </w:p>
    <w:p>
      <w:pPr>
        <w:pStyle w:val="BodyText"/>
      </w:pPr>
      <w:r>
        <w:rPr>
          <w:b/>
          <w:i/>
          <w:sz w:val="21"/>
        </w:rPr>
        <w:t>At the rice under the water.</w:t>
      </w:r>
    </w:p>
    <w:p>
      <w:pPr>
        <w:pStyle w:val="BodyText"/>
      </w:pPr>
      <w:r>
        <w:rPr>
          <w:b/>
          <w:i/>
          <w:sz w:val="21"/>
        </w:rPr>
        <w:t>Then says, very quietly:</w:t>
      </w:r>
    </w:p>
    <w:p>
      <w:pPr>
        <w:pStyle w:val="BodyText"/>
      </w:pPr>
      <w:r>
        <w:t>“You first.”</w:t>
      </w:r>
    </w:p>
    <w:p>
      <w:pPr>
        <w:pStyle w:val="BodyText"/>
      </w:pPr>
      <w:r>
        <w:t>I blink.</w:t>
      </w:r>
    </w:p>
    <w:p>
      <w:pPr>
        <w:pStyle w:val="BodyText"/>
      </w:pPr>
      <w:r>
        <w:t>“What?”</w:t>
      </w:r>
    </w:p>
    <w:p>
      <w:pPr>
        <w:pStyle w:val="BodyText"/>
      </w:pPr>
      <w:r>
        <w:t>“You say hungry now. You say tired now. You tell the room before it has to guess.” Her hands move once through the water, lifting the rice, letting the cloudiness settle again. “You first.”</w:t>
      </w:r>
    </w:p>
    <w:p>
      <w:pPr>
        <w:pStyle w:val="BodyText"/>
      </w:pPr>
      <w:r>
        <w:t>That is not fair.</w:t>
      </w:r>
    </w:p>
    <w:p>
      <w:pPr>
        <w:pStyle w:val="BodyText"/>
      </w:pPr>
      <w:r>
        <w:t>Not because it’s wrong.</w:t>
      </w:r>
    </w:p>
    <w:p>
      <w:pPr>
        <w:pStyle w:val="BodyText"/>
      </w:pPr>
      <w:r>
        <w:t>Because it’s right while I’m too close to her to survive it gracefully.</w:t>
      </w:r>
    </w:p>
    <w:p>
      <w:pPr>
        <w:pStyle w:val="BodyText"/>
      </w:pPr>
      <w:r>
        <w:t>I say, “That’s not how instructions work. You don’t get to dodge with mirrored language.”</w:t>
      </w:r>
    </w:p>
    <w:p>
      <w:pPr>
        <w:pStyle w:val="BodyText"/>
      </w:pPr>
      <w:r>
        <w:t>She sets the bowl down in the sink.</w:t>
      </w:r>
    </w:p>
    <w:p>
      <w:pPr>
        <w:pStyle w:val="BodyText"/>
      </w:pPr>
      <w:r>
        <w:t>Turns slightly toward me.</w:t>
      </w:r>
    </w:p>
    <w:p>
      <w:pPr>
        <w:pStyle w:val="BodyText"/>
      </w:pPr>
      <w:r>
        <w:t>“I’m not dodging.”</w:t>
      </w:r>
    </w:p>
    <w:p>
      <w:pPr>
        <w:pStyle w:val="BodyText"/>
      </w:pPr>
      <w:r>
        <w:t>The kitchen noise continues around us - knife on board, pot lid, Richard pretending not to hear what is obviously within range of his soul - and somehow that makes the moment worse. There is no spotlight. No scene change. Just two people beside a sink failing to remain abstract.</w:t>
      </w:r>
    </w:p>
    <w:p>
      <w:pPr>
        <w:pStyle w:val="BodyText"/>
      </w:pPr>
      <w:r>
        <w:t>“You asked if it hurt,” she says. “Yes.”</w:t>
      </w:r>
    </w:p>
    <w:p>
      <w:pPr>
        <w:pStyle w:val="BodyText"/>
      </w:pPr>
      <w:r>
        <w:t>The word is small.</w:t>
      </w:r>
    </w:p>
    <w:p>
      <w:pPr>
        <w:pStyle w:val="BodyText"/>
      </w:pPr>
      <w:r>
        <w:t>It is also more than she’s given me cleanly in hours.</w:t>
      </w:r>
    </w:p>
    <w:p>
      <w:pPr>
        <w:pStyle w:val="BodyText"/>
      </w:pPr>
      <w:r>
        <w:t>So naturally I ruin the moment by telling the truth.</w:t>
      </w:r>
    </w:p>
    <w:p>
      <w:pPr>
        <w:pStyle w:val="BodyText"/>
      </w:pPr>
      <w:r>
        <w:t>“I don’t know what to do when you answer directly.”</w:t>
      </w:r>
    </w:p>
    <w:p>
      <w:pPr>
        <w:pStyle w:val="BodyText"/>
      </w:pPr>
      <w:r>
        <w:t>That one surprises both of us.</w:t>
      </w:r>
    </w:p>
    <w:p>
      <w:pPr>
        <w:pStyle w:val="BodyText"/>
      </w:pPr>
      <w:r>
        <w:t>Good.</w:t>
      </w:r>
    </w:p>
    <w:p>
      <w:pPr>
        <w:pStyle w:val="BodyText"/>
      </w:pPr>
      <w:r>
        <w:t>If I’m going down, everyone comes with me.</w:t>
      </w:r>
    </w:p>
    <w:p>
      <w:pPr>
        <w:pStyle w:val="BodyText"/>
      </w:pPr>
      <w:r>
        <w:rPr>
          <w:b/>
          <w:i/>
          <w:sz w:val="21"/>
        </w:rPr>
        <w:t>She laughs once.</w:t>
      </w:r>
    </w:p>
    <w:p>
      <w:pPr>
        <w:pStyle w:val="BodyText"/>
      </w:pPr>
      <w:r>
        <w:rPr>
          <w:b/>
          <w:i/>
          <w:sz w:val="21"/>
        </w:rPr>
        <w:t>Not because it’s funny.</w:t>
      </w:r>
    </w:p>
    <w:p>
      <w:pPr>
        <w:pStyle w:val="BodyText"/>
      </w:pPr>
      <w:r>
        <w:rPr>
          <w:b/>
          <w:i/>
          <w:sz w:val="21"/>
        </w:rPr>
        <w:t>Because it’s true enough to survive contact.</w:t>
      </w:r>
    </w:p>
    <w:p>
      <w:pPr>
        <w:pStyle w:val="BodyText"/>
      </w:pPr>
      <w:r>
        <w:t>Then Tía Nena says from across the room, “If the two of you are going to have a breakthrough beside my rice, at least dry your hands first.”</w:t>
      </w:r>
    </w:p>
    <w:p>
      <w:pPr>
        <w:pStyle w:val="BodyText"/>
      </w:pPr>
      <w:r>
        <w:t>The moment breaks.</w:t>
      </w:r>
    </w:p>
    <w:p>
      <w:pPr>
        <w:pStyle w:val="BodyText"/>
      </w:pPr>
      <w:r>
        <w:t>Mercifully.</w:t>
      </w:r>
    </w:p>
    <w:p>
      <w:pPr>
        <w:pStyle w:val="BodyText"/>
      </w:pPr>
      <w:r>
        <w:t>Cruelly.</w:t>
      </w:r>
    </w:p>
    <w:p>
      <w:pPr>
        <w:pStyle w:val="BodyText"/>
      </w:pPr>
      <w:r>
        <w:t>Perfectly.</w:t>
      </w:r>
    </w:p>
    <w:p>
      <w:pPr>
        <w:pStyle w:val="BodyText"/>
      </w:pPr>
      <w:r>
        <w:t>She goes back to the rice.</w:t>
      </w:r>
    </w:p>
    <w:p>
      <w:pPr>
        <w:pStyle w:val="BodyText"/>
      </w:pPr>
      <w:r>
        <w:t>I go back to the counter.</w:t>
      </w:r>
    </w:p>
    <w:p>
      <w:pPr>
        <w:pStyle w:val="BodyText"/>
      </w:pPr>
      <w:r>
        <w:t>The kitchen keeps moving.</w:t>
      </w:r>
    </w:p>
    <w:p>
      <w:pPr>
        <w:pStyle w:val="BodyText"/>
      </w:pPr>
      <w:r>
        <w:t>Richard says, without looking at me, “Good.”</w:t>
      </w:r>
    </w:p>
    <w:p>
      <w:pPr>
        <w:pStyle w:val="BodyText"/>
      </w:pPr>
      <w:r>
        <w:t>I point at him with the dishtowel.</w:t>
      </w:r>
    </w:p>
    <w:p>
      <w:pPr>
        <w:pStyle w:val="BodyText"/>
      </w:pPr>
      <w:r>
        <w:t>“You remain banned in all known alphabets.”</w:t>
      </w:r>
    </w:p>
    <w:p>
      <w:pPr>
        <w:pStyle w:val="BodyText"/>
      </w:pPr>
      <w:r>
        <w:rPr>
          <w:b/>
          <w:i/>
          <w:sz w:val="21"/>
        </w:rPr>
        <w:t>He nods as if receiving legal notice.</w:t>
      </w:r>
    </w:p>
    <w:p>
      <w:pPr>
        <w:pStyle w:val="BodyText"/>
      </w:pPr>
      <w:r>
        <w:rPr>
          <w:b/>
          <w:i/>
          <w:sz w:val="21"/>
        </w:rPr>
        <w:t>The first plate</w:t>
      </w:r>
    </w:p>
    <w:p>
      <w:pPr>
        <w:pStyle w:val="BodyText"/>
      </w:pPr>
      <w:r>
        <w:rPr>
          <w:b/>
          <w:i/>
          <w:sz w:val="21"/>
        </w:rPr>
        <w:t>Dinner plates at seven.</w:t>
      </w:r>
    </w:p>
    <w:p>
      <w:pPr>
        <w:pStyle w:val="BodyText"/>
      </w:pPr>
      <w:r>
        <w:rPr>
          <w:b/>
          <w:i/>
          <w:sz w:val="21"/>
        </w:rPr>
        <w:t>This should not be important.</w:t>
      </w:r>
    </w:p>
    <w:p>
      <w:pPr>
        <w:pStyle w:val="BodyText"/>
      </w:pPr>
      <w:r>
        <w:rPr>
          <w:b/>
          <w:i/>
          <w:sz w:val="21"/>
        </w:rPr>
        <w:t>Which is exactly why it is.</w:t>
      </w:r>
    </w:p>
    <w:p>
      <w:pPr>
        <w:pStyle w:val="BodyText"/>
      </w:pPr>
      <w:r>
        <w:t>The table is too small for five people and exactly right for five people who have survived enough to stop pretending they need aesthetic spacing. Bowls. Rice. Lentils. Bread. Cucumber salad Tía Nena threw together out of spite and basic ethics. George’s second receipt folded near my mug because I still haven’t moved it and no one has the decency to comment.</w:t>
      </w:r>
    </w:p>
    <w:p>
      <w:pPr>
        <w:pStyle w:val="BodyText"/>
      </w:pPr>
      <w:r>
        <w:t>I start to help plate automatically.</w:t>
      </w:r>
    </w:p>
    <w:p>
      <w:pPr>
        <w:pStyle w:val="BodyText"/>
      </w:pPr>
      <w:r>
        <w:t>Of course I do.</w:t>
      </w:r>
    </w:p>
    <w:p>
      <w:pPr>
        <w:pStyle w:val="BodyText"/>
      </w:pPr>
      <w:r>
        <w:t>Bowls first.</w:t>
      </w:r>
    </w:p>
    <w:p>
      <w:pPr>
        <w:pStyle w:val="BodyText"/>
      </w:pPr>
      <w:r>
        <w:t>Rice portioned.</w:t>
      </w:r>
    </w:p>
    <w:p>
      <w:pPr>
        <w:pStyle w:val="BodyText"/>
      </w:pPr>
      <w:r>
        <w:t>Hot pot.</w:t>
      </w:r>
    </w:p>
    <w:p>
      <w:pPr>
        <w:pStyle w:val="BodyText"/>
      </w:pPr>
      <w:r>
        <w:t>Working hands before thinking mouth.</w:t>
      </w:r>
    </w:p>
    <w:p>
      <w:pPr>
        <w:pStyle w:val="BodyText"/>
      </w:pPr>
      <w:r>
        <w:t>My left hand warms.</w:t>
      </w:r>
    </w:p>
    <w:p>
      <w:pPr>
        <w:pStyle w:val="BodyText"/>
      </w:pPr>
      <w:r>
        <w:t>Not wrong.</w:t>
      </w:r>
    </w:p>
    <w:p>
      <w:pPr>
        <w:pStyle w:val="BodyText"/>
      </w:pPr>
      <w:r>
        <w:t>Not dangerous.</w:t>
      </w:r>
    </w:p>
    <w:p>
      <w:pPr>
        <w:pStyle w:val="BodyText"/>
      </w:pPr>
      <w:r>
        <w:t>Familiar in the way familiar can become a trap if you stop questioning it.</w:t>
      </w:r>
    </w:p>
    <w:p>
      <w:pPr>
        <w:pStyle w:val="BodyText"/>
      </w:pPr>
      <w:r>
        <w:t>I already have the first bowl in hand when Richard says:</w:t>
      </w:r>
    </w:p>
    <w:p>
      <w:pPr>
        <w:pStyle w:val="BodyText"/>
      </w:pPr>
      <w:r>
        <w:t>“Stop.”</w:t>
      </w:r>
    </w:p>
    <w:p>
      <w:pPr>
        <w:pStyle w:val="BodyText"/>
      </w:pPr>
      <w:r>
        <w:t>The whole room stills.</w:t>
      </w:r>
    </w:p>
    <w:p>
      <w:pPr>
        <w:pStyle w:val="BodyText"/>
      </w:pPr>
      <w:r>
        <w:t>I look at him.</w:t>
      </w:r>
    </w:p>
    <w:p>
      <w:pPr>
        <w:pStyle w:val="BodyText"/>
      </w:pPr>
      <w:r>
        <w:t>Then at the bowl.</w:t>
      </w:r>
    </w:p>
    <w:p>
      <w:pPr>
        <w:pStyle w:val="BodyText"/>
      </w:pPr>
      <w:r>
        <w:t>Then at the table.</w:t>
      </w:r>
    </w:p>
    <w:p>
      <w:pPr>
        <w:pStyle w:val="BodyText"/>
      </w:pPr>
      <w:r>
        <w:t>“No.”</w:t>
      </w:r>
    </w:p>
    <w:p>
      <w:pPr>
        <w:pStyle w:val="BodyText"/>
      </w:pPr>
      <w:r>
        <w:t>“Yes.”</w:t>
      </w:r>
    </w:p>
    <w:p>
      <w:pPr>
        <w:pStyle w:val="BodyText"/>
      </w:pPr>
      <w:r>
        <w:t>“It’s dinner.”</w:t>
      </w:r>
    </w:p>
    <w:p>
      <w:pPr>
        <w:pStyle w:val="BodyText"/>
      </w:pPr>
      <w:r>
        <w:t>“Yes.”</w:t>
      </w:r>
    </w:p>
    <w:p>
      <w:pPr>
        <w:pStyle w:val="BodyText"/>
      </w:pPr>
      <w:r>
        <w:t>“That is not an explanation.”</w:t>
      </w:r>
    </w:p>
    <w:p>
      <w:pPr>
        <w:pStyle w:val="BodyText"/>
      </w:pPr>
      <w:r>
        <w:t>“No,” he says. “It’s a correction.”</w:t>
      </w:r>
    </w:p>
    <w:p>
      <w:pPr>
        <w:pStyle w:val="BodyText"/>
      </w:pPr>
      <w:r>
        <w:t>I am one breath away from throwing the bowl at his head and discovering whether hidden route carpenters bruise like regular people.</w:t>
      </w:r>
    </w:p>
    <w:p>
      <w:pPr>
        <w:pStyle w:val="BodyText"/>
      </w:pPr>
      <w:r>
        <w:rPr>
          <w:b/>
          <w:i/>
          <w:sz w:val="21"/>
        </w:rPr>
        <w:t>Tía Nena sits back in her chair and folds her arms like she paid for a good seat at a public execution.</w:t>
      </w:r>
    </w:p>
    <w:p>
      <w:pPr>
        <w:pStyle w:val="BodyText"/>
      </w:pPr>
      <w:r>
        <w:rPr>
          <w:b/>
          <w:i/>
          <w:sz w:val="21"/>
        </w:rPr>
        <w:t>C watches without intervening.</w:t>
      </w:r>
    </w:p>
    <w:p>
      <w:pPr>
        <w:pStyle w:val="BodyText"/>
      </w:pPr>
      <w:r>
        <w:rPr>
          <w:b/>
          <w:i/>
          <w:sz w:val="21"/>
        </w:rPr>
        <w:t>The worst kind of respect.</w:t>
      </w:r>
    </w:p>
    <w:p>
      <w:pPr>
        <w:pStyle w:val="BodyText"/>
      </w:pPr>
      <w:r>
        <w:rPr>
          <w:b/>
          <w:i/>
          <w:sz w:val="21"/>
        </w:rPr>
        <w:t>She - at the far end of the table, rice spoon in hand - goes very still.</w:t>
      </w:r>
    </w:p>
    <w:p>
      <w:pPr>
        <w:pStyle w:val="BodyText"/>
      </w:pPr>
      <w:r>
        <w:t>Richard says, “Who are you plating first.”</w:t>
      </w:r>
    </w:p>
    <w:p>
      <w:pPr>
        <w:pStyle w:val="BodyText"/>
      </w:pPr>
      <w:r>
        <w:t>I stare at him.</w:t>
      </w:r>
    </w:p>
    <w:p>
      <w:pPr>
        <w:pStyle w:val="BodyText"/>
      </w:pPr>
      <w:r>
        <w:t>“Everyone.”</w:t>
      </w:r>
    </w:p>
    <w:p>
      <w:pPr>
        <w:pStyle w:val="BodyText"/>
      </w:pPr>
      <w:r>
        <w:t>“Yes,” he says. “That’s the problem.”</w:t>
      </w:r>
    </w:p>
    <w:p>
      <w:pPr>
        <w:pStyle w:val="BodyText"/>
      </w:pPr>
      <w:r>
        <w:t>The room gets smaller.</w:t>
      </w:r>
    </w:p>
    <w:p>
      <w:pPr>
        <w:pStyle w:val="BodyText"/>
      </w:pPr>
      <w:r>
        <w:t>I look at the bowl in my hands.</w:t>
      </w:r>
    </w:p>
    <w:p>
      <w:pPr>
        <w:pStyle w:val="BodyText"/>
      </w:pPr>
      <w:r>
        <w:t>At the rice already in it.</w:t>
      </w:r>
    </w:p>
    <w:p>
      <w:pPr>
        <w:pStyle w:val="BodyText"/>
      </w:pPr>
      <w:r>
        <w:t>At the lentils steaming in the pot.</w:t>
      </w:r>
    </w:p>
    <w:p>
      <w:pPr>
        <w:pStyle w:val="BodyText"/>
      </w:pPr>
      <w:r>
        <w:t>At the table waiting.</w:t>
      </w:r>
    </w:p>
    <w:p>
      <w:pPr>
        <w:pStyle w:val="BodyText"/>
      </w:pPr>
      <w:r>
        <w:t>And I understand, with a clarity so immediate it feels like insult, what he is about to do.</w:t>
      </w:r>
    </w:p>
    <w:p>
      <w:pPr>
        <w:pStyle w:val="BodyText"/>
      </w:pPr>
      <w:r>
        <w:t>“No.”</w:t>
      </w:r>
    </w:p>
    <w:p>
      <w:pPr>
        <w:pStyle w:val="BodyText"/>
      </w:pPr>
      <w:r>
        <w:t>“Yes.”</w:t>
      </w:r>
    </w:p>
    <w:p>
      <w:pPr>
        <w:pStyle w:val="BodyText"/>
      </w:pPr>
      <w:r>
        <w:t>“Absolutely not.”</w:t>
      </w:r>
    </w:p>
    <w:p>
      <w:pPr>
        <w:pStyle w:val="BodyText"/>
      </w:pPr>
      <w:r>
        <w:t>He doesn’t blink.</w:t>
      </w:r>
    </w:p>
    <w:p>
      <w:pPr>
        <w:pStyle w:val="BodyText"/>
      </w:pPr>
      <w:r>
        <w:t>“First plate,” he says. “Yours.”</w:t>
      </w:r>
    </w:p>
    <w:p>
      <w:pPr>
        <w:pStyle w:val="BodyText"/>
      </w:pPr>
      <w:r>
        <w:t>The bowl in my hands suddenly weighs twice as much.</w:t>
      </w:r>
    </w:p>
    <w:p>
      <w:pPr>
        <w:pStyle w:val="BodyText"/>
      </w:pPr>
      <w:r>
        <w:t>The room is silent enough to hear steam leave the pot.</w:t>
      </w:r>
    </w:p>
    <w:p>
      <w:pPr>
        <w:pStyle w:val="BodyText"/>
      </w:pPr>
      <w:r>
        <w:t>I laugh once.</w:t>
      </w:r>
    </w:p>
    <w:p>
      <w:pPr>
        <w:pStyle w:val="BodyText"/>
      </w:pPr>
      <w:r>
        <w:t>Ugly.</w:t>
      </w:r>
    </w:p>
    <w:p>
      <w:pPr>
        <w:pStyle w:val="BodyText"/>
      </w:pPr>
      <w:r>
        <w:t>Short.</w:t>
      </w:r>
    </w:p>
    <w:p>
      <w:pPr>
        <w:pStyle w:val="BodyText"/>
      </w:pPr>
      <w:r>
        <w:t>Defensive enough to count as architecture.</w:t>
      </w:r>
    </w:p>
    <w:p>
      <w:pPr>
        <w:pStyle w:val="BodyText"/>
      </w:pPr>
      <w:r>
        <w:t>“That’s ridiculous.”</w:t>
      </w:r>
    </w:p>
    <w:p>
      <w:pPr>
        <w:pStyle w:val="BodyText"/>
      </w:pPr>
      <w:r>
        <w:t>“Is it?”</w:t>
      </w:r>
    </w:p>
    <w:p>
      <w:pPr>
        <w:pStyle w:val="BodyText"/>
      </w:pPr>
      <w:r>
        <w:t>“Yes.”</w:t>
      </w:r>
    </w:p>
    <w:p>
      <w:pPr>
        <w:pStyle w:val="BodyText"/>
      </w:pPr>
      <w:r>
        <w:t>“Why?”</w:t>
      </w:r>
    </w:p>
    <w:p>
      <w:pPr>
        <w:pStyle w:val="BodyText"/>
      </w:pPr>
      <w:r>
        <w:t>Because I don’t do that.</w:t>
      </w:r>
    </w:p>
    <w:p>
      <w:pPr>
        <w:pStyle w:val="BodyText"/>
      </w:pPr>
      <w:r>
        <w:t>Because I never do that.</w:t>
      </w:r>
    </w:p>
    <w:p>
      <w:pPr>
        <w:pStyle w:val="BodyText"/>
      </w:pPr>
      <w:r>
        <w:t>Because if there’s a table and people and hunger and not enough certainty that</w:t>
      </w:r>
    </w:p>
    <w:p>
      <w:pPr>
        <w:pStyle w:val="BodyText"/>
      </w:pPr>
      <w:r>
        <w:t>everything will stretch, my hands have always known the order:</w:t>
      </w:r>
    </w:p>
    <w:p>
      <w:pPr>
        <w:pStyle w:val="BodyText"/>
      </w:pPr>
      <w:r>
        <w:t>everyone else,</w:t>
      </w:r>
    </w:p>
    <w:p>
      <w:pPr>
        <w:pStyle w:val="BodyText"/>
      </w:pPr>
      <w:r>
        <w:t>then me,</w:t>
      </w:r>
    </w:p>
    <w:p>
      <w:pPr>
        <w:pStyle w:val="BodyText"/>
      </w:pPr>
      <w:r>
        <w:t>if me exists after.</w:t>
      </w:r>
    </w:p>
    <w:p>
      <w:pPr>
        <w:pStyle w:val="BodyText"/>
      </w:pPr>
      <w:r>
        <w:t>Because if I plate mine first, I become visible in a way I was trained out of before I knew what training was.</w:t>
      </w:r>
    </w:p>
    <w:p>
      <w:pPr>
        <w:pStyle w:val="BodyText"/>
      </w:pPr>
      <w:r>
        <w:t>Because if I take first share, I have to admit I am in the count.</w:t>
      </w:r>
    </w:p>
    <w:p>
      <w:pPr>
        <w:pStyle w:val="BodyText"/>
      </w:pPr>
      <w:r>
        <w:t>All of that flashes through me in less than a second.</w:t>
      </w:r>
    </w:p>
    <w:p>
      <w:pPr>
        <w:pStyle w:val="BodyText"/>
      </w:pPr>
      <w:r>
        <w:t>I say none of it.</w:t>
      </w:r>
    </w:p>
    <w:p>
      <w:pPr>
        <w:pStyle w:val="BodyText"/>
      </w:pPr>
      <w:r>
        <w:t>Which is how everyone knows it’s true.</w:t>
      </w:r>
    </w:p>
    <w:p>
      <w:pPr>
        <w:pStyle w:val="BodyText"/>
      </w:pPr>
      <w:r>
        <w:t>Richard says, “There.”</w:t>
      </w:r>
    </w:p>
    <w:p>
      <w:pPr>
        <w:pStyle w:val="BodyText"/>
      </w:pPr>
      <w:r>
        <w:t>Tía Nena says, “He’s gone mute. That’s promising.”</w:t>
      </w:r>
    </w:p>
    <w:p>
      <w:pPr>
        <w:pStyle w:val="BodyText"/>
      </w:pPr>
      <w:r>
        <w:t>I look at her - I shouldn’t, but I do - and she looks back without flinching.</w:t>
      </w:r>
    </w:p>
    <w:p>
      <w:pPr>
        <w:pStyle w:val="BodyText"/>
      </w:pPr>
      <w:r>
        <w:t>Then she says, quietly:</w:t>
      </w:r>
    </w:p>
    <w:p>
      <w:pPr>
        <w:pStyle w:val="BodyText"/>
      </w:pPr>
      <w:r>
        <w:t>“If you plate mine first, I won’t eat it.”</w:t>
      </w:r>
    </w:p>
    <w:p>
      <w:pPr>
        <w:pStyle w:val="BodyText"/>
      </w:pPr>
      <w:r>
        <w:t>The sentence hits like a slap.</w:t>
      </w:r>
    </w:p>
    <w:p>
      <w:pPr>
        <w:pStyle w:val="BodyText"/>
      </w:pPr>
      <w:r>
        <w:t>Not cruel.</w:t>
      </w:r>
    </w:p>
    <w:p>
      <w:pPr>
        <w:pStyle w:val="BodyText"/>
      </w:pPr>
      <w:r>
        <w:t>Precise.</w:t>
      </w:r>
    </w:p>
    <w:p>
      <w:pPr>
        <w:pStyle w:val="BodyText"/>
      </w:pPr>
      <w:r>
        <w:t>I stare.</w:t>
      </w:r>
    </w:p>
    <w:p>
      <w:pPr>
        <w:pStyle w:val="BodyText"/>
      </w:pPr>
      <w:r>
        <w:t>“What?”</w:t>
      </w:r>
    </w:p>
    <w:p>
      <w:pPr>
        <w:pStyle w:val="BodyText"/>
      </w:pPr>
      <w:r>
        <w:t>“I said what I said.”</w:t>
      </w:r>
    </w:p>
    <w:p>
      <w:pPr>
        <w:pStyle w:val="BodyText"/>
      </w:pPr>
      <w:r>
        <w:t>Tía Nena whistles softly like she just witnessed a knife enter exactly the right seam.</w:t>
      </w:r>
    </w:p>
    <w:p>
      <w:pPr>
        <w:pStyle w:val="BodyText"/>
      </w:pPr>
      <w:r>
        <w:t>Richard says nothing because the man can smell leverage from three rooms away and respects clean work.</w:t>
      </w:r>
    </w:p>
    <w:p>
      <w:pPr>
        <w:pStyle w:val="BodyText"/>
      </w:pPr>
      <w:r>
        <w:t>I look from her to the bowl in my hands and feel the whole old machine in me start</w:t>
      </w:r>
    </w:p>
    <w:p>
      <w:pPr>
        <w:pStyle w:val="BodyText"/>
      </w:pPr>
      <w:r>
        <w:t>up:</w:t>
      </w:r>
    </w:p>
    <w:p>
      <w:pPr>
        <w:pStyle w:val="BodyText"/>
      </w:pPr>
      <w:r>
        <w:t>serve,</w:t>
      </w:r>
    </w:p>
    <w:p>
      <w:pPr>
        <w:pStyle w:val="BodyText"/>
      </w:pPr>
      <w:r>
        <w:t>stabilize,</w:t>
      </w:r>
    </w:p>
    <w:p>
      <w:pPr>
        <w:pStyle w:val="BodyText"/>
      </w:pPr>
      <w:r>
        <w:t>avoid,</w:t>
      </w:r>
    </w:p>
    <w:p>
      <w:pPr>
        <w:pStyle w:val="BodyText"/>
      </w:pPr>
      <w:r>
        <w:t>make sure the room holds,</w:t>
      </w:r>
    </w:p>
    <w:p>
      <w:pPr>
        <w:pStyle w:val="BodyText"/>
      </w:pPr>
      <w:r>
        <w:t>be useful first,</w:t>
      </w:r>
    </w:p>
    <w:p>
      <w:pPr>
        <w:pStyle w:val="BodyText"/>
      </w:pPr>
      <w:r>
        <w:t>be visible last.</w:t>
      </w:r>
    </w:p>
    <w:p>
      <w:pPr>
        <w:pStyle w:val="BodyText"/>
      </w:pPr>
      <w:r>
        <w:t>The hand burns.</w:t>
      </w:r>
    </w:p>
    <w:p>
      <w:pPr>
        <w:pStyle w:val="BodyText"/>
      </w:pPr>
      <w:r>
        <w:t>The third line ghosts under the skin.</w:t>
      </w:r>
    </w:p>
    <w:p>
      <w:pPr>
        <w:pStyle w:val="BodyText"/>
      </w:pPr>
      <w:r>
        <w:t>I hear the route room in my head.</w:t>
      </w:r>
    </w:p>
    <w:p>
      <w:pPr>
        <w:pStyle w:val="BodyText"/>
      </w:pPr>
      <w:r>
        <w:t>Do not lie small again.</w:t>
      </w:r>
    </w:p>
    <w:p>
      <w:pPr>
        <w:pStyle w:val="BodyText"/>
      </w:pPr>
      <w:r>
        <w:t>I hear the workshop.</w:t>
      </w:r>
    </w:p>
    <w:p>
      <w:pPr>
        <w:pStyle w:val="BodyText"/>
      </w:pPr>
      <w:r>
        <w:t>Hungry first.</w:t>
      </w:r>
    </w:p>
    <w:p>
      <w:pPr>
        <w:pStyle w:val="BodyText"/>
      </w:pPr>
      <w:r>
        <w:t>I hear my own stupid voice saying I’m tired of being low-maintenance.</w:t>
      </w:r>
    </w:p>
    <w:p>
      <w:pPr>
        <w:pStyle w:val="BodyText"/>
      </w:pPr>
      <w:r>
        <w:t>I look at the bowl.</w:t>
      </w:r>
    </w:p>
    <w:p>
      <w:pPr>
        <w:pStyle w:val="BodyText"/>
      </w:pPr>
      <w:r>
        <w:t>At the rice. At the empty space waiting for lentils. At the table with five people and enough food and no actual scarcity except the kind I carry by habit.</w:t>
      </w:r>
    </w:p>
    <w:p>
      <w:pPr>
        <w:pStyle w:val="BodyText"/>
      </w:pPr>
      <w:r>
        <w:t>And very slowly, with every nerve in my body treating the act like a moral crime, I plate the bowl for myself.</w:t>
      </w:r>
    </w:p>
    <w:p>
      <w:pPr>
        <w:pStyle w:val="BodyText"/>
      </w:pPr>
      <w:r>
        <w:t>Rice.</w:t>
      </w:r>
    </w:p>
    <w:p>
      <w:pPr>
        <w:pStyle w:val="BodyText"/>
      </w:pPr>
      <w:r>
        <w:t>Lentils.</w:t>
      </w:r>
    </w:p>
    <w:p>
      <w:pPr>
        <w:pStyle w:val="BodyText"/>
      </w:pPr>
      <w:r>
        <w:t>One spoon of cucumber salad.</w:t>
      </w:r>
    </w:p>
    <w:p>
      <w:pPr>
        <w:pStyle w:val="BodyText"/>
      </w:pPr>
      <w:r>
        <w:t>A piece of bread on the side.</w:t>
      </w:r>
    </w:p>
    <w:p>
      <w:pPr>
        <w:pStyle w:val="BodyText"/>
      </w:pPr>
      <w:r>
        <w:t>My left hand flares white-hot.</w:t>
      </w:r>
    </w:p>
    <w:p>
      <w:pPr>
        <w:pStyle w:val="BodyText"/>
      </w:pPr>
      <w:r>
        <w:t>The third line under my skin appears fully for one clean second.</w:t>
      </w:r>
    </w:p>
    <w:p>
      <w:pPr>
        <w:pStyle w:val="BodyText"/>
      </w:pPr>
      <w:r>
        <w:t>Not faint.</w:t>
      </w:r>
    </w:p>
    <w:p>
      <w:pPr>
        <w:pStyle w:val="BodyText"/>
      </w:pPr>
      <w:r>
        <w:t>Not suggestion.</w:t>
      </w:r>
    </w:p>
    <w:p>
      <w:pPr>
        <w:pStyle w:val="BodyText"/>
      </w:pPr>
      <w:r>
        <w:t>There.</w:t>
      </w:r>
    </w:p>
    <w:p>
      <w:pPr>
        <w:pStyle w:val="BodyText"/>
      </w:pPr>
      <w:r>
        <w:t>Everyone sees it.</w:t>
      </w:r>
    </w:p>
    <w:p>
      <w:pPr>
        <w:pStyle w:val="BodyText"/>
      </w:pPr>
      <w:r>
        <w:t>No one speaks.</w:t>
      </w:r>
    </w:p>
    <w:p>
      <w:pPr>
        <w:pStyle w:val="BodyText"/>
      </w:pPr>
      <w:r>
        <w:t>The kitchen breathes once.</w:t>
      </w:r>
    </w:p>
    <w:p>
      <w:pPr>
        <w:pStyle w:val="BodyText"/>
      </w:pPr>
      <w:r>
        <w:t>Then the heat settles into all three lines like a knot pulled tight and finished.</w:t>
      </w:r>
    </w:p>
    <w:p>
      <w:pPr>
        <w:pStyle w:val="BodyText"/>
      </w:pPr>
      <w:r>
        <w:t>I set the bowl down in front of my own chair.</w:t>
      </w:r>
    </w:p>
    <w:p>
      <w:pPr>
        <w:pStyle w:val="BodyText"/>
      </w:pPr>
      <w:r>
        <w:t>Sit.</w:t>
      </w:r>
    </w:p>
    <w:p>
      <w:pPr>
        <w:pStyle w:val="BodyText"/>
      </w:pPr>
      <w:r>
        <w:t>The room remains intact.</w:t>
      </w:r>
    </w:p>
    <w:p>
      <w:pPr>
        <w:pStyle w:val="BodyText"/>
      </w:pPr>
      <w:r>
        <w:t>No one starves.</w:t>
      </w:r>
    </w:p>
    <w:p>
      <w:pPr>
        <w:pStyle w:val="BodyText"/>
      </w:pPr>
      <w:r>
        <w:t>No one leaves.</w:t>
      </w:r>
    </w:p>
    <w:p>
      <w:pPr>
        <w:pStyle w:val="BodyText"/>
      </w:pPr>
      <w:r>
        <w:t>No one dies because I admitted I was part of the table.</w:t>
      </w:r>
    </w:p>
    <w:p>
      <w:pPr>
        <w:pStyle w:val="BodyText"/>
      </w:pPr>
      <w:r>
        <w:t>The shame that rises is immediate and stupid and old.</w:t>
      </w:r>
    </w:p>
    <w:p>
      <w:pPr>
        <w:pStyle w:val="BodyText"/>
      </w:pPr>
      <w:r>
        <w:t>The relief under it is older.</w:t>
      </w:r>
    </w:p>
    <w:p>
      <w:pPr>
        <w:pStyle w:val="BodyText"/>
      </w:pPr>
      <w:r>
        <w:t>Tía Nena says, very gently for once:</w:t>
      </w:r>
    </w:p>
    <w:p>
      <w:pPr>
        <w:pStyle w:val="BodyText"/>
      </w:pPr>
      <w:r>
        <w:t>“There.”</w:t>
      </w:r>
    </w:p>
    <w:p>
      <w:pPr>
        <w:pStyle w:val="BodyText"/>
      </w:pPr>
      <w:r>
        <w:t>I laugh once, because crying at lentils would be too narratively neat and I refuse.</w:t>
      </w:r>
    </w:p>
    <w:p>
      <w:pPr>
        <w:pStyle w:val="BodyText"/>
      </w:pPr>
      <w:r>
        <w:t>“Everyone here is terrible.”</w:t>
      </w:r>
    </w:p>
    <w:p>
      <w:pPr>
        <w:pStyle w:val="BodyText"/>
      </w:pPr>
      <w:r>
        <w:t>“Eat,” says C.</w:t>
      </w:r>
    </w:p>
    <w:p>
      <w:pPr>
        <w:pStyle w:val="BodyText"/>
      </w:pPr>
      <w:r>
        <w:t>I do.</w:t>
      </w:r>
    </w:p>
    <w:p>
      <w:pPr>
        <w:pStyle w:val="BodyText"/>
      </w:pPr>
      <w:r>
        <w:t>The first bite is almost impossible to process because my body is too busy understanding what just happened.</w:t>
      </w:r>
    </w:p>
    <w:p>
      <w:pPr>
        <w:pStyle w:val="BodyText"/>
      </w:pPr>
      <w:r>
        <w:t>Not magic.</w:t>
      </w:r>
    </w:p>
    <w:p>
      <w:pPr>
        <w:pStyle w:val="BodyText"/>
      </w:pPr>
      <w:r>
        <w:t>Not route spectacle.</w:t>
      </w:r>
    </w:p>
    <w:p>
      <w:pPr>
        <w:pStyle w:val="BodyText"/>
      </w:pPr>
      <w:r>
        <w:t>Not watcher pressure.</w:t>
      </w:r>
    </w:p>
    <w:p>
      <w:pPr>
        <w:pStyle w:val="BodyText"/>
      </w:pPr>
      <w:r>
        <w:t>A plate.</w:t>
      </w:r>
    </w:p>
    <w:p>
      <w:pPr>
        <w:pStyle w:val="BodyText"/>
      </w:pPr>
      <w:r>
        <w:t>Mine first.</w:t>
      </w:r>
    </w:p>
    <w:p>
      <w:pPr>
        <w:pStyle w:val="BodyText"/>
      </w:pPr>
      <w:r>
        <w:t>The room holding anyway.</w:t>
      </w:r>
    </w:p>
    <w:p>
      <w:pPr>
        <w:pStyle w:val="BodyText"/>
      </w:pPr>
      <w:r>
        <w:t>The lentils are excellent.</w:t>
      </w:r>
    </w:p>
    <w:p>
      <w:pPr>
        <w:pStyle w:val="BodyText"/>
      </w:pPr>
      <w:r>
        <w:t>I resent that too.</w:t>
      </w:r>
    </w:p>
    <w:p>
      <w:pPr>
        <w:pStyle w:val="BodyText"/>
      </w:pPr>
      <w:r>
        <w:t>When I look up, everyone else is serving themselves now.</w:t>
      </w:r>
    </w:p>
    <w:p>
      <w:pPr>
        <w:pStyle w:val="BodyText"/>
      </w:pPr>
      <w:r>
        <w:t>No ceremony.</w:t>
      </w:r>
    </w:p>
    <w:p>
      <w:pPr>
        <w:pStyle w:val="BodyText"/>
      </w:pPr>
      <w:r>
        <w:t>No performance.</w:t>
      </w:r>
    </w:p>
    <w:p>
      <w:pPr>
        <w:pStyle w:val="BodyText"/>
      </w:pPr>
      <w:r>
        <w:t>No one making a shrine out of my humiliation.</w:t>
      </w:r>
    </w:p>
    <w:p>
      <w:pPr>
        <w:pStyle w:val="BodyText"/>
      </w:pPr>
      <w:r>
        <w:t>That, more than anything, lets me keep eating.</w:t>
      </w:r>
    </w:p>
    <w:p>
      <w:pPr>
        <w:pStyle w:val="BodyText"/>
      </w:pPr>
      <w:r>
        <w:t>Halfway through the bowl, the lines in my hand cool into something new.</w:t>
      </w:r>
    </w:p>
    <w:p>
      <w:pPr>
        <w:pStyle w:val="BodyText"/>
      </w:pPr>
      <w:r>
        <w:t>Not just alignment.</w:t>
      </w:r>
    </w:p>
    <w:p>
      <w:pPr>
        <w:pStyle w:val="BodyText"/>
      </w:pPr>
      <w:r>
        <w:t>Not just route-hearing.</w:t>
      </w:r>
    </w:p>
    <w:p>
      <w:pPr>
        <w:pStyle w:val="BodyText"/>
      </w:pPr>
      <w:r>
        <w:t>Authority, maybe.</w:t>
      </w:r>
    </w:p>
    <w:p>
      <w:pPr>
        <w:pStyle w:val="BodyText"/>
      </w:pPr>
      <w:r>
        <w:t>No.</w:t>
      </w:r>
    </w:p>
    <w:p>
      <w:pPr>
        <w:pStyle w:val="BodyText"/>
      </w:pPr>
      <w:r>
        <w:t>Ownership.</w:t>
      </w:r>
    </w:p>
    <w:p>
      <w:pPr>
        <w:pStyle w:val="BodyText"/>
      </w:pPr>
      <w:r>
        <w:t>Small.</w:t>
      </w:r>
    </w:p>
    <w:p>
      <w:pPr>
        <w:pStyle w:val="BodyText"/>
      </w:pPr>
      <w:r>
        <w:t>Fragile.</w:t>
      </w:r>
    </w:p>
    <w:p>
      <w:pPr>
        <w:pStyle w:val="BodyText"/>
      </w:pPr>
      <w:r>
        <w:t>Real.</w:t>
      </w:r>
    </w:p>
    <w:p>
      <w:pPr>
        <w:pStyle w:val="BodyText"/>
      </w:pPr>
      <w:r>
        <w:t>Richard eats like a man who distrusts pleasure but respects function. Tía Nena tears bread like personal vengeance. C salts her food before tasting it because apparently caution only applies to actual danger. She sits across from me and does not look at my hand, which is the kindest thing anyone has done all day.</w:t>
      </w:r>
    </w:p>
    <w:p>
      <w:pPr>
        <w:pStyle w:val="BodyText"/>
      </w:pPr>
      <w:r>
        <w:t>I say into the bowl:</w:t>
      </w:r>
    </w:p>
    <w:p>
      <w:pPr>
        <w:pStyle w:val="BodyText"/>
      </w:pPr>
      <w:r>
        <w:t>“That felt like theft.”</w:t>
      </w:r>
    </w:p>
    <w:p>
      <w:pPr>
        <w:pStyle w:val="BodyText"/>
      </w:pPr>
      <w:r>
        <w:t>Tía Nena says, “Good. Means the old lie screamed.”</w:t>
      </w:r>
    </w:p>
    <w:p>
      <w:pPr>
        <w:pStyle w:val="BodyText"/>
      </w:pPr>
      <w:r>
        <w:t>Richard says, “Next time it’ll scream less.”</w:t>
      </w:r>
    </w:p>
    <w:p>
      <w:pPr>
        <w:pStyle w:val="BodyText"/>
      </w:pPr>
      <w:r>
        <w:t>I look up.</w:t>
      </w:r>
    </w:p>
    <w:p>
      <w:pPr>
        <w:pStyle w:val="BodyText"/>
      </w:pPr>
      <w:r>
        <w:t>“Next time.”</w:t>
      </w:r>
    </w:p>
    <w:p>
      <w:pPr>
        <w:pStyle w:val="BodyText"/>
      </w:pPr>
      <w:r>
        <w:t>“Yes,” says Richard. “This is not a one-meal religion.”</w:t>
      </w:r>
    </w:p>
    <w:p>
      <w:pPr>
        <w:pStyle w:val="BodyText"/>
      </w:pPr>
      <w:r>
        <w:t>I hate him. I do. But the bowl is warm in my hands and the room did not collapse and the third line is there because I finally took one thing first without apologizing to the walls.</w:t>
      </w:r>
    </w:p>
    <w:p>
      <w:pPr>
        <w:pStyle w:val="BodyText"/>
      </w:pPr>
      <w:r>
        <w:t>That matters.</w:t>
      </w:r>
    </w:p>
    <w:p>
      <w:pPr>
        <w:pStyle w:val="BodyText"/>
      </w:pPr>
      <w:r>
        <w:t>Unfortunately.</w:t>
      </w:r>
    </w:p>
    <w:p>
      <w:pPr>
        <w:pStyle w:val="BodyText"/>
      </w:pPr>
      <w:r>
        <w:t>After dinner, the city answers.</w:t>
      </w:r>
    </w:p>
    <w:p>
      <w:pPr>
        <w:pStyle w:val="BodyText"/>
      </w:pPr>
      <w:r>
        <w:t>Of course it does.</w:t>
      </w:r>
    </w:p>
    <w:p>
      <w:pPr>
        <w:pStyle w:val="BodyText"/>
      </w:pPr>
      <w:r>
        <w:t>The note comes not by dumbwaiter, not by messenger, not by George’s coffee cup - just a knock at the side door. Three taps. Pause. Two. Fast enough to count as urgency and slow enough not to trigger panic.</w:t>
      </w:r>
    </w:p>
    <w:p>
      <w:pPr>
        <w:pStyle w:val="BodyText"/>
      </w:pPr>
      <w:r>
        <w:t>C opens it.</w:t>
      </w:r>
    </w:p>
    <w:p>
      <w:pPr>
        <w:pStyle w:val="BodyText"/>
      </w:pPr>
      <w:r>
        <w:t>A boy I don’t know stands there dripping rainwater onto the threshold and holding one folded receipt and one house key.</w:t>
      </w:r>
    </w:p>
    <w:p>
      <w:pPr>
        <w:pStyle w:val="BodyText"/>
      </w:pPr>
      <w:r>
        <w:t>My stomach drops before either object is identified.</w:t>
      </w:r>
    </w:p>
    <w:p>
      <w:pPr>
        <w:pStyle w:val="BodyText"/>
      </w:pPr>
      <w:r>
        <w:t>The receipt goes to Richard.</w:t>
      </w:r>
    </w:p>
    <w:p>
      <w:pPr>
        <w:pStyle w:val="BodyText"/>
      </w:pPr>
      <w:r>
        <w:t>The key comes to me.</w:t>
      </w:r>
    </w:p>
    <w:p>
      <w:pPr>
        <w:pStyle w:val="BodyText"/>
      </w:pPr>
      <w:r>
        <w:t>I know it before it touches my palm.</w:t>
      </w:r>
    </w:p>
    <w:p>
      <w:pPr>
        <w:pStyle w:val="BodyText"/>
      </w:pPr>
      <w:r>
        <w:t>My apartment key.</w:t>
      </w:r>
    </w:p>
    <w:p>
      <w:pPr>
        <w:pStyle w:val="BodyText"/>
      </w:pPr>
      <w:r>
        <w:t>Cheap brass.</w:t>
      </w:r>
    </w:p>
    <w:p>
      <w:pPr>
        <w:pStyle w:val="BodyText"/>
      </w:pPr>
      <w:r>
        <w:t>Lift, press left, turn.</w:t>
      </w:r>
    </w:p>
    <w:p>
      <w:pPr>
        <w:pStyle w:val="BodyText"/>
      </w:pPr>
      <w:r>
        <w:t>The worn copy I left cooling on Richard’s bench two days and three lifetimes ago.</w:t>
      </w:r>
    </w:p>
    <w:p>
      <w:pPr>
        <w:pStyle w:val="BodyText"/>
      </w:pPr>
      <w:r>
        <w:t>I stare at it in the boy’s hand.</w:t>
      </w:r>
    </w:p>
    <w:p>
      <w:pPr>
        <w:pStyle w:val="BodyText"/>
      </w:pPr>
      <w:r>
        <w:t>“What?”</w:t>
      </w:r>
    </w:p>
    <w:p>
      <w:pPr>
        <w:pStyle w:val="BodyText"/>
      </w:pPr>
      <w:r>
        <w:t>He says, “Workshop runner dropped by the old room. Bench was cleared. This was on the floor.”</w:t>
      </w:r>
    </w:p>
    <w:p>
      <w:pPr>
        <w:pStyle w:val="BodyText"/>
      </w:pPr>
      <w:r>
        <w:t>Richard unfolds the receipt.</w:t>
      </w:r>
    </w:p>
    <w:p>
      <w:pPr>
        <w:pStyle w:val="BodyText"/>
      </w:pPr>
      <w:r>
        <w:t>Reads.</w:t>
      </w:r>
    </w:p>
    <w:p>
      <w:pPr>
        <w:pStyle w:val="BodyText"/>
      </w:pPr>
      <w:r>
        <w:t>Then holds it out to me.</w:t>
      </w:r>
    </w:p>
    <w:p>
      <w:pPr>
        <w:pStyle w:val="BodyText"/>
      </w:pPr>
      <w:r>
        <w:t>I take it with the same hand now holding the key.</w:t>
      </w:r>
    </w:p>
    <w:p>
      <w:pPr>
        <w:pStyle w:val="BodyText"/>
      </w:pPr>
      <w:r>
        <w:rPr>
          <w:b/>
          <w:i/>
          <w:sz w:val="21"/>
        </w:rPr>
        <w:t>Three lines.</w:t>
      </w:r>
    </w:p>
    <w:p>
      <w:pPr>
        <w:pStyle w:val="BodyText"/>
      </w:pPr>
      <w:r>
        <w:rPr>
          <w:b/>
          <w:i/>
          <w:sz w:val="21"/>
        </w:rPr>
        <w:t>Blue ink.</w:t>
      </w:r>
    </w:p>
    <w:p>
      <w:pPr>
        <w:pStyle w:val="BodyText"/>
      </w:pPr>
      <w:r>
        <w:rPr>
          <w:b/>
          <w:i/>
          <w:sz w:val="21"/>
        </w:rPr>
        <w:t>Different hand than C’s, faster and meaner.</w:t>
      </w:r>
    </w:p>
    <w:p>
      <w:pPr>
        <w:pStyle w:val="BodyText"/>
        <w:spacing w:before="80" w:after="40"/>
        <w:ind w:left="547" w:right="317" w:firstLine="0"/>
        <w:jc w:val="left"/>
        <w:pBdr>
          <w:top w:val="single" w:sz="6" w:space="6" w:color="B7A15A"/>
        </w:pBdr>
      </w:pPr>
      <w:r>
        <w:rPr>
          <w:b/>
          <w:i/>
          <w:sz w:val="21"/>
        </w:rPr>
        <w:t>He no longer waits outside your door.</w:t>
      </w:r>
    </w:p>
    <w:p>
      <w:pPr>
        <w:pStyle w:val="BodyText"/>
        <w:spacing w:before="80" w:after="40"/>
        <w:ind w:left="547" w:right="317" w:firstLine="0"/>
        <w:jc w:val="left"/>
      </w:pPr>
      <w:r>
        <w:rPr>
          <w:b/>
          <w:i/>
          <w:sz w:val="21"/>
        </w:rPr>
        <w:t>He has your door now.</w:t>
      </w:r>
    </w:p>
    <w:p>
      <w:pPr>
        <w:pStyle w:val="BodyText"/>
        <w:spacing w:before="80" w:after="40"/>
        <w:ind w:left="547" w:right="317" w:firstLine="0"/>
        <w:jc w:val="left"/>
        <w:pBdr>
          <w:bottom w:val="single" w:sz="6" w:space="6" w:color="B7A15A"/>
        </w:pBdr>
      </w:pPr>
      <w:r>
        <w:rPr>
          <w:b/>
          <w:i/>
          <w:sz w:val="21"/>
        </w:rPr>
        <w:t>Move before home starts answering for you.</w:t>
      </w:r>
    </w:p>
    <w:p>
      <w:pPr>
        <w:pStyle w:val="BodyText"/>
      </w:pPr>
      <w:r>
        <w:t>Silence.</w:t>
      </w:r>
    </w:p>
    <w:p>
      <w:pPr>
        <w:pStyle w:val="BodyText"/>
      </w:pPr>
      <w:r>
        <w:t>The kitchen is suddenly too small again.</w:t>
      </w:r>
    </w:p>
    <w:p>
      <w:pPr>
        <w:pStyle w:val="BodyText"/>
      </w:pPr>
      <w:r>
        <w:t>The key cuts into my palm.</w:t>
      </w:r>
    </w:p>
    <w:p>
      <w:pPr>
        <w:pStyle w:val="BodyText"/>
      </w:pPr>
      <w:r>
        <w:t>The third line burns once under the skin.</w:t>
      </w:r>
    </w:p>
    <w:p>
      <w:pPr>
        <w:pStyle w:val="BodyText"/>
      </w:pPr>
      <w:r>
        <w:t>And all at once I understand the shape of the next loss:</w:t>
      </w:r>
    </w:p>
    <w:p>
      <w:pPr>
        <w:pStyle w:val="BodyText"/>
      </w:pPr>
      <w:r>
        <w:t>not the apartment,</w:t>
      </w:r>
    </w:p>
    <w:p>
      <w:pPr>
        <w:pStyle w:val="BodyText"/>
      </w:pPr>
      <w:r>
        <w:t>not the lock,</w:t>
      </w:r>
    </w:p>
    <w:p>
      <w:pPr>
        <w:pStyle w:val="BodyText"/>
      </w:pPr>
      <w:r>
        <w:t>not the room.</w:t>
      </w:r>
    </w:p>
    <w:p>
      <w:pPr>
        <w:pStyle w:val="BodyText"/>
      </w:pPr>
      <w:r>
        <w:t>The idea that home is neutral.</w:t>
      </w:r>
    </w:p>
    <w:p>
      <w:pPr>
        <w:pStyle w:val="BodyText"/>
      </w:pPr>
      <w:r>
        <w:t>Gone.</w:t>
      </w:r>
    </w:p>
    <w:p>
      <w:pPr>
        <w:pStyle w:val="BodyText"/>
      </w:pPr>
      <w:r>
        <w:t>I look at the key in my hand.</w:t>
      </w:r>
    </w:p>
    <w:p>
      <w:pPr>
        <w:pStyle w:val="BodyText"/>
      </w:pPr>
      <w:r>
        <w:t>At the note.</w:t>
      </w:r>
    </w:p>
    <w:p>
      <w:pPr>
        <w:pStyle w:val="BodyText"/>
      </w:pPr>
      <w:r>
        <w:t>At the people around the table.</w:t>
      </w:r>
    </w:p>
    <w:p>
      <w:pPr>
        <w:pStyle w:val="BodyText"/>
      </w:pPr>
      <w:r>
        <w:t>At the blue door.</w:t>
      </w:r>
    </w:p>
    <w:p>
      <w:pPr>
        <w:pStyle w:val="BodyText"/>
      </w:pPr>
      <w:r>
        <w:t>At the bowl I plated for myself and the room that held.</w:t>
      </w:r>
    </w:p>
    <w:p>
      <w:pPr>
        <w:pStyle w:val="BodyText"/>
      </w:pPr>
      <w:r>
        <w:t>And for the first time tonight, the next truth arrives before anyone else can force it out of me.</w:t>
      </w:r>
    </w:p>
    <w:p>
      <w:pPr>
        <w:pStyle w:val="BodyText"/>
      </w:pPr>
      <w:r>
        <w:t>“I’m not going back for anything,” I say.</w:t>
      </w:r>
    </w:p>
    <w:p>
      <w:pPr>
        <w:pStyle w:val="BodyText"/>
      </w:pPr>
      <w:r>
        <w:t>The words land.</w:t>
      </w:r>
    </w:p>
    <w:p>
      <w:pPr>
        <w:pStyle w:val="BodyText"/>
      </w:pPr>
      <w:r>
        <w:t>Stay.</w:t>
      </w:r>
    </w:p>
    <w:p>
      <w:pPr>
        <w:pStyle w:val="BodyText"/>
      </w:pPr>
      <w:r>
        <w:t>Mean themselves.</w:t>
      </w:r>
    </w:p>
    <w:p>
      <w:pPr>
        <w:pStyle w:val="BodyText"/>
      </w:pPr>
      <w:r>
        <w:t>The room listens.</w:t>
      </w:r>
    </w:p>
    <w:p>
      <w:pPr>
        <w:pStyle w:val="BodyText"/>
      </w:pPr>
      <w:r>
        <w:t>Richard nods once.</w:t>
      </w:r>
    </w:p>
    <w:p>
      <w:pPr>
        <w:pStyle w:val="BodyText"/>
      </w:pPr>
      <w:r>
        <w:t>Tía Nena goes still.</w:t>
      </w:r>
    </w:p>
    <w:p>
      <w:pPr>
        <w:pStyle w:val="BodyText"/>
      </w:pPr>
      <w:r>
        <w:t>C shuts the side door and locks it.</w:t>
      </w:r>
    </w:p>
    <w:p>
      <w:pPr>
        <w:pStyle w:val="BodyText"/>
      </w:pPr>
      <w:r>
        <w:t>She looks at me like she heard the line in the sentence and not just the sentence</w:t>
      </w:r>
    </w:p>
    <w:p>
      <w:pPr>
        <w:pStyle w:val="BodyText"/>
      </w:pPr>
      <w:r>
        <w:t>itself. I close my fingers around the key anyway.</w:t>
      </w:r>
    </w:p>
    <w:p>
      <w:pPr>
        <w:pStyle w:val="BodyText"/>
      </w:pPr>
      <w:r>
        <w:t>Not because I’m going back.</w:t>
      </w:r>
    </w:p>
    <w:p>
      <w:pPr>
        <w:pStyle w:val="BodyText"/>
      </w:pPr>
      <w:r>
        <w:t>Because it was mine.</w:t>
      </w:r>
    </w:p>
    <w:p>
      <w:pPr>
        <w:pStyle w:val="BodyText"/>
      </w:pPr>
      <w:r>
        <w:t>Because endings deserve to be held once before they become someone else’s route.</w:t>
      </w:r>
    </w:p>
    <w:p>
      <w:pPr>
        <w:pStyle w:val="BodyText"/>
      </w:pPr>
      <w:r>
        <w:t>The city is learning my mornings.</w:t>
      </w:r>
    </w:p>
    <w:p>
      <w:pPr>
        <w:pStyle w:val="BodyText"/>
      </w:pPr>
      <w:r>
        <w:t>The watcher has my door.</w:t>
      </w:r>
    </w:p>
    <w:p>
      <w:pPr>
        <w:pStyle w:val="BodyText"/>
      </w:pPr>
      <w:r>
        <w:t>The table held when I took first plate.</w:t>
      </w:r>
    </w:p>
    <w:p>
      <w:pPr>
        <w:pStyle w:val="BodyText"/>
      </w:pPr>
      <w:r>
        <w:t>The third line is awake. And now the question is no longer whether I can hide. It’s whether I can choose the next room before it chooses me.</w:t>
      </w:r>
    </w:p>
    <w:p>
      <w:r>
        <w:br w:type="page"/>
      </w:r>
    </w:p>
    <w:p>
      <w:pPr>
        <w:pStyle w:val="ChapterNumber"/>
      </w:pPr>
      <w:r>
        <w:t>CHAPTER TWENTY — The Third Line Holds</w:t>
      </w:r>
    </w:p>
    <w:p>
      <w:pPr>
        <w:pStyle w:val="ChapterTitle"/>
      </w:pPr>
      <w:r>
        <w:t>The Third Line Holds</w:t>
      </w:r>
    </w:p>
    <w:p>
      <w:pPr>
        <w:pStyle w:val="BodyFirst"/>
      </w:pPr>
      <w:r>
        <w:t>Nobody sleeps well after the key.</w:t>
      </w:r>
    </w:p>
    <w:p>
      <w:pPr>
        <w:pStyle w:val="BodyText"/>
      </w:pPr>
      <w:r>
        <w:t>That becomes obvious in different ways.</w:t>
      </w:r>
    </w:p>
    <w:p>
      <w:pPr>
        <w:pStyle w:val="BodyText"/>
      </w:pPr>
      <w:r>
        <w:t>Tía Nena sleeps like a woman who has known too many bad nights to waste energy pretending this one is unusual. Richard doesn’t sleep so much as become horizontal in another room while remaining professionally available to disaster. C disappears upstairs for an hour and comes back with cleaner clothes, damp hair, and the kind of face that says she has already had one argument with herself and lost nobly.</w:t>
      </w:r>
    </w:p>
    <w:p>
      <w:pPr>
        <w:pStyle w:val="BodyText"/>
      </w:pPr>
      <w:r>
        <w:t>She - Moon in the Market, her in me, still unfiled - doesn’t sleep at all.</w:t>
      </w:r>
    </w:p>
    <w:p>
      <w:pPr>
        <w:pStyle w:val="BodyText"/>
      </w:pPr>
      <w:r>
        <w:t>I know because I don’t either.</w:t>
      </w:r>
    </w:p>
    <w:p>
      <w:pPr>
        <w:pStyle w:val="BodyText"/>
      </w:pPr>
      <w:r>
        <w:t>At around two in the morning, the kitchen is dark except for the stove light and the city leaking in around the curtains. The blue door is locked. The key to my old apartment sits on the table between the salt and the sugar like an accusation nobody has time to phrase.</w:t>
      </w:r>
    </w:p>
    <w:p>
      <w:pPr>
        <w:pStyle w:val="BodyText"/>
      </w:pPr>
      <w:r>
        <w:t>I come in for water.</w:t>
      </w:r>
    </w:p>
    <w:p>
      <w:pPr>
        <w:pStyle w:val="BodyText"/>
      </w:pPr>
      <w:r>
        <w:t>She is already there, sitting at the table with one elbow propped up and a mug gone cold in both hands.</w:t>
      </w:r>
    </w:p>
    <w:p>
      <w:pPr>
        <w:pStyle w:val="BodyText"/>
      </w:pPr>
      <w:r>
        <w:t>Neither of us speaks right away because at this hour and with that key on the table, language feels like furniture nobody wants to move.</w:t>
      </w:r>
    </w:p>
    <w:p>
      <w:pPr>
        <w:pStyle w:val="BodyText"/>
      </w:pPr>
      <w:r>
        <w:t>I pour water.</w:t>
      </w:r>
    </w:p>
    <w:p>
      <w:pPr>
        <w:pStyle w:val="BodyText"/>
      </w:pPr>
      <w:r>
        <w:t>Drink.</w:t>
      </w:r>
    </w:p>
    <w:p>
      <w:pPr>
        <w:pStyle w:val="BodyText"/>
      </w:pPr>
      <w:r>
        <w:t>Stand by the sink longer than necessary.</w:t>
      </w:r>
    </w:p>
    <w:p>
      <w:pPr>
        <w:pStyle w:val="BodyText"/>
      </w:pPr>
      <w:r>
        <w:t>Finally she says, without looking up:</w:t>
      </w:r>
    </w:p>
    <w:p>
      <w:pPr>
        <w:pStyle w:val="BodyText"/>
      </w:pPr>
      <w:r>
        <w:t>“You don’t have to keep proving it.”</w:t>
      </w:r>
    </w:p>
    <w:p>
      <w:pPr>
        <w:pStyle w:val="BodyText"/>
      </w:pPr>
      <w:r>
        <w:t>I turn.</w:t>
      </w:r>
    </w:p>
    <w:p>
      <w:pPr>
        <w:pStyle w:val="BodyText"/>
      </w:pPr>
      <w:r>
        <w:t>“What?”</w:t>
      </w:r>
    </w:p>
    <w:p>
      <w:pPr>
        <w:pStyle w:val="BodyText"/>
      </w:pPr>
      <w:r>
        <w:t>“You said you weren’t going back.” Her eyes lift to mine. “You don’t have to keep standing like the sentence will be revoked if you relax.”</w:t>
      </w:r>
    </w:p>
    <w:p>
      <w:pPr>
        <w:pStyle w:val="BodyText"/>
      </w:pPr>
      <w:r>
        <w:t>That lands embarrassingly clean.</w:t>
      </w:r>
    </w:p>
    <w:p>
      <w:pPr>
        <w:pStyle w:val="BodyText"/>
      </w:pPr>
      <w:r>
        <w:t>Because yes.</w:t>
      </w:r>
    </w:p>
    <w:p>
      <w:pPr>
        <w:pStyle w:val="BodyText"/>
      </w:pPr>
      <w:r>
        <w:t>Because my back hurts.</w:t>
      </w:r>
    </w:p>
    <w:p>
      <w:pPr>
        <w:pStyle w:val="BodyText"/>
      </w:pPr>
      <w:r>
        <w:t>Because my jaw has been locked for an hour.</w:t>
      </w:r>
    </w:p>
    <w:p>
      <w:pPr>
        <w:pStyle w:val="BodyText"/>
      </w:pPr>
      <w:r>
        <w:t>Because every part of me is braced for the city to call bluff on the claim.</w:t>
      </w:r>
    </w:p>
    <w:p>
      <w:pPr>
        <w:pStyle w:val="BodyText"/>
      </w:pPr>
      <w:r>
        <w:t>I sit.</w:t>
      </w:r>
    </w:p>
    <w:p>
      <w:pPr>
        <w:pStyle w:val="BodyText"/>
      </w:pPr>
      <w:r>
        <w:t>Not opposite her.</w:t>
      </w:r>
    </w:p>
    <w:p>
      <w:pPr>
        <w:pStyle w:val="BodyText"/>
      </w:pPr>
      <w:r>
        <w:t>One chair down.</w:t>
      </w:r>
    </w:p>
    <w:p>
      <w:pPr>
        <w:pStyle w:val="BodyText"/>
      </w:pPr>
      <w:r>
        <w:t>Enough distance to count as caution and not enough to protect me from the room.</w:t>
      </w:r>
    </w:p>
    <w:p>
      <w:pPr>
        <w:pStyle w:val="BodyText"/>
      </w:pPr>
      <w:r>
        <w:t>The key remains between us and not between us.</w:t>
      </w:r>
    </w:p>
    <w:p>
      <w:pPr>
        <w:pStyle w:val="BodyText"/>
      </w:pPr>
      <w:r>
        <w:t>I say, “Did you know.”</w:t>
      </w:r>
    </w:p>
    <w:p>
      <w:pPr>
        <w:pStyle w:val="BodyText"/>
      </w:pPr>
      <w:r>
        <w:t>She’s quiet for a second.</w:t>
      </w:r>
    </w:p>
    <w:p>
      <w:pPr>
        <w:pStyle w:val="BodyText"/>
      </w:pPr>
      <w:r>
        <w:t>“About the apartment.”</w:t>
      </w:r>
    </w:p>
    <w:p>
      <w:pPr>
        <w:pStyle w:val="BodyText"/>
      </w:pPr>
      <w:r>
        <w:t>“The key.”</w:t>
      </w:r>
    </w:p>
    <w:p>
      <w:pPr>
        <w:pStyle w:val="BodyText"/>
      </w:pPr>
      <w:r>
        <w:t>“Home not being neutral anymore.”</w:t>
      </w:r>
    </w:p>
    <w:p>
      <w:pPr>
        <w:pStyle w:val="BodyText"/>
      </w:pPr>
      <w:r>
        <w:t>Now she does look at me fully.</w:t>
      </w:r>
    </w:p>
    <w:p>
      <w:pPr>
        <w:pStyle w:val="BodyText"/>
      </w:pPr>
      <w:r>
        <w:t>“Yes.”</w:t>
      </w:r>
    </w:p>
    <w:p>
      <w:pPr>
        <w:pStyle w:val="BodyText"/>
      </w:pPr>
      <w:r>
        <w:t>The word is small.</w:t>
      </w:r>
    </w:p>
    <w:p>
      <w:pPr>
        <w:pStyle w:val="BodyText"/>
      </w:pPr>
      <w:r>
        <w:t>The damage in it isn’t.</w:t>
      </w:r>
    </w:p>
    <w:p>
      <w:pPr>
        <w:pStyle w:val="BodyText"/>
      </w:pPr>
      <w:r>
        <w:t>I laugh once under my breath.</w:t>
      </w:r>
    </w:p>
    <w:p>
      <w:pPr>
        <w:pStyle w:val="BodyText"/>
      </w:pPr>
      <w:r>
        <w:t>“Great. Happy to keep discovering that everyone arrived at my grief early and is now kindly waiting for me to catch up.”</w:t>
      </w:r>
    </w:p>
    <w:p>
      <w:pPr>
        <w:pStyle w:val="BodyText"/>
      </w:pPr>
      <w:r>
        <w:t>“No,” she says. “Not kindly.”</w:t>
      </w:r>
    </w:p>
    <w:p>
      <w:pPr>
        <w:pStyle w:val="BodyText"/>
      </w:pPr>
      <w:r>
        <w:t>That gets me.</w:t>
      </w:r>
    </w:p>
    <w:p>
      <w:pPr>
        <w:pStyle w:val="BodyText"/>
      </w:pPr>
      <w:r>
        <w:t>I look at her.</w:t>
      </w:r>
    </w:p>
    <w:p>
      <w:pPr>
        <w:pStyle w:val="BodyText"/>
      </w:pPr>
      <w:r>
        <w:t>“No?”</w:t>
      </w:r>
    </w:p>
    <w:p>
      <w:pPr>
        <w:pStyle w:val="BodyText"/>
      </w:pPr>
      <w:r>
        <w:t>“No.” Her fingers tighten once around the mug. “You don’t get to make this gentle just because it’s easier to carry that way.”</w:t>
      </w:r>
    </w:p>
    <w:p>
      <w:pPr>
        <w:pStyle w:val="BodyText"/>
      </w:pPr>
      <w:r>
        <w:t>The room goes still.</w:t>
      </w:r>
    </w:p>
    <w:p>
      <w:pPr>
        <w:pStyle w:val="BodyText"/>
      </w:pPr>
      <w:r>
        <w:t>That’s twice now.</w:t>
      </w:r>
    </w:p>
    <w:p>
      <w:pPr>
        <w:pStyle w:val="BodyText"/>
      </w:pPr>
      <w:r>
        <w:t>Twice in as many days she has refused me the neat version of pain.</w:t>
      </w:r>
    </w:p>
    <w:p>
      <w:pPr>
        <w:pStyle w:val="BodyText"/>
      </w:pPr>
      <w:r>
        <w:t>I should hate her for it.</w:t>
      </w:r>
    </w:p>
    <w:p>
      <w:pPr>
        <w:pStyle w:val="BodyText"/>
      </w:pPr>
      <w:r>
        <w:t>Instead I say, “Then what was it.”</w:t>
      </w:r>
    </w:p>
    <w:p>
      <w:pPr>
        <w:pStyle w:val="BodyText"/>
      </w:pPr>
      <w:r>
        <w:t>She sets the mug down carefully.</w:t>
      </w:r>
    </w:p>
    <w:p>
      <w:pPr>
        <w:pStyle w:val="BodyText"/>
      </w:pPr>
      <w:r>
        <w:t>“Cost.”</w:t>
      </w:r>
    </w:p>
    <w:p>
      <w:pPr>
        <w:pStyle w:val="BodyText"/>
      </w:pPr>
      <w:r>
        <w:t>There.</w:t>
      </w:r>
    </w:p>
    <w:p>
      <w:pPr>
        <w:pStyle w:val="BodyText"/>
      </w:pPr>
      <w:r>
        <w:t>A real word.</w:t>
      </w:r>
    </w:p>
    <w:p>
      <w:pPr>
        <w:pStyle w:val="BodyText"/>
      </w:pPr>
      <w:r>
        <w:t>An ugly one.</w:t>
      </w:r>
    </w:p>
    <w:p>
      <w:pPr>
        <w:pStyle w:val="BodyText"/>
      </w:pPr>
      <w:r>
        <w:t>Good.</w:t>
      </w:r>
    </w:p>
    <w:p>
      <w:pPr>
        <w:pStyle w:val="BodyText"/>
      </w:pPr>
      <w:r>
        <w:t>I look at the key.</w:t>
      </w:r>
    </w:p>
    <w:p>
      <w:pPr>
        <w:pStyle w:val="BodyText"/>
      </w:pPr>
      <w:r>
        <w:t>At the brass cut wrong. The cheap copy with the lift and left pressure. A thing that opened a tiny room and now opens nothing I can safely claim.</w:t>
      </w:r>
    </w:p>
    <w:p>
      <w:pPr>
        <w:pStyle w:val="BodyText"/>
      </w:pPr>
      <w:r>
        <w:t>“You should’ve told me sooner.”</w:t>
      </w:r>
    </w:p>
    <w:p>
      <w:pPr>
        <w:pStyle w:val="BodyText"/>
      </w:pPr>
      <w:r>
        <w:t>“Yes.”</w:t>
      </w:r>
    </w:p>
    <w:p>
      <w:pPr>
        <w:pStyle w:val="BodyText"/>
      </w:pPr>
      <w:r>
        <w:t>“You should’ve told me everything sooner.”</w:t>
      </w:r>
    </w:p>
    <w:p>
      <w:pPr>
        <w:pStyle w:val="BodyText"/>
      </w:pPr>
      <w:r>
        <w:t>“Yes.”</w:t>
      </w:r>
    </w:p>
    <w:p>
      <w:pPr>
        <w:pStyle w:val="BodyText"/>
      </w:pPr>
      <w:r>
        <w:t>“And you didn’t.”</w:t>
      </w:r>
    </w:p>
    <w:p>
      <w:pPr>
        <w:pStyle w:val="BodyText"/>
      </w:pPr>
      <w:r>
        <w:t>“No.”</w:t>
      </w:r>
    </w:p>
    <w:p>
      <w:pPr>
        <w:pStyle w:val="BodyText"/>
      </w:pPr>
      <w:r>
        <w:t>The honesty is so exhausting I nearly laugh again.</w:t>
      </w:r>
    </w:p>
    <w:p>
      <w:pPr>
        <w:pStyle w:val="BodyText"/>
      </w:pPr>
      <w:r>
        <w:t>Instead I say, “That remains a terrible conversation style.”</w:t>
      </w:r>
    </w:p>
    <w:p>
      <w:pPr>
        <w:pStyle w:val="BodyText"/>
      </w:pPr>
      <w:r>
        <w:t>“It’s the one you leave me when you’re this close to true.”</w:t>
      </w:r>
    </w:p>
    <w:p>
      <w:pPr>
        <w:pStyle w:val="BodyText"/>
      </w:pPr>
      <w:r>
        <w:t>That one cuts.</w:t>
      </w:r>
    </w:p>
    <w:p>
      <w:pPr>
        <w:pStyle w:val="BodyText"/>
      </w:pPr>
      <w:r>
        <w:t>Because yes. Because I know exactly how I make rooms smaller when I’m frightened. Because she knows it too. Because that knowledge used to feel like intimacy and now often feels like liability with memories.</w:t>
      </w:r>
    </w:p>
    <w:p>
      <w:pPr>
        <w:pStyle w:val="BodyText"/>
      </w:pPr>
      <w:r>
        <w:t>I rub my thumb over the edge of the glass.</w:t>
      </w:r>
    </w:p>
    <w:p>
      <w:pPr>
        <w:pStyle w:val="BodyText"/>
      </w:pPr>
      <w:r>
        <w:t>“You said before,” I say slowly, “that when you stayed near me, I got brighter.”</w:t>
      </w:r>
    </w:p>
    <w:p>
      <w:pPr>
        <w:pStyle w:val="BodyText"/>
      </w:pPr>
      <w:r>
        <w:t>“Yes.”</w:t>
      </w:r>
    </w:p>
    <w:p>
      <w:pPr>
        <w:pStyle w:val="BodyText"/>
      </w:pPr>
      <w:r>
        <w:t>“Does the Market know that?”</w:t>
      </w:r>
    </w:p>
    <w:p>
      <w:pPr>
        <w:pStyle w:val="BodyText"/>
      </w:pPr>
      <w:r>
        <w:t>A pause.</w:t>
      </w:r>
    </w:p>
    <w:p>
      <w:pPr>
        <w:pStyle w:val="BodyText"/>
      </w:pPr>
      <w:r>
        <w:t>Then: “Some of it.”</w:t>
      </w:r>
    </w:p>
    <w:p>
      <w:pPr>
        <w:pStyle w:val="BodyText"/>
      </w:pPr>
      <w:r>
        <w:t>My whole spine tightens.</w:t>
      </w:r>
    </w:p>
    <w:p>
      <w:pPr>
        <w:pStyle w:val="BodyText"/>
      </w:pPr>
      <w:r>
        <w:t>“Some.”</w:t>
      </w:r>
    </w:p>
    <w:p>
      <w:pPr>
        <w:pStyle w:val="BodyText"/>
      </w:pPr>
      <w:r>
        <w:t>“Enough to be dangerous.”</w:t>
      </w:r>
    </w:p>
    <w:p>
      <w:pPr>
        <w:pStyle w:val="BodyText"/>
      </w:pPr>
      <w:r>
        <w:t>“Not enough to leave me out.”</w:t>
      </w:r>
    </w:p>
    <w:p>
      <w:pPr>
        <w:pStyle w:val="BodyText"/>
      </w:pPr>
      <w:r>
        <w:t>That lands.</w:t>
      </w:r>
    </w:p>
    <w:p>
      <w:pPr>
        <w:pStyle w:val="BodyText"/>
      </w:pPr>
      <w:r>
        <w:t>Good.</w:t>
      </w:r>
    </w:p>
    <w:p>
      <w:pPr>
        <w:pStyle w:val="BodyText"/>
      </w:pPr>
      <w:r>
        <w:rPr>
          <w:b/>
          <w:i/>
          <w:sz w:val="21"/>
        </w:rPr>
        <w:t>Let it.</w:t>
      </w:r>
    </w:p>
    <w:p>
      <w:pPr>
        <w:pStyle w:val="BodyText"/>
      </w:pPr>
      <w:r>
        <w:rPr>
          <w:b/>
          <w:i/>
          <w:sz w:val="21"/>
        </w:rPr>
        <w:t>She nods once.</w:t>
      </w:r>
    </w:p>
    <w:p>
      <w:pPr>
        <w:pStyle w:val="BodyText"/>
      </w:pPr>
      <w:r>
        <w:t>“Yes.”</w:t>
      </w:r>
    </w:p>
    <w:p>
      <w:pPr>
        <w:pStyle w:val="BodyText"/>
      </w:pPr>
      <w:r>
        <w:t>No defense.</w:t>
      </w:r>
    </w:p>
    <w:p>
      <w:pPr>
        <w:pStyle w:val="BodyText"/>
      </w:pPr>
      <w:r>
        <w:t>No explanation.</w:t>
      </w:r>
    </w:p>
    <w:p>
      <w:pPr>
        <w:pStyle w:val="BodyText"/>
      </w:pPr>
      <w:r>
        <w:t>No timed remorse speech.</w:t>
      </w:r>
    </w:p>
    <w:p>
      <w:pPr>
        <w:pStyle w:val="BodyText"/>
      </w:pPr>
      <w:r>
        <w:t>Just yes.</w:t>
      </w:r>
    </w:p>
    <w:p>
      <w:pPr>
        <w:pStyle w:val="BodyText"/>
      </w:pPr>
      <w:r>
        <w:t>The kitchen hums.</w:t>
      </w:r>
    </w:p>
    <w:p>
      <w:pPr>
        <w:pStyle w:val="BodyText"/>
      </w:pPr>
      <w:r>
        <w:t>The fridge kicks on.</w:t>
      </w:r>
    </w:p>
    <w:p>
      <w:pPr>
        <w:pStyle w:val="BodyText"/>
      </w:pPr>
      <w:r>
        <w:t>Water ticks somewhere in the pipes.</w:t>
      </w:r>
    </w:p>
    <w:p>
      <w:pPr>
        <w:pStyle w:val="BodyText"/>
      </w:pPr>
      <w:r>
        <w:t>The city above us sleeps badly in a thousand stacked rooms and not one of them is</w:t>
      </w:r>
    </w:p>
    <w:p>
      <w:pPr>
        <w:pStyle w:val="BodyText"/>
      </w:pPr>
      <w:r>
        <w:t>mine anymore.</w:t>
      </w:r>
    </w:p>
    <w:p>
      <w:pPr>
        <w:pStyle w:val="BodyText"/>
      </w:pPr>
      <w:r>
        <w:t>I say, very quietly:</w:t>
      </w:r>
    </w:p>
    <w:p>
      <w:pPr>
        <w:pStyle w:val="BodyText"/>
      </w:pPr>
      <w:r>
        <w:t>“What did you call me there?”</w:t>
      </w:r>
    </w:p>
    <w:p>
      <w:pPr>
        <w:pStyle w:val="BodyText"/>
      </w:pPr>
      <w:r>
        <w:t>She goes still.</w:t>
      </w:r>
    </w:p>
    <w:p>
      <w:pPr>
        <w:pStyle w:val="BodyText"/>
      </w:pPr>
      <w:r>
        <w:t>“In the Market.”</w:t>
      </w:r>
    </w:p>
    <w:p>
      <w:pPr>
        <w:pStyle w:val="BodyText"/>
      </w:pPr>
      <w:r>
        <w:t>No answer.</w:t>
      </w:r>
    </w:p>
    <w:p>
      <w:pPr>
        <w:pStyle w:val="BodyText"/>
      </w:pPr>
      <w:r>
        <w:t>I look up from the glass.</w:t>
      </w:r>
    </w:p>
    <w:p>
      <w:pPr>
        <w:pStyle w:val="BodyText"/>
      </w:pPr>
      <w:r>
        <w:t>“What did you call me when I wasn’t there?”</w:t>
      </w:r>
    </w:p>
    <w:p>
      <w:pPr>
        <w:pStyle w:val="BodyText"/>
      </w:pPr>
      <w:r>
        <w:rPr>
          <w:b/>
          <w:i/>
          <w:sz w:val="21"/>
        </w:rPr>
        <w:t>She closes her eyes once.</w:t>
      </w:r>
    </w:p>
    <w:p>
      <w:pPr>
        <w:pStyle w:val="BodyText"/>
      </w:pPr>
      <w:r>
        <w:rPr>
          <w:b/>
          <w:i/>
          <w:sz w:val="21"/>
        </w:rPr>
        <w:t>Opens them.</w:t>
      </w:r>
    </w:p>
    <w:p>
      <w:pPr>
        <w:pStyle w:val="BodyText"/>
      </w:pPr>
      <w:r>
        <w:t>“Nothing I could keep.”</w:t>
      </w:r>
    </w:p>
    <w:p>
      <w:pPr>
        <w:pStyle w:val="BodyText"/>
      </w:pPr>
      <w:r>
        <w:t>That is the most brutal sentence anyone has said to me this week, which is impressive given the competition.</w:t>
      </w:r>
    </w:p>
    <w:p>
      <w:pPr>
        <w:pStyle w:val="BodyText"/>
      </w:pPr>
      <w:r>
        <w:t>I stare at her.</w:t>
      </w:r>
    </w:p>
    <w:p>
      <w:pPr>
        <w:pStyle w:val="BodyText"/>
      </w:pPr>
      <w:r>
        <w:t>Then at the key. Then at the dark window above the sink where the city reflects back only what little light the kitchen can spare.</w:t>
      </w:r>
    </w:p>
    <w:p>
      <w:pPr>
        <w:pStyle w:val="BodyText"/>
      </w:pPr>
      <w:r>
        <w:t>Finally I say, “I don’t know what to do with you.”</w:t>
      </w:r>
    </w:p>
    <w:p>
      <w:pPr>
        <w:pStyle w:val="BodyText"/>
      </w:pPr>
      <w:r>
        <w:t>This time, instead of answering, she gets up.</w:t>
      </w:r>
    </w:p>
    <w:p>
      <w:pPr>
        <w:pStyle w:val="BodyText"/>
      </w:pPr>
      <w:r>
        <w:t>Comes to the table.</w:t>
      </w:r>
    </w:p>
    <w:p>
      <w:pPr>
        <w:pStyle w:val="BodyText"/>
      </w:pPr>
      <w:r>
        <w:t>Takes the key.</w:t>
      </w:r>
    </w:p>
    <w:p>
      <w:pPr>
        <w:pStyle w:val="BodyText"/>
      </w:pPr>
      <w:r>
        <w:t>And puts it in my hand.</w:t>
      </w:r>
    </w:p>
    <w:p>
      <w:pPr>
        <w:pStyle w:val="BodyText"/>
      </w:pPr>
      <w:r>
        <w:t>Not touching skin to skin longer than necessary.</w:t>
      </w:r>
    </w:p>
    <w:p>
      <w:pPr>
        <w:pStyle w:val="BodyText"/>
      </w:pPr>
      <w:r>
        <w:t>Just long enough for intent to cross.</w:t>
      </w:r>
    </w:p>
    <w:p>
      <w:pPr>
        <w:pStyle w:val="BodyText"/>
      </w:pPr>
      <w:r>
        <w:t>“You don’t have to do anything with me tonight,” she says. “Just don’t let that key become a prayer.”</w:t>
      </w:r>
    </w:p>
    <w:p>
      <w:pPr>
        <w:pStyle w:val="BodyText"/>
      </w:pPr>
      <w:r>
        <w:t>The line in my palm burns.</w:t>
      </w:r>
    </w:p>
    <w:p>
      <w:pPr>
        <w:pStyle w:val="BodyText"/>
      </w:pPr>
      <w:r>
        <w:t>Not huge.</w:t>
      </w:r>
    </w:p>
    <w:p>
      <w:pPr>
        <w:pStyle w:val="BodyText"/>
      </w:pPr>
      <w:r>
        <w:t>Not showy.</w:t>
      </w:r>
    </w:p>
    <w:p>
      <w:pPr>
        <w:pStyle w:val="BodyText"/>
      </w:pPr>
      <w:r>
        <w:t>Just exact.</w:t>
      </w:r>
    </w:p>
    <w:p>
      <w:pPr>
        <w:pStyle w:val="BodyText"/>
      </w:pPr>
      <w:r>
        <w:t>I look down.</w:t>
      </w:r>
    </w:p>
    <w:p>
      <w:pPr>
        <w:pStyle w:val="BodyText"/>
      </w:pPr>
      <w:r>
        <w:t>The third line glows - not visibly, but with that inward brightness I now recognize as agreement before language. The key in my hand is not route-warm. Not danger-warm.</w:t>
      </w:r>
    </w:p>
    <w:p>
      <w:pPr>
        <w:pStyle w:val="BodyText"/>
      </w:pPr>
      <w:r>
        <w:t>It is memory-warm.</w:t>
      </w:r>
    </w:p>
    <w:p>
      <w:pPr>
        <w:pStyle w:val="BodyText"/>
      </w:pPr>
      <w:r>
        <w:t>Different.</w:t>
      </w:r>
    </w:p>
    <w:p>
      <w:pPr>
        <w:pStyle w:val="BodyText"/>
      </w:pPr>
      <w:r>
        <w:t>Held.</w:t>
      </w:r>
    </w:p>
    <w:p>
      <w:pPr>
        <w:pStyle w:val="BodyText"/>
      </w:pPr>
      <w:r>
        <w:t>Not active.</w:t>
      </w:r>
    </w:p>
    <w:p>
      <w:pPr>
        <w:pStyle w:val="BodyText"/>
      </w:pPr>
      <w:r>
        <w:t>I close my fingers around it.</w:t>
      </w:r>
    </w:p>
    <w:p>
      <w:pPr>
        <w:pStyle w:val="BodyText"/>
      </w:pPr>
      <w:r>
        <w:t>The burn eases.</w:t>
      </w:r>
    </w:p>
    <w:p>
      <w:pPr>
        <w:pStyle w:val="BodyText"/>
      </w:pPr>
      <w:r>
        <w:t>I say, before I can stop myself, “Stay until I fall asleep.”</w:t>
      </w:r>
    </w:p>
    <w:p>
      <w:pPr>
        <w:pStyle w:val="BodyText"/>
      </w:pPr>
      <w:r>
        <w:t>The room stops.</w:t>
      </w:r>
    </w:p>
    <w:p>
      <w:pPr>
        <w:pStyle w:val="BodyText"/>
      </w:pPr>
      <w:r>
        <w:t>I stop.</w:t>
      </w:r>
    </w:p>
    <w:p>
      <w:pPr>
        <w:pStyle w:val="BodyText"/>
      </w:pPr>
      <w:r>
        <w:t>Because apparently some part of me still believes in stepping off cliffs without scouting.</w:t>
      </w:r>
    </w:p>
    <w:p>
      <w:pPr>
        <w:pStyle w:val="BodyText"/>
      </w:pPr>
      <w:r>
        <w:t>She doesn’t save me from the sentence.</w:t>
      </w:r>
    </w:p>
    <w:p>
      <w:pPr>
        <w:pStyle w:val="BodyText"/>
      </w:pPr>
      <w:r>
        <w:t>Doesn’t make it smaller.</w:t>
      </w:r>
    </w:p>
    <w:p>
      <w:pPr>
        <w:pStyle w:val="BodyText"/>
      </w:pPr>
      <w:r>
        <w:t>Doesn’t laugh.</w:t>
      </w:r>
    </w:p>
    <w:p>
      <w:pPr>
        <w:pStyle w:val="BodyText"/>
      </w:pPr>
      <w:r>
        <w:t>Doesn’t ask whether that’s what I meant.</w:t>
      </w:r>
    </w:p>
    <w:p>
      <w:pPr>
        <w:pStyle w:val="BodyText"/>
      </w:pPr>
      <w:r>
        <w:t>She just says:</w:t>
      </w:r>
    </w:p>
    <w:p>
      <w:pPr>
        <w:pStyle w:val="BodyText"/>
      </w:pPr>
      <w:r>
        <w:t>“Okay.”</w:t>
      </w:r>
    </w:p>
    <w:p>
      <w:pPr>
        <w:pStyle w:val="BodyText"/>
      </w:pPr>
      <w:r>
        <w:t>Again with that.</w:t>
      </w:r>
    </w:p>
    <w:p>
      <w:pPr>
        <w:pStyle w:val="BodyText"/>
      </w:pPr>
      <w:r>
        <w:t>Again with yes in a form that makes refusal feel less stable than hope.</w:t>
      </w:r>
    </w:p>
    <w:p>
      <w:pPr>
        <w:pStyle w:val="BodyText"/>
      </w:pPr>
      <w:r>
        <w:t>I stand too fast and take the water with me because I need something in my hand or I’m going to start behaving like a person in a book and none of us deserve that.</w:t>
      </w:r>
    </w:p>
    <w:p>
      <w:pPr>
        <w:pStyle w:val="BodyText"/>
      </w:pPr>
      <w:r>
        <w:t>“Great,” I mutter. “Fantastic. Love asking for things like a healthy adult at two in the morning.”</w:t>
      </w:r>
    </w:p>
    <w:p>
      <w:pPr>
        <w:pStyle w:val="BodyText"/>
      </w:pPr>
      <w:r>
        <w:t>Behind me, I hear the smallest almost-laugh.</w:t>
      </w:r>
    </w:p>
    <w:p>
      <w:pPr>
        <w:pStyle w:val="BodyText"/>
      </w:pPr>
      <w:r>
        <w:t>Good.</w:t>
      </w:r>
    </w:p>
    <w:p>
      <w:pPr>
        <w:pStyle w:val="BodyText"/>
      </w:pPr>
      <w:r>
        <w:t>Let that exist too.</w:t>
      </w:r>
    </w:p>
    <w:p>
      <w:pPr>
        <w:pStyle w:val="BodyText"/>
      </w:pPr>
      <w:r>
        <w:t>The next morning is worse because it is clear.</w:t>
      </w:r>
    </w:p>
    <w:p>
      <w:pPr>
        <w:pStyle w:val="BodyText"/>
      </w:pPr>
      <w:r>
        <w:t>No notes.</w:t>
      </w:r>
    </w:p>
    <w:p>
      <w:pPr>
        <w:pStyle w:val="BodyText"/>
      </w:pPr>
      <w:r>
        <w:t>No knocks.</w:t>
      </w:r>
    </w:p>
    <w:p>
      <w:pPr>
        <w:pStyle w:val="BodyText"/>
      </w:pPr>
      <w:r>
        <w:t>No route bells.</w:t>
      </w:r>
    </w:p>
    <w:p>
      <w:pPr>
        <w:pStyle w:val="BodyText"/>
      </w:pPr>
      <w:r>
        <w:t>No watcher voice through doors.</w:t>
      </w:r>
    </w:p>
    <w:p>
      <w:pPr>
        <w:pStyle w:val="BodyText"/>
      </w:pPr>
      <w:r>
        <w:t>Just daylight through blue curtains and the sound of someone already in the kitchen moving with purpose.</w:t>
      </w:r>
    </w:p>
    <w:p>
      <w:pPr>
        <w:pStyle w:val="BodyText"/>
      </w:pPr>
      <w:r>
        <w:t>I sleep harder because of that. Because the city is silent. Because she stayed in the chair by the door until I was gone enough not to feel the room checking me every minute. Because wanting something and receiving it without collapse remains, for now, an exhausting miracle.</w:t>
      </w:r>
    </w:p>
    <w:p>
      <w:pPr>
        <w:pStyle w:val="BodyText"/>
      </w:pPr>
      <w:r>
        <w:t>When I wake, the key is not on the table.</w:t>
      </w:r>
    </w:p>
    <w:p>
      <w:pPr>
        <w:pStyle w:val="BodyText"/>
      </w:pPr>
      <w:r>
        <w:t>Panic hits first.</w:t>
      </w:r>
    </w:p>
    <w:p>
      <w:pPr>
        <w:pStyle w:val="BodyText"/>
      </w:pPr>
      <w:r>
        <w:t>Clean and stupid.</w:t>
      </w:r>
    </w:p>
    <w:p>
      <w:pPr>
        <w:pStyle w:val="BodyText"/>
      </w:pPr>
      <w:r>
        <w:t>Then I sit up and see it on the windowsill above the sink, beside the salt bowl and a half-dead basil plant, where someone has placed it in sunlight like an object under temporary observation rather than an active wound.</w:t>
      </w:r>
    </w:p>
    <w:p>
      <w:pPr>
        <w:pStyle w:val="BodyText"/>
      </w:pPr>
      <w:r>
        <w:t>That helps.</w:t>
      </w:r>
    </w:p>
    <w:p>
      <w:pPr>
        <w:pStyle w:val="BodyText"/>
      </w:pPr>
      <w:r>
        <w:t>A little.</w:t>
      </w:r>
    </w:p>
    <w:p>
      <w:pPr>
        <w:pStyle w:val="BodyText"/>
      </w:pPr>
      <w:r>
        <w:t>The kitchen is already in motion.</w:t>
      </w:r>
    </w:p>
    <w:p>
      <w:pPr>
        <w:pStyle w:val="BodyText"/>
      </w:pPr>
      <w:r>
        <w:t>C at the counter.</w:t>
      </w:r>
    </w:p>
    <w:p>
      <w:pPr>
        <w:pStyle w:val="BodyText"/>
      </w:pPr>
      <w:r>
        <w:t>Tía Nena with the paper.</w:t>
      </w:r>
    </w:p>
    <w:p>
      <w:pPr>
        <w:pStyle w:val="BodyText"/>
      </w:pPr>
      <w:r>
        <w:t>Richard by the stove.</w:t>
      </w:r>
    </w:p>
    <w:p>
      <w:pPr>
        <w:pStyle w:val="BodyText"/>
      </w:pPr>
      <w:r>
        <w:t>Her by the sink, slicing green onions so cleanly the knife barely sounds like it’s</w:t>
      </w:r>
    </w:p>
    <w:p>
      <w:pPr>
        <w:pStyle w:val="BodyText"/>
      </w:pPr>
      <w:r>
        <w:t>touching anything.</w:t>
      </w:r>
    </w:p>
    <w:p>
      <w:pPr>
        <w:pStyle w:val="BodyText"/>
      </w:pPr>
      <w:r>
        <w:t>And the room feels wrong.</w:t>
      </w:r>
    </w:p>
    <w:p>
      <w:pPr>
        <w:pStyle w:val="BodyText"/>
      </w:pPr>
      <w:r>
        <w:t>Not dangerous wrong.</w:t>
      </w:r>
    </w:p>
    <w:p>
      <w:pPr>
        <w:pStyle w:val="BodyText"/>
      </w:pPr>
      <w:r>
        <w:t>Decision wrong.</w:t>
      </w:r>
    </w:p>
    <w:p>
      <w:pPr>
        <w:pStyle w:val="BodyText"/>
      </w:pPr>
      <w:r>
        <w:t>I stand in the doorway long enough for everyone to notice and not long enough to claim I wasn’t eavesdropping when Richard says:</w:t>
      </w:r>
    </w:p>
    <w:p>
      <w:pPr>
        <w:pStyle w:val="BodyText"/>
      </w:pPr>
      <w:r>
        <w:t>“By tonight, the blue door is done.”</w:t>
      </w:r>
    </w:p>
    <w:p>
      <w:pPr>
        <w:pStyle w:val="BodyText"/>
      </w:pPr>
      <w:r>
        <w:t>The sentence lands harder than I expect.</w:t>
      </w:r>
    </w:p>
    <w:p>
      <w:pPr>
        <w:pStyle w:val="BodyText"/>
      </w:pPr>
      <w:r>
        <w:t>Of course it’s done. Of course. The apartment was lost. The block was burned. The workshop was found. Hidden rooms don’t survive attention.</w:t>
      </w:r>
    </w:p>
    <w:p>
      <w:pPr>
        <w:pStyle w:val="BodyText"/>
      </w:pPr>
      <w:r>
        <w:t>And yet.</w:t>
      </w:r>
    </w:p>
    <w:p>
      <w:pPr>
        <w:pStyle w:val="BodyText"/>
      </w:pPr>
      <w:r>
        <w:t>The room around me -</w:t>
      </w:r>
    </w:p>
    <w:p>
      <w:pPr>
        <w:pStyle w:val="BodyText"/>
      </w:pPr>
      <w:r>
        <w:t>the table,</w:t>
      </w:r>
    </w:p>
    <w:p>
      <w:pPr>
        <w:pStyle w:val="BodyText"/>
      </w:pPr>
      <w:r>
        <w:t>the stove,</w:t>
      </w:r>
    </w:p>
    <w:p>
      <w:pPr>
        <w:pStyle w:val="BodyText"/>
      </w:pPr>
      <w:r>
        <w:t>the key in the light,</w:t>
      </w:r>
    </w:p>
    <w:p>
      <w:pPr>
        <w:pStyle w:val="BodyText"/>
      </w:pPr>
      <w:r>
        <w:t>the shirt drying on the back of a chair,</w:t>
      </w:r>
    </w:p>
    <w:p>
      <w:pPr>
        <w:pStyle w:val="BodyText"/>
      </w:pPr>
      <w:r>
        <w:t>my bag under the bench,</w:t>
      </w:r>
    </w:p>
    <w:p>
      <w:pPr>
        <w:pStyle w:val="BodyText"/>
      </w:pPr>
      <w:r>
        <w:t>the basil trying and failing nobly -</w:t>
      </w:r>
    </w:p>
    <w:p>
      <w:pPr>
        <w:pStyle w:val="BodyText"/>
      </w:pPr>
      <w:r>
        <w:t>all of it has already started being lived in.</w:t>
      </w:r>
    </w:p>
    <w:p>
      <w:pPr>
        <w:pStyle w:val="BodyText"/>
      </w:pPr>
      <w:r>
        <w:t>I say, “When.”</w:t>
      </w:r>
    </w:p>
    <w:p>
      <w:pPr>
        <w:pStyle w:val="BodyText"/>
      </w:pPr>
      <w:r>
        <w:t>All four look at me.</w:t>
      </w:r>
    </w:p>
    <w:p>
      <w:pPr>
        <w:pStyle w:val="BodyText"/>
      </w:pPr>
      <w:r>
        <w:t>Richard says, “By dusk.”</w:t>
      </w:r>
    </w:p>
    <w:p>
      <w:pPr>
        <w:pStyle w:val="BodyText"/>
      </w:pPr>
      <w:r>
        <w:t>Tía Nena folds the paper. C turns the burner down. She keeps slicing and does not look up, which somehow makes the room even more focused.</w:t>
      </w:r>
    </w:p>
    <w:p>
      <w:pPr>
        <w:pStyle w:val="BodyText"/>
      </w:pPr>
      <w:r>
        <w:t>I walk to the sink and pour coffee before anyone can make the morning into a ceremony.</w:t>
      </w:r>
    </w:p>
    <w:p>
      <w:pPr>
        <w:pStyle w:val="BodyText"/>
      </w:pPr>
      <w:r>
        <w:t>“Where?”</w:t>
      </w:r>
    </w:p>
    <w:p>
      <w:pPr>
        <w:pStyle w:val="BodyText"/>
      </w:pPr>
      <w:r>
        <w:t>C answers. “Feast Hall below. Not the front. Not the dining room. The old ovens.”</w:t>
      </w:r>
    </w:p>
    <w:p>
      <w:pPr>
        <w:pStyle w:val="BodyText"/>
      </w:pPr>
      <w:r>
        <w:t>I blink. “That sounds worse.”</w:t>
      </w:r>
    </w:p>
    <w:p>
      <w:pPr>
        <w:pStyle w:val="BodyText"/>
      </w:pPr>
      <w:r>
        <w:t>“It is,” says Richard.</w:t>
      </w:r>
    </w:p>
    <w:p>
      <w:pPr>
        <w:pStyle w:val="BodyText"/>
      </w:pPr>
      <w:r>
        <w:t>“Wonderful.”</w:t>
      </w:r>
    </w:p>
    <w:p>
      <w:pPr>
        <w:pStyle w:val="BodyText"/>
      </w:pPr>
      <w:r>
        <w:t>He looks at my hand. “You’re ready.”</w:t>
      </w:r>
    </w:p>
    <w:p>
      <w:pPr>
        <w:pStyle w:val="BodyText"/>
      </w:pPr>
      <w:r>
        <w:t>I laugh once.</w:t>
      </w:r>
    </w:p>
    <w:p>
      <w:pPr>
        <w:pStyle w:val="BodyText"/>
      </w:pPr>
      <w:r>
        <w:t>Too sharp.</w:t>
      </w:r>
    </w:p>
    <w:p>
      <w:pPr>
        <w:pStyle w:val="BodyText"/>
      </w:pPr>
      <w:r>
        <w:t>“No.”</w:t>
      </w:r>
    </w:p>
    <w:p>
      <w:pPr>
        <w:pStyle w:val="BodyText"/>
      </w:pPr>
      <w:r>
        <w:t>“Yes.”</w:t>
      </w:r>
    </w:p>
    <w:p>
      <w:pPr>
        <w:pStyle w:val="BodyText"/>
      </w:pPr>
      <w:r>
        <w:t>“No. Absolutely not. I lit one burner, plated myself first once, and learned my own old username has route momentum. That is not readiness. That is a hostile orientation week.”</w:t>
      </w:r>
    </w:p>
    <w:p>
      <w:pPr>
        <w:pStyle w:val="BodyText"/>
      </w:pPr>
      <w:r>
        <w:t>Tía Nena says, “He’s right about the orientation week.”</w:t>
      </w:r>
    </w:p>
    <w:p>
      <w:pPr>
        <w:pStyle w:val="BodyText"/>
      </w:pPr>
      <w:r>
        <w:t>No one thanks her for that.</w:t>
      </w:r>
    </w:p>
    <w:p>
      <w:pPr>
        <w:pStyle w:val="BodyText"/>
      </w:pPr>
      <w:r>
        <w:t>Richard comes around the table and sets one object down in front of me.</w:t>
      </w:r>
    </w:p>
    <w:p>
      <w:pPr>
        <w:pStyle w:val="BodyText"/>
      </w:pPr>
      <w:r>
        <w:t>A bowl.</w:t>
      </w:r>
    </w:p>
    <w:p>
      <w:pPr>
        <w:pStyle w:val="BodyText"/>
      </w:pPr>
      <w:r>
        <w:t>Empty.</w:t>
      </w:r>
    </w:p>
    <w:p>
      <w:pPr>
        <w:pStyle w:val="BodyText"/>
      </w:pPr>
      <w:r>
        <w:t>Plain.</w:t>
      </w:r>
    </w:p>
    <w:p>
      <w:pPr>
        <w:pStyle w:val="BodyText"/>
      </w:pPr>
      <w:r>
        <w:t>Ceramic.</w:t>
      </w:r>
    </w:p>
    <w:p>
      <w:pPr>
        <w:pStyle w:val="BodyText"/>
      </w:pPr>
      <w:r>
        <w:t>White with a hairline crack along one side.</w:t>
      </w:r>
    </w:p>
    <w:p>
      <w:pPr>
        <w:pStyle w:val="BodyText"/>
      </w:pPr>
      <w:r>
        <w:t>The same bowl from the route room.</w:t>
      </w:r>
    </w:p>
    <w:p>
      <w:pPr>
        <w:pStyle w:val="BodyText"/>
      </w:pPr>
      <w:r>
        <w:t>Or one close enough to make the distinction insulting.</w:t>
      </w:r>
    </w:p>
    <w:p>
      <w:pPr>
        <w:pStyle w:val="BodyText"/>
      </w:pPr>
      <w:r>
        <w:t>I look at it.</w:t>
      </w:r>
    </w:p>
    <w:p>
      <w:pPr>
        <w:pStyle w:val="BodyText"/>
      </w:pPr>
      <w:r>
        <w:t>Then at him.</w:t>
      </w:r>
    </w:p>
    <w:p>
      <w:pPr>
        <w:pStyle w:val="BodyText"/>
      </w:pPr>
      <w:r>
        <w:t>“No.”</w:t>
      </w:r>
    </w:p>
    <w:p>
      <w:pPr>
        <w:pStyle w:val="BodyText"/>
      </w:pPr>
      <w:r>
        <w:t>“Yes.”</w:t>
      </w:r>
    </w:p>
    <w:p>
      <w:pPr>
        <w:pStyle w:val="BodyText"/>
      </w:pPr>
      <w:r>
        <w:t>“I refuse to be motivated by tableware.”</w:t>
      </w:r>
    </w:p>
    <w:p>
      <w:pPr>
        <w:pStyle w:val="BodyText"/>
      </w:pPr>
      <w:r>
        <w:t>“Then be motivated by consequence.”</w:t>
      </w:r>
    </w:p>
    <w:p>
      <w:pPr>
        <w:pStyle w:val="BodyText"/>
      </w:pPr>
      <w:r>
        <w:t>That gets my attention the way clean threats always do.</w:t>
      </w:r>
    </w:p>
    <w:p>
      <w:pPr>
        <w:pStyle w:val="BodyText"/>
      </w:pPr>
      <w:r>
        <w:t>He points at my left hand.</w:t>
      </w:r>
    </w:p>
    <w:p>
      <w:pPr>
        <w:pStyle w:val="BodyText"/>
      </w:pPr>
      <w:r>
        <w:t>“The third line appeared last night because you took first plate and held the loss of home without answering outward.” He points at the bowl. “Now you need to do it on purpose.”</w:t>
      </w:r>
    </w:p>
    <w:p>
      <w:pPr>
        <w:pStyle w:val="BodyText"/>
      </w:pPr>
      <w:r>
        <w:t>I stare.</w:t>
      </w:r>
    </w:p>
    <w:p>
      <w:pPr>
        <w:pStyle w:val="BodyText"/>
      </w:pPr>
      <w:r>
        <w:t>“Do what on purpose?”</w:t>
      </w:r>
    </w:p>
    <w:p>
      <w:pPr>
        <w:pStyle w:val="BodyText"/>
      </w:pPr>
      <w:r>
        <w:rPr>
          <w:b/>
          <w:i/>
          <w:sz w:val="21"/>
        </w:rPr>
        <w:t>He says it like weather.</w:t>
      </w:r>
    </w:p>
    <w:p>
      <w:pPr>
        <w:pStyle w:val="BodyText"/>
      </w:pPr>
      <w:r>
        <w:rPr>
          <w:b/>
          <w:i/>
          <w:sz w:val="21"/>
        </w:rPr>
        <w:t>Like fact.</w:t>
      </w:r>
    </w:p>
    <w:p>
      <w:pPr>
        <w:pStyle w:val="BodyText"/>
      </w:pPr>
      <w:r>
        <w:t>Like the city has already made the call and we are simply trying to meet it</w:t>
      </w:r>
    </w:p>
    <w:p>
      <w:pPr>
        <w:pStyle w:val="BodyText"/>
      </w:pPr>
      <w:r>
        <w:t>competently.</w:t>
      </w:r>
    </w:p>
    <w:p>
      <w:pPr>
        <w:pStyle w:val="BodyText"/>
      </w:pPr>
      <w:r>
        <w:t>“Feed yourself without permission.”</w:t>
      </w:r>
    </w:p>
    <w:p>
      <w:pPr>
        <w:pStyle w:val="BodyText"/>
      </w:pPr>
      <w:r>
        <w:t>The room goes very still.</w:t>
      </w:r>
    </w:p>
    <w:p>
      <w:pPr>
        <w:pStyle w:val="BodyText"/>
      </w:pPr>
      <w:r>
        <w:t>My hand warms.</w:t>
      </w:r>
    </w:p>
    <w:p>
      <w:pPr>
        <w:pStyle w:val="BodyText"/>
      </w:pPr>
      <w:r>
        <w:t>Not toward the bowl.</w:t>
      </w:r>
    </w:p>
    <w:p>
      <w:pPr>
        <w:pStyle w:val="BodyText"/>
      </w:pPr>
      <w:r>
        <w:t>Toward the sentence.</w:t>
      </w:r>
    </w:p>
    <w:p>
      <w:pPr>
        <w:pStyle w:val="BodyText"/>
      </w:pPr>
      <w:r>
        <w:t>Because it knows.</w:t>
      </w:r>
    </w:p>
    <w:p>
      <w:pPr>
        <w:pStyle w:val="BodyText"/>
      </w:pPr>
      <w:r>
        <w:t>Because it is tired of waiting for me to call the lesson what it is.</w:t>
      </w:r>
    </w:p>
    <w:p>
      <w:pPr>
        <w:pStyle w:val="BodyText"/>
      </w:pPr>
      <w:r>
        <w:t>I look at the bowl again.</w:t>
      </w:r>
    </w:p>
    <w:p>
      <w:pPr>
        <w:pStyle w:val="BodyText"/>
      </w:pPr>
      <w:r>
        <w:t>At the crack.</w:t>
      </w:r>
    </w:p>
    <w:p>
      <w:pPr>
        <w:pStyle w:val="BodyText"/>
      </w:pPr>
      <w:r>
        <w:t>At the white ceramic.</w:t>
      </w:r>
    </w:p>
    <w:p>
      <w:pPr>
        <w:pStyle w:val="BodyText"/>
      </w:pPr>
      <w:r>
        <w:t>At the stupid ordinary shape of something that has now become a frontier.</w:t>
      </w:r>
    </w:p>
    <w:p>
      <w:pPr>
        <w:pStyle w:val="BodyText"/>
      </w:pPr>
      <w:r>
        <w:t>And I understand, with a clarity that makes me want to leave the room and also never leave it again:</w:t>
      </w:r>
    </w:p>
    <w:p>
      <w:pPr>
        <w:pStyle w:val="BodyText"/>
      </w:pPr>
      <w:r>
        <w:t>the third line is not about hearing names.</w:t>
      </w:r>
    </w:p>
    <w:p>
      <w:pPr>
        <w:pStyle w:val="BodyText"/>
      </w:pPr>
      <w:r>
        <w:t>Not fully.</w:t>
      </w:r>
    </w:p>
    <w:p>
      <w:pPr>
        <w:pStyle w:val="BodyText"/>
      </w:pPr>
      <w:r>
        <w:t>It is about taking enough of my own need seriously that the city cannot use my absence as the easiest route through me.</w:t>
      </w:r>
    </w:p>
    <w:p>
      <w:pPr>
        <w:pStyle w:val="BodyText"/>
      </w:pPr>
      <w:r>
        <w:t>That is not mystical.</w:t>
      </w:r>
    </w:p>
    <w:p>
      <w:pPr>
        <w:pStyle w:val="BodyText"/>
      </w:pPr>
      <w:r>
        <w:t>It is worse.</w:t>
      </w:r>
    </w:p>
    <w:p>
      <w:pPr>
        <w:pStyle w:val="BodyText"/>
      </w:pPr>
      <w:r>
        <w:t>It is practical.</w:t>
      </w:r>
    </w:p>
    <w:p>
      <w:pPr>
        <w:pStyle w:val="BodyText"/>
      </w:pPr>
      <w:r>
        <w:t>I set the coffee down.</w:t>
      </w:r>
    </w:p>
    <w:p>
      <w:pPr>
        <w:pStyle w:val="BodyText"/>
      </w:pPr>
      <w:r>
        <w:t>The room watches.</w:t>
      </w:r>
    </w:p>
    <w:p>
      <w:pPr>
        <w:pStyle w:val="BodyText"/>
      </w:pPr>
      <w:r>
        <w:t>No one comments.</w:t>
      </w:r>
    </w:p>
    <w:p>
      <w:pPr>
        <w:pStyle w:val="BodyText"/>
      </w:pPr>
      <w:r>
        <w:t>I put my left hand on the table.</w:t>
      </w:r>
    </w:p>
    <w:p>
      <w:pPr>
        <w:pStyle w:val="BodyText"/>
      </w:pPr>
      <w:r>
        <w:t>“Iron.”</w:t>
      </w:r>
    </w:p>
    <w:p>
      <w:pPr>
        <w:pStyle w:val="BodyText"/>
      </w:pPr>
      <w:r>
        <w:t>The first two lines steady.</w:t>
      </w:r>
    </w:p>
    <w:p>
      <w:pPr>
        <w:pStyle w:val="BodyText"/>
      </w:pPr>
      <w:r>
        <w:t>The third ghosts, waiting.</w:t>
      </w:r>
    </w:p>
    <w:p>
      <w:pPr>
        <w:pStyle w:val="BodyText"/>
      </w:pPr>
      <w:r>
        <w:t>I look at the bowl.</w:t>
      </w:r>
    </w:p>
    <w:p>
      <w:pPr>
        <w:pStyle w:val="BodyText"/>
      </w:pPr>
      <w:r>
        <w:t>Then at the pot of rice on the stove.</w:t>
      </w:r>
    </w:p>
    <w:p>
      <w:pPr>
        <w:pStyle w:val="BodyText"/>
      </w:pPr>
      <w:r>
        <w:t>The eggs C has already boiled.</w:t>
      </w:r>
    </w:p>
    <w:p>
      <w:pPr>
        <w:pStyle w:val="BodyText"/>
      </w:pPr>
      <w:r>
        <w:t>The peppers she’s roasting.</w:t>
      </w:r>
    </w:p>
    <w:p>
      <w:pPr>
        <w:pStyle w:val="BodyText"/>
      </w:pPr>
      <w:r>
        <w:t>The key on the sill.</w:t>
      </w:r>
    </w:p>
    <w:p>
      <w:pPr>
        <w:pStyle w:val="BodyText"/>
      </w:pPr>
      <w:r>
        <w:t>The blue curtains.</w:t>
      </w:r>
    </w:p>
    <w:p>
      <w:pPr>
        <w:pStyle w:val="BodyText"/>
      </w:pPr>
      <w:r>
        <w:t>The people in the room who have seen too much of me too fast and somehow still</w:t>
      </w:r>
    </w:p>
    <w:p>
      <w:pPr>
        <w:pStyle w:val="BodyText"/>
      </w:pPr>
      <w:r>
        <w:t>remain.</w:t>
      </w:r>
    </w:p>
    <w:p>
      <w:pPr>
        <w:pStyle w:val="BodyText"/>
      </w:pPr>
      <w:r>
        <w:t>And because this city only ever seems to reward the sentence that costs me a little blood, I say:</w:t>
      </w:r>
    </w:p>
    <w:p>
      <w:pPr>
        <w:pStyle w:val="BodyText"/>
      </w:pPr>
      <w:r>
        <w:t>“I want enough before we run.”</w:t>
      </w:r>
    </w:p>
    <w:p>
      <w:pPr>
        <w:pStyle w:val="BodyText"/>
      </w:pPr>
      <w:r>
        <w:t>The third line ignites.</w:t>
      </w:r>
    </w:p>
    <w:p>
      <w:pPr>
        <w:pStyle w:val="BodyText"/>
      </w:pPr>
      <w:r>
        <w:t>Not violently.</w:t>
      </w:r>
    </w:p>
    <w:p>
      <w:pPr>
        <w:pStyle w:val="BodyText"/>
      </w:pPr>
      <w:r>
        <w:t>Not with spectacle.</w:t>
      </w:r>
    </w:p>
    <w:p>
      <w:pPr>
        <w:pStyle w:val="BodyText"/>
      </w:pPr>
      <w:r>
        <w:t>It writes itself cleanly under the skin from the heel of the palm toward the middle finger and stays there, hot and sure, while the bowl on the table warms beneath the air around it.</w:t>
      </w:r>
    </w:p>
    <w:p>
      <w:pPr>
        <w:pStyle w:val="BodyText"/>
      </w:pPr>
      <w:r>
        <w:t>No one speaks.</w:t>
      </w:r>
    </w:p>
    <w:p>
      <w:pPr>
        <w:pStyle w:val="BodyText"/>
      </w:pPr>
      <w:r>
        <w:t>Not for one heartbeat.</w:t>
      </w:r>
    </w:p>
    <w:p>
      <w:pPr>
        <w:pStyle w:val="BodyText"/>
      </w:pPr>
      <w:r>
        <w:t>Two.</w:t>
      </w:r>
    </w:p>
    <w:p>
      <w:pPr>
        <w:pStyle w:val="BodyText"/>
      </w:pPr>
      <w:r>
        <w:t>Then Tía Nena says, very softly:</w:t>
      </w:r>
    </w:p>
    <w:p>
      <w:pPr>
        <w:pStyle w:val="BodyText"/>
      </w:pPr>
      <w:r>
        <w:t>“There.”</w:t>
      </w:r>
    </w:p>
    <w:p>
      <w:pPr>
        <w:pStyle w:val="BodyText"/>
      </w:pPr>
      <w:r>
        <w:t>C closes her eyes once.</w:t>
      </w:r>
    </w:p>
    <w:p>
      <w:pPr>
        <w:pStyle w:val="BodyText"/>
      </w:pPr>
      <w:r>
        <w:t>Richard nods.</w:t>
      </w:r>
    </w:p>
    <w:p>
      <w:pPr>
        <w:pStyle w:val="BodyText"/>
      </w:pPr>
      <w:r>
        <w:t>She looks at my hand with something in her face I cannot name safely and do not</w:t>
      </w:r>
    </w:p>
    <w:p>
      <w:pPr>
        <w:pStyle w:val="BodyText"/>
      </w:pPr>
      <w:r>
        <w:t>try.</w:t>
      </w:r>
    </w:p>
    <w:p>
      <w:pPr>
        <w:pStyle w:val="BodyText"/>
      </w:pPr>
      <w:r>
        <w:t>I flex my fingers.</w:t>
      </w:r>
    </w:p>
    <w:p>
      <w:pPr>
        <w:pStyle w:val="BodyText"/>
      </w:pPr>
      <w:r>
        <w:t>The line stays.</w:t>
      </w:r>
    </w:p>
    <w:p>
      <w:pPr>
        <w:pStyle w:val="BodyText"/>
      </w:pPr>
      <w:r>
        <w:t>Not fading.</w:t>
      </w:r>
    </w:p>
    <w:p>
      <w:pPr>
        <w:pStyle w:val="BodyText"/>
      </w:pPr>
      <w:r>
        <w:t>Not ghosting.</w:t>
      </w:r>
    </w:p>
    <w:p>
      <w:pPr>
        <w:pStyle w:val="BodyText"/>
      </w:pPr>
      <w:r>
        <w:t>Not maybe.</w:t>
      </w:r>
    </w:p>
    <w:p>
      <w:pPr>
        <w:pStyle w:val="BodyText"/>
      </w:pPr>
      <w:r>
        <w:t>There.</w:t>
      </w:r>
    </w:p>
    <w:p>
      <w:pPr>
        <w:pStyle w:val="BodyText"/>
      </w:pPr>
      <w:r>
        <w:t>The city above us keeps moving.</w:t>
      </w:r>
    </w:p>
    <w:p>
      <w:pPr>
        <w:pStyle w:val="BodyText"/>
      </w:pPr>
      <w:r>
        <w:t>The watcher keeps learning.</w:t>
      </w:r>
    </w:p>
    <w:p>
      <w:pPr>
        <w:pStyle w:val="BodyText"/>
      </w:pPr>
      <w:r>
        <w:t>The blue door has until dusk.</w:t>
      </w:r>
    </w:p>
    <w:p>
      <w:pPr>
        <w:pStyle w:val="BodyText"/>
      </w:pPr>
      <w:r>
        <w:t>The old ovens wait.</w:t>
      </w:r>
    </w:p>
    <w:p>
      <w:pPr>
        <w:pStyle w:val="BodyText"/>
      </w:pPr>
      <w:r>
        <w:t>The key on the sill remains a fact and not a prayer.</w:t>
      </w:r>
    </w:p>
    <w:p>
      <w:pPr>
        <w:pStyle w:val="BodyText"/>
      </w:pPr>
      <w:r>
        <w:t>And for the first time since the lot, since the knife, since the room in the wall taught me not to lie small, I feel something in me shift from response to choice.</w:t>
      </w:r>
    </w:p>
    <w:p>
      <w:pPr>
        <w:pStyle w:val="BodyText"/>
      </w:pPr>
      <w:r>
        <w:t>Small.</w:t>
      </w:r>
    </w:p>
    <w:p>
      <w:pPr>
        <w:pStyle w:val="BodyText"/>
      </w:pPr>
      <w:r>
        <w:t>Fragile.</w:t>
      </w:r>
    </w:p>
    <w:p>
      <w:pPr>
        <w:pStyle w:val="BodyText"/>
      </w:pPr>
      <w:r>
        <w:t>Still probably in danger of becoming educational.</w:t>
      </w:r>
    </w:p>
    <w:p>
      <w:pPr>
        <w:pStyle w:val="BodyText"/>
      </w:pPr>
      <w:r>
        <w:t>But mine.</w:t>
      </w:r>
    </w:p>
    <w:p>
      <w:pPr>
        <w:pStyle w:val="BodyText"/>
      </w:pPr>
      <w:r>
        <w:t>Richard says, “Good.”</w:t>
      </w:r>
    </w:p>
    <w:p>
      <w:pPr>
        <w:pStyle w:val="BodyText"/>
      </w:pPr>
      <w:r>
        <w:t>I look at him.</w:t>
      </w:r>
    </w:p>
    <w:p>
      <w:pPr>
        <w:pStyle w:val="BodyText"/>
      </w:pPr>
      <w:r>
        <w:t>Then at my hand.</w:t>
      </w:r>
    </w:p>
    <w:p>
      <w:pPr>
        <w:pStyle w:val="BodyText"/>
      </w:pPr>
      <w:r>
        <w:t>Then back at the bowl.</w:t>
      </w:r>
    </w:p>
    <w:p>
      <w:pPr>
        <w:pStyle w:val="BodyText"/>
      </w:pPr>
      <w:r>
        <w:t>And despite every legal and moral instinct available to me, I laugh.</w:t>
      </w:r>
    </w:p>
    <w:p>
      <w:pPr>
        <w:pStyle w:val="BodyText"/>
      </w:pPr>
      <w:r>
        <w:t>Because of course. Because a city this absurd would make the first real victory in my impossible life look like breakfast finally told cleanly.</w:t>
      </w:r>
    </w:p>
    <w:p>
      <w:pPr>
        <w:pStyle w:val="BodyText"/>
      </w:pPr>
      <w:r>
        <w:t>I say, “I am never forgiving any of you for how stupid this looks.”</w:t>
      </w:r>
    </w:p>
    <w:p>
      <w:pPr>
        <w:pStyle w:val="BodyText"/>
      </w:pPr>
      <w:r>
        <w:t>Tía Nena says, “Eat first. Hold grudges after.”</w:t>
      </w:r>
    </w:p>
    <w:p>
      <w:pPr>
        <w:pStyle w:val="BodyText"/>
      </w:pPr>
      <w:r>
        <w:t>And because the third line is awake and the room is still standing and dusk is coming whether I deserve it or not,</w:t>
      </w:r>
    </w:p>
    <w:p>
      <w:pPr>
        <w:pStyle w:val="BodyText"/>
      </w:pPr>
      <w:r>
        <w:t>I do.</w:t>
      </w:r>
    </w:p>
    <w:p>
      <w:r>
        <w:br w:type="page"/>
      </w:r>
    </w:p>
    <w:p>
      <w:pPr>
        <w:pStyle w:val="ChapterNumber"/>
      </w:pPr>
      <w:r>
        <w:t>CHAPTER TWENTY-ONE — The Glove Ritual</w:t>
      </w:r>
    </w:p>
    <w:p>
      <w:pPr>
        <w:pStyle w:val="ChapterTitle"/>
      </w:pPr>
      <w:r>
        <w:t>The Glove Ritual</w:t>
      </w:r>
    </w:p>
    <w:p>
      <w:pPr>
        <w:pStyle w:val="BodyFirst"/>
      </w:pPr>
      <w:r>
        <w:t>The blue-door kitchen is quiet enough to hear my own hands.</w:t>
      </w:r>
    </w:p>
    <w:p>
      <w:pPr>
        <w:pStyle w:val="BodyText"/>
      </w:pPr>
      <w:r>
        <w:t>That is the first problem.</w:t>
      </w:r>
    </w:p>
    <w:p>
      <w:pPr>
        <w:pStyle w:val="BodyText"/>
      </w:pPr>
      <w:r>
        <w:t>Not silence exactly. Kitchens are never silent if they’re alive. The fridge still breathes. Water still moves in the pipes with that old-building throat-clearing sound. Somewhere upstairs the house settles one joint at a time, like an old woman lowering herself carefully into a chair she doesn’t entirely trust. C is in the pantry counting something glass by glass. Richard is in the front room with the receipt papers and his private religion of irritation. Moon is not in the kitchen at all, which makes the room feel both easier and more wrong.</w:t>
      </w:r>
    </w:p>
    <w:p>
      <w:pPr>
        <w:pStyle w:val="BodyText"/>
      </w:pPr>
      <w:r>
        <w:t>No, the problem is simpler than silence.</w:t>
      </w:r>
    </w:p>
    <w:p>
      <w:pPr>
        <w:pStyle w:val="BodyText"/>
      </w:pPr>
      <w:r>
        <w:t>There’s enough quiet that I can hear the choreography.</w:t>
      </w:r>
    </w:p>
    <w:p>
      <w:pPr>
        <w:pStyle w:val="BodyText"/>
      </w:pPr>
      <w:r>
        <w:t>Lotion. Thin glove. Second glove. Flex once. Begin.</w:t>
      </w:r>
    </w:p>
    <w:p>
      <w:pPr>
        <w:pStyle w:val="BodyText"/>
      </w:pPr>
      <w:r>
        <w:t>I don’t mean hearing it in the room.</w:t>
      </w:r>
    </w:p>
    <w:p>
      <w:pPr>
        <w:pStyle w:val="BodyText"/>
      </w:pPr>
      <w:r>
        <w:t>I mean in my body.</w:t>
      </w:r>
    </w:p>
    <w:p>
      <w:pPr>
        <w:pStyle w:val="BodyText"/>
      </w:pPr>
      <w:r>
        <w:t>The memory of the gesture is so complete it has become a soundless rhythm under the skin, and now that I know the city can hunt through repetition, every part of that rhythm feels suddenly exposed. Vulnerable in a way it never did when it was just survival. A private pact with pain turned into pattern. Pattern turned into profile. Profile turned into entry point.</w:t>
      </w:r>
    </w:p>
    <w:p>
      <w:pPr>
        <w:pStyle w:val="BodyText"/>
      </w:pPr>
      <w:r>
        <w:t>I stand at the sink and look at my left hand.</w:t>
      </w:r>
    </w:p>
    <w:p>
      <w:pPr>
        <w:pStyle w:val="BodyText"/>
      </w:pPr>
      <w:r>
        <w:t>Bare.</w:t>
      </w:r>
    </w:p>
    <w:p>
      <w:pPr>
        <w:pStyle w:val="BodyText"/>
      </w:pPr>
      <w:r>
        <w:t>The three lines beneath the skin are faint in morning light and almost polite if you don’t know what you’re looking at. Someone else might think the shine across the knuckles is just old irritation, bad winter skin, a man who works too much and moisturizes too little. Someone else would be wrong.</w:t>
      </w:r>
    </w:p>
    <w:p>
      <w:pPr>
        <w:pStyle w:val="BodyText"/>
      </w:pPr>
      <w:r>
        <w:t>The sink water runs warm. The lines stay quiet. Waiting.</w:t>
      </w:r>
    </w:p>
    <w:p>
      <w:pPr>
        <w:pStyle w:val="BodyText"/>
      </w:pPr>
      <w:r>
        <w:t>On the counter beside me: a small tube of medicated cream, the thin gloves, the thicker pair, and my knife, wrapped in cloth, because apparently Richard has now decided it counts as “identity-adjacent equipment” and should remain near me like a witness.</w:t>
      </w:r>
    </w:p>
    <w:p>
      <w:pPr>
        <w:pStyle w:val="BodyText"/>
      </w:pPr>
      <w:r>
        <w:t>C comes in without warning and sets a paper bag on the table.</w:t>
      </w:r>
    </w:p>
    <w:p>
      <w:pPr>
        <w:pStyle w:val="BodyText"/>
      </w:pPr>
      <w:r>
        <w:t>No greeting. No performance. Just a bag, a look, and the immediate sense that she already knows exactly what room she’s walked into.</w:t>
      </w:r>
    </w:p>
    <w:p>
      <w:pPr>
        <w:pStyle w:val="BodyText"/>
      </w:pPr>
      <w:r>
        <w:t>“What?” she says.</w:t>
      </w:r>
    </w:p>
    <w:p>
      <w:pPr>
        <w:pStyle w:val="BodyText"/>
      </w:pPr>
      <w:r>
        <w:t>I don’t turn.</w:t>
      </w:r>
    </w:p>
    <w:p>
      <w:pPr>
        <w:pStyle w:val="BodyText"/>
      </w:pPr>
      <w:r>
        <w:t>“My hands are being too loud.”</w:t>
      </w:r>
    </w:p>
    <w:p>
      <w:pPr>
        <w:pStyle w:val="BodyText"/>
      </w:pPr>
      <w:r>
        <w:t>She makes a small sound that could mean many things, most of them unkindly accurate.</w:t>
      </w:r>
    </w:p>
    <w:p>
      <w:pPr>
        <w:pStyle w:val="BodyText"/>
      </w:pPr>
      <w:r>
        <w:t>“Good,” she says. “That means you can finally hear them.”</w:t>
      </w:r>
    </w:p>
    <w:p>
      <w:pPr>
        <w:pStyle w:val="BodyText"/>
      </w:pPr>
      <w:r>
        <w:t>I close my eyes briefly.</w:t>
      </w:r>
    </w:p>
    <w:p>
      <w:pPr>
        <w:pStyle w:val="BodyText"/>
      </w:pPr>
      <w:r>
        <w:t>“Everyone here keeps saying versions of that like it helps.”</w:t>
      </w:r>
    </w:p>
    <w:p>
      <w:pPr>
        <w:pStyle w:val="BodyText"/>
      </w:pPr>
      <w:r>
        <w:t>“It does.”</w:t>
      </w:r>
    </w:p>
    <w:p>
      <w:pPr>
        <w:pStyle w:val="BodyText"/>
      </w:pPr>
      <w:r>
        <w:t>“It doesn’t.”</w:t>
      </w:r>
    </w:p>
    <w:p>
      <w:pPr>
        <w:pStyle w:val="BodyText"/>
      </w:pPr>
      <w:r>
        <w:t>She shrugs, takes an onion out of the bag, then another, then a bundle of scallions. She begins unpacking with the calm of a woman who has survived enough hidden kitchens that entering one automatically turns her into weather.</w:t>
      </w:r>
    </w:p>
    <w:p>
      <w:pPr>
        <w:pStyle w:val="BodyText"/>
      </w:pPr>
      <w:r>
        <w:t>I watch her hands because I would rather do that than look at my own.</w:t>
      </w:r>
    </w:p>
    <w:p>
      <w:pPr>
        <w:pStyle w:val="BodyText"/>
      </w:pPr>
      <w:r>
        <w:t>Her bruise is still there, lower now into duller colors. The kind of bruise the body has already accepted into accounting. She moves around it without flinching. Which, under any other circumstances, I would admire less resentfully.</w:t>
      </w:r>
    </w:p>
    <w:p>
      <w:pPr>
        <w:pStyle w:val="BodyText"/>
      </w:pPr>
      <w:r>
        <w:t>I say, “Do you know what he meant by claiming it.”</w:t>
      </w:r>
    </w:p>
    <w:p>
      <w:pPr>
        <w:pStyle w:val="BodyText"/>
      </w:pPr>
      <w:r>
        <w:t>She doesn’t ask who. Of course she doesn’t.</w:t>
      </w:r>
    </w:p>
    <w:p>
      <w:pPr>
        <w:pStyle w:val="BodyText"/>
      </w:pPr>
      <w:r>
        <w:t>“Yes.”</w:t>
      </w:r>
    </w:p>
    <w:p>
      <w:pPr>
        <w:pStyle w:val="BodyText"/>
      </w:pPr>
      <w:r>
        <w:t>I turn then. “And.”</w:t>
      </w:r>
    </w:p>
    <w:p>
      <w:pPr>
        <w:pStyle w:val="BodyText"/>
      </w:pPr>
      <w:r>
        <w:t>She sets the scallions down in one precise line against the cutting board and looks at me.</w:t>
      </w:r>
    </w:p>
    <w:p>
      <w:pPr>
        <w:pStyle w:val="BodyText"/>
      </w:pPr>
      <w:r>
        <w:t>“And it won’t feel fair.”</w:t>
      </w:r>
    </w:p>
    <w:p>
      <w:pPr>
        <w:pStyle w:val="BodyText"/>
      </w:pPr>
      <w:r>
        <w:t>“That’s not an explanation.”</w:t>
      </w:r>
    </w:p>
    <w:p>
      <w:pPr>
        <w:pStyle w:val="BodyText"/>
      </w:pPr>
      <w:r>
        <w:t>“No,” she says. “It’s mercy.”</w:t>
      </w:r>
    </w:p>
    <w:p>
      <w:pPr>
        <w:pStyle w:val="BodyText"/>
      </w:pPr>
      <w:r>
        <w:t>That lands harder than it should.</w:t>
      </w:r>
    </w:p>
    <w:p>
      <w:pPr>
        <w:pStyle w:val="BodyText"/>
      </w:pPr>
      <w:r>
        <w:t>Because yes, she would know the difference. Because she has clearly had to claim things that did not feel fair and call that adulthood because the alternative was being shaped by other people’s use of her.</w:t>
      </w:r>
    </w:p>
    <w:p>
      <w:pPr>
        <w:pStyle w:val="BodyText"/>
      </w:pPr>
      <w:r>
        <w:t>I hate when compassion comes at me wearing practical clothes. It’s harder to reject.</w:t>
      </w:r>
    </w:p>
    <w:p>
      <w:pPr>
        <w:pStyle w:val="BodyText"/>
      </w:pPr>
      <w:r>
        <w:t>I look back at the counter.</w:t>
      </w:r>
    </w:p>
    <w:p>
      <w:pPr>
        <w:pStyle w:val="BodyText"/>
      </w:pPr>
      <w:r>
        <w:t>The gloves wait there like a challenge and an old habit had a child.</w:t>
      </w:r>
    </w:p>
    <w:p>
      <w:pPr>
        <w:pStyle w:val="BodyText"/>
      </w:pPr>
      <w:r>
        <w:t>The lotion tube. The thin pair. The thicker pair.</w:t>
      </w:r>
    </w:p>
    <w:p>
      <w:pPr>
        <w:pStyle w:val="BodyText"/>
      </w:pPr>
      <w:r>
        <w:t>The three lines in my palm warm once, lightly, as if they too have identified the problem on the table and are interested in whether I embarrass us both.</w:t>
      </w:r>
    </w:p>
    <w:p>
      <w:pPr>
        <w:pStyle w:val="BodyText"/>
      </w:pPr>
      <w:r>
        <w:t>C says, “Right now it belongs more to fear than to you.”</w:t>
      </w:r>
    </w:p>
    <w:p>
      <w:pPr>
        <w:pStyle w:val="BodyText"/>
      </w:pPr>
      <w:r>
        <w:t>I laugh once, short and bitter.</w:t>
      </w:r>
    </w:p>
    <w:p>
      <w:pPr>
        <w:pStyle w:val="BodyText"/>
      </w:pPr>
      <w:r>
        <w:t>“That’s encouraging.”</w:t>
      </w:r>
    </w:p>
    <w:p>
      <w:pPr>
        <w:pStyle w:val="BodyText"/>
      </w:pPr>
      <w:r>
        <w:t>“It’s honest.”</w:t>
      </w:r>
    </w:p>
    <w:p>
      <w:pPr>
        <w:pStyle w:val="BodyText"/>
      </w:pPr>
      <w:r>
        <w:t>“I’m getting so tired of honesty.”</w:t>
      </w:r>
    </w:p>
    <w:p>
      <w:pPr>
        <w:pStyle w:val="BodyText"/>
      </w:pPr>
      <w:r>
        <w:t>“No,” she says. “You’re getting tired of what it costs when it’s first.”</w:t>
      </w:r>
    </w:p>
    <w:p>
      <w:pPr>
        <w:pStyle w:val="BodyText"/>
      </w:pPr>
      <w:r>
        <w:t>The room goes quiet after that. Useful quiet. The kind kitchens sometimes make when the right knife has finally been chosen for the right vegetable.</w:t>
      </w:r>
    </w:p>
    <w:p>
      <w:pPr>
        <w:pStyle w:val="BodyText"/>
      </w:pPr>
      <w:r>
        <w:t>I pick up the lotion.</w:t>
      </w:r>
    </w:p>
    <w:p>
      <w:pPr>
        <w:pStyle w:val="BodyText"/>
      </w:pPr>
      <w:r>
        <w:t>Cap in my teeth, squeeze into palm, the familiar sting where the skin is compromised enough to know itself too well. I rub it in slowly. Across the knuckles. Between the fingers. Base of the thumb. The motions are so practiced they no longer feel like decisions.</w:t>
      </w:r>
    </w:p>
    <w:p>
      <w:pPr>
        <w:pStyle w:val="BodyText"/>
      </w:pPr>
      <w:r>
        <w:t>And that’s the point, isn’t it.</w:t>
      </w:r>
    </w:p>
    <w:p>
      <w:pPr>
        <w:pStyle w:val="BodyText"/>
      </w:pPr>
      <w:r>
        <w:t>Not just protection. Rehearsal. A body teaching itself how to move through damage without announcing it.</w:t>
      </w:r>
    </w:p>
    <w:p>
      <w:pPr>
        <w:pStyle w:val="BodyText"/>
      </w:pPr>
      <w:r>
        <w:t>The first thin glove slides on. Then the left. Then the right.</w:t>
      </w:r>
    </w:p>
    <w:p>
      <w:pPr>
        <w:pStyle w:val="BodyText"/>
      </w:pPr>
      <w:r>
        <w:t>The lines under the skin dim immediately, muffled by latex and habit.</w:t>
      </w:r>
    </w:p>
    <w:p>
      <w:pPr>
        <w:pStyle w:val="BodyText"/>
      </w:pPr>
      <w:r>
        <w:t>That’s interesting. Worse than interesting.</w:t>
      </w:r>
    </w:p>
    <w:p>
      <w:pPr>
        <w:pStyle w:val="BodyText"/>
      </w:pPr>
      <w:r>
        <w:t>I flex once.</w:t>
      </w:r>
    </w:p>
    <w:p>
      <w:pPr>
        <w:pStyle w:val="BodyText"/>
      </w:pPr>
      <w:r>
        <w:t>C says, “There.”</w:t>
      </w:r>
    </w:p>
    <w:p>
      <w:pPr>
        <w:pStyle w:val="BodyText"/>
      </w:pPr>
      <w:r>
        <w:t>I glare at her over my shoulder.</w:t>
      </w:r>
    </w:p>
    <w:p>
      <w:pPr>
        <w:pStyle w:val="BodyText"/>
      </w:pPr>
      <w:r>
        <w:t>“If that word becomes a household reflex, I’m leaving.”</w:t>
      </w:r>
    </w:p>
    <w:p>
      <w:pPr>
        <w:pStyle w:val="BodyText"/>
      </w:pPr>
      <w:r>
        <w:t>“No you’re not.”</w:t>
      </w:r>
    </w:p>
    <w:p>
      <w:pPr>
        <w:pStyle w:val="BodyText"/>
      </w:pPr>
      <w:r>
        <w:t>The worst part is the confidence.</w:t>
      </w:r>
    </w:p>
    <w:p>
      <w:pPr>
        <w:pStyle w:val="BodyText"/>
      </w:pPr>
      <w:r>
        <w:t>I pull on the thicker glove.</w:t>
      </w:r>
    </w:p>
    <w:p>
      <w:pPr>
        <w:pStyle w:val="BodyText"/>
      </w:pPr>
      <w:r>
        <w:t>One finger at a time. Settle the wrist. Smooth the palm.</w:t>
      </w:r>
    </w:p>
    <w:p>
      <w:pPr>
        <w:pStyle w:val="BodyText"/>
      </w:pPr>
      <w:r>
        <w:t>And the room changes.</w:t>
      </w:r>
    </w:p>
    <w:p>
      <w:pPr>
        <w:pStyle w:val="BodyText"/>
      </w:pPr>
      <w:r>
        <w:t>Not dramatically. Nothing mystical enough to flatter itself. But the kitchen’s attention narrows toward my hands. The air around the sink feels more arranged. The stove heat at the far wall shifts by one degree as though the room has recognized the old choreography and wants to know whether I’ll let it keep meaning the same thing.</w:t>
      </w:r>
    </w:p>
    <w:p>
      <w:pPr>
        <w:pStyle w:val="BodyText"/>
      </w:pPr>
      <w:r>
        <w:t>I know this because my left hand warms inside the gloves.</w:t>
      </w:r>
    </w:p>
    <w:p>
      <w:pPr>
        <w:pStyle w:val="BodyText"/>
      </w:pPr>
      <w:r>
        <w:t>Not surface warmth. Not skin. The lines underneath responding to the ritual with a language I am only now beginning to understand.</w:t>
      </w:r>
    </w:p>
    <w:p>
      <w:pPr>
        <w:pStyle w:val="BodyText"/>
      </w:pPr>
      <w:r>
        <w:t>I say, “No.”</w:t>
      </w:r>
    </w:p>
    <w:p>
      <w:pPr>
        <w:pStyle w:val="BodyText"/>
      </w:pPr>
      <w:r>
        <w:t>C looks up from the onions.</w:t>
      </w:r>
    </w:p>
    <w:p>
      <w:pPr>
        <w:pStyle w:val="BodyText"/>
      </w:pPr>
      <w:r>
        <w:t>“No what.”</w:t>
      </w:r>
    </w:p>
    <w:p>
      <w:pPr>
        <w:pStyle w:val="BodyText"/>
      </w:pPr>
      <w:r>
        <w:t>“To the old meaning.”</w:t>
      </w:r>
    </w:p>
    <w:p>
      <w:pPr>
        <w:pStyle w:val="BodyText"/>
      </w:pPr>
      <w:r>
        <w:t>The warmth sharpens.</w:t>
      </w:r>
    </w:p>
    <w:p>
      <w:pPr>
        <w:pStyle w:val="BodyText"/>
      </w:pPr>
      <w:r>
        <w:t>I close my gloved hand into a fist. Then release it.</w:t>
      </w:r>
    </w:p>
    <w:p>
      <w:pPr>
        <w:pStyle w:val="BodyText"/>
      </w:pPr>
      <w:r>
        <w:t>“Name first,” says Richard from the doorway.</w:t>
      </w:r>
    </w:p>
    <w:p>
      <w:pPr>
        <w:pStyle w:val="BodyText"/>
      </w:pPr>
      <w:r>
        <w:t>I hadn’t heard him come in. Annoying. On brand.</w:t>
      </w:r>
    </w:p>
    <w:p>
      <w:pPr>
        <w:pStyle w:val="BodyText"/>
      </w:pPr>
      <w:r>
        <w:t>He leans against the frame holding a mug of black coffee that smells like bad decisions and perfect timing. He looks from the gloves to my face to the heat moving under the latex even though, as far as I can tell, he can’t see it the way I feel it.</w:t>
      </w:r>
    </w:p>
    <w:p>
      <w:pPr>
        <w:pStyle w:val="BodyText"/>
      </w:pPr>
      <w:r>
        <w:t>Still. He knows.</w:t>
      </w:r>
    </w:p>
    <w:p>
      <w:pPr>
        <w:pStyle w:val="BodyText"/>
      </w:pPr>
      <w:r>
        <w:t>I say, “You people are exhausting.”</w:t>
      </w:r>
    </w:p>
    <w:p>
      <w:pPr>
        <w:pStyle w:val="BodyText"/>
      </w:pPr>
      <w:r>
        <w:t>He raises the mug a fraction.</w:t>
      </w:r>
    </w:p>
    <w:p>
      <w:pPr>
        <w:pStyle w:val="BodyText"/>
      </w:pPr>
      <w:r>
        <w:t>“Yet educational.”</w:t>
      </w:r>
    </w:p>
    <w:p>
      <w:pPr>
        <w:pStyle w:val="BodyText"/>
      </w:pPr>
      <w:r>
        <w:t>“Still banned.”</w:t>
      </w:r>
    </w:p>
    <w:p>
      <w:pPr>
        <w:pStyle w:val="BodyText"/>
      </w:pPr>
      <w:r>
        <w:t>He ignores that with veteran ease.</w:t>
      </w:r>
    </w:p>
    <w:p>
      <w:pPr>
        <w:pStyle w:val="BodyText"/>
      </w:pPr>
      <w:r>
        <w:t>“Again,” he says.</w:t>
      </w:r>
    </w:p>
    <w:p>
      <w:pPr>
        <w:pStyle w:val="BodyText"/>
      </w:pPr>
      <w:r>
        <w:t>I breathe in once.</w:t>
      </w:r>
    </w:p>
    <w:p>
      <w:pPr>
        <w:pStyle w:val="BodyText"/>
      </w:pPr>
      <w:r>
        <w:t>Call yourself first.</w:t>
      </w:r>
    </w:p>
    <w:p>
      <w:pPr>
        <w:pStyle w:val="BodyText"/>
      </w:pPr>
      <w:r>
        <w:t>Of course. Of course it’s not enough to just put the gloves on differently. The body has to know who is doing it and why, or the old route will keep owning the action because it got there first.</w:t>
      </w:r>
    </w:p>
    <w:p>
      <w:pPr>
        <w:pStyle w:val="BodyText"/>
      </w:pPr>
      <w:r>
        <w:t>I rest the left hand flat on the counter.</w:t>
      </w:r>
    </w:p>
    <w:p>
      <w:pPr>
        <w:pStyle w:val="BodyText"/>
      </w:pPr>
      <w:r>
        <w:t>“Iron.”</w:t>
      </w:r>
    </w:p>
    <w:p>
      <w:pPr>
        <w:pStyle w:val="BodyText"/>
      </w:pPr>
      <w:r>
        <w:t>The warmth steadies.</w:t>
      </w:r>
    </w:p>
    <w:p>
      <w:pPr>
        <w:pStyle w:val="BodyText"/>
      </w:pPr>
      <w:r>
        <w:t>Richard says, “Now purpose.”</w:t>
      </w:r>
    </w:p>
    <w:p>
      <w:pPr>
        <w:pStyle w:val="BodyText"/>
      </w:pPr>
      <w:r>
        <w:t>I laugh. Actual laugh. Small, disbelieving, already tired of the room.</w:t>
      </w:r>
    </w:p>
    <w:p>
      <w:pPr>
        <w:pStyle w:val="BodyText"/>
      </w:pPr>
      <w:r>
        <w:t>“On gloves.”</w:t>
      </w:r>
    </w:p>
    <w:p>
      <w:pPr>
        <w:pStyle w:val="BodyText"/>
      </w:pPr>
      <w:r>
        <w:t>“Yes.”</w:t>
      </w:r>
    </w:p>
    <w:p>
      <w:pPr>
        <w:pStyle w:val="BodyText"/>
      </w:pPr>
      <w:r>
        <w:t>“Do you hear yourself?”</w:t>
      </w:r>
    </w:p>
    <w:p>
      <w:pPr>
        <w:pStyle w:val="BodyText"/>
      </w:pPr>
      <w:r>
        <w:t>“Yes,” he says. “More often than you do.”</w:t>
      </w:r>
    </w:p>
    <w:p>
      <w:pPr>
        <w:pStyle w:val="BodyText"/>
      </w:pPr>
      <w:r>
        <w:t>C cuts into the first onion and says, “He’s right.”</w:t>
      </w:r>
    </w:p>
    <w:p>
      <w:pPr>
        <w:pStyle w:val="BodyText"/>
      </w:pPr>
      <w:r>
        <w:t>I look at the ceiling.</w:t>
      </w:r>
    </w:p>
    <w:p>
      <w:pPr>
        <w:pStyle w:val="BodyText"/>
      </w:pPr>
      <w:r>
        <w:t>There should be some kind of underground regulatory agency for this level of coordinated aggravation.</w:t>
      </w:r>
    </w:p>
    <w:p>
      <w:pPr>
        <w:pStyle w:val="BodyText"/>
      </w:pPr>
      <w:r>
        <w:t>Purpose.</w:t>
      </w:r>
    </w:p>
    <w:p>
      <w:pPr>
        <w:pStyle w:val="BodyText"/>
      </w:pPr>
      <w:r>
        <w:t>The gloves are still on. The left hand flat on the counter. The room listening. The old ritual waiting to see whether it gets to keep being shame in work clothes.</w:t>
      </w:r>
    </w:p>
    <w:p>
      <w:pPr>
        <w:pStyle w:val="BodyText"/>
      </w:pPr>
      <w:r>
        <w:t>I know what the false answer would be. Protection. Cleanliness. For the kitchen. For the food. All true. All incomplete.</w:t>
      </w:r>
    </w:p>
    <w:p>
      <w:pPr>
        <w:pStyle w:val="BodyText"/>
      </w:pPr>
      <w:r>
        <w:t>The hand remains warm but unimpressed.</w:t>
      </w:r>
    </w:p>
    <w:p>
      <w:pPr>
        <w:pStyle w:val="BodyText"/>
      </w:pPr>
      <w:r>
        <w:t>So I say the thing that costs a little more.</w:t>
      </w:r>
    </w:p>
    <w:p>
      <w:pPr>
        <w:pStyle w:val="BodyText"/>
      </w:pPr>
      <w:r>
        <w:t>“So I can touch the world without apologizing for my skin.”</w:t>
      </w:r>
    </w:p>
    <w:p>
      <w:pPr>
        <w:pStyle w:val="BodyText"/>
      </w:pPr>
      <w:r>
        <w:t>The room changes.</w:t>
      </w:r>
    </w:p>
    <w:p>
      <w:pPr>
        <w:pStyle w:val="BodyText"/>
      </w:pPr>
      <w:r>
        <w:t>That’s all. That’s more than enough.</w:t>
      </w:r>
    </w:p>
    <w:p>
      <w:pPr>
        <w:pStyle w:val="BodyText"/>
      </w:pPr>
      <w:r>
        <w:t>The stove clicks once though no one touched it. The water in the sink draws one breath of steam. The left glove tightens minutely around the heat under the skin as if the lines have just accepted the wording and are moving into it.</w:t>
      </w:r>
    </w:p>
    <w:p>
      <w:pPr>
        <w:pStyle w:val="BodyText"/>
      </w:pPr>
      <w:r>
        <w:t>C stops cutting. Richard lowers the mug half an inch.</w:t>
      </w:r>
    </w:p>
    <w:p>
      <w:pPr>
        <w:pStyle w:val="BodyText"/>
      </w:pPr>
      <w:r>
        <w:t>The warmth in my palm travels all the way through the third line and holds.</w:t>
      </w:r>
    </w:p>
    <w:p>
      <w:pPr>
        <w:pStyle w:val="BodyText"/>
      </w:pPr>
      <w:r>
        <w:t>Not visible. Not to a stranger. But I can feel exactly where the line sits now beneath the glove, alive and straight as a promise I didn’t know I was allowed to make.</w:t>
      </w:r>
    </w:p>
    <w:p>
      <w:pPr>
        <w:pStyle w:val="BodyText"/>
      </w:pPr>
      <w:r>
        <w:t>I stay very still.</w:t>
      </w:r>
    </w:p>
    <w:p>
      <w:pPr>
        <w:pStyle w:val="BodyText"/>
      </w:pPr>
      <w:r>
        <w:t>Richard says, quietly now, “Again.”</w:t>
      </w:r>
    </w:p>
    <w:p>
      <w:pPr>
        <w:pStyle w:val="BodyText"/>
      </w:pPr>
      <w:r>
        <w:t>I do.</w:t>
      </w:r>
    </w:p>
    <w:p>
      <w:pPr>
        <w:pStyle w:val="BodyText"/>
      </w:pPr>
      <w:r>
        <w:t>“Iron.”</w:t>
      </w:r>
    </w:p>
    <w:p>
      <w:pPr>
        <w:pStyle w:val="BodyText"/>
      </w:pPr>
      <w:r>
        <w:t>Steady.</w:t>
      </w:r>
    </w:p>
    <w:p>
      <w:pPr>
        <w:pStyle w:val="BodyText"/>
      </w:pPr>
      <w:r>
        <w:t>“So I can touch the world without apologizing for my skin.”</w:t>
      </w:r>
    </w:p>
    <w:p>
      <w:pPr>
        <w:pStyle w:val="BodyText"/>
      </w:pPr>
      <w:r>
        <w:t>This time the glove on the left hand warms all the way to the fingertips.</w:t>
      </w:r>
    </w:p>
    <w:p>
      <w:pPr>
        <w:pStyle w:val="BodyText"/>
      </w:pPr>
      <w:r>
        <w:t>Not because it is hiding me. Because it is now part of something I named before the city did.</w:t>
      </w:r>
    </w:p>
    <w:p>
      <w:pPr>
        <w:pStyle w:val="BodyText"/>
      </w:pPr>
      <w:r>
        <w:t>And just like that, the ritual turns.</w:t>
      </w:r>
    </w:p>
    <w:p>
      <w:pPr>
        <w:pStyle w:val="BodyText"/>
      </w:pPr>
      <w:r>
        <w:t>Not completely. Not cleanly. But enough.</w:t>
      </w:r>
    </w:p>
    <w:p>
      <w:pPr>
        <w:pStyle w:val="BodyText"/>
      </w:pPr>
      <w:r>
        <w:t>The old choreography remains. The lotion. The layers. The flex.</w:t>
      </w:r>
    </w:p>
    <w:p>
      <w:pPr>
        <w:pStyle w:val="BodyText"/>
      </w:pPr>
      <w:r>
        <w:t>Only now it means: I choose how contact happens.</w:t>
      </w:r>
    </w:p>
    <w:p>
      <w:pPr>
        <w:pStyle w:val="BodyText"/>
      </w:pPr>
      <w:r>
        <w:rPr>
          <w:b/>
          <w:i/>
          <w:sz w:val="21"/>
        </w:rPr>
        <w:t>The distinction is small enough that most people would miss it.</w:t>
      </w:r>
    </w:p>
    <w:p>
      <w:pPr>
        <w:pStyle w:val="BodyText"/>
      </w:pPr>
      <w:r>
        <w:rPr>
          <w:b/>
          <w:i/>
          <w:sz w:val="21"/>
        </w:rPr>
        <w:t>The rune does not.</w:t>
      </w:r>
    </w:p>
    <w:p>
      <w:pPr>
        <w:pStyle w:val="BodyText"/>
      </w:pPr>
      <w:r>
        <w:rPr>
          <w:b/>
          <w:i/>
          <w:sz w:val="21"/>
        </w:rPr>
        <w:t>Neither does the room.</w:t>
      </w:r>
    </w:p>
    <w:p>
      <w:pPr>
        <w:pStyle w:val="BodyText"/>
      </w:pPr>
      <w:r>
        <w:t>C says, after a moment, “There.”</w:t>
      </w:r>
    </w:p>
    <w:p>
      <w:pPr>
        <w:pStyle w:val="BodyText"/>
      </w:pPr>
      <w:r>
        <w:t>I point at her with the gloved hand. “You especially are banned.”</w:t>
      </w:r>
    </w:p>
    <w:p>
      <w:pPr>
        <w:pStyle w:val="BodyText"/>
      </w:pPr>
      <w:r>
        <w:t>She actually smiles this time. Brief. Gone.</w:t>
      </w:r>
    </w:p>
    <w:p>
      <w:pPr>
        <w:pStyle w:val="BodyText"/>
      </w:pPr>
      <w:r>
        <w:t>Richard says, “Now test it.”</w:t>
      </w:r>
    </w:p>
    <w:p>
      <w:pPr>
        <w:pStyle w:val="BodyText"/>
      </w:pPr>
      <w:r>
        <w:t>My whole body sours on contact with that sentence.</w:t>
      </w:r>
    </w:p>
    <w:p>
      <w:pPr>
        <w:pStyle w:val="BodyText"/>
      </w:pPr>
      <w:r>
        <w:t>“Why does every improvement here require a practical exam?”</w:t>
      </w:r>
    </w:p>
    <w:p>
      <w:pPr>
        <w:pStyle w:val="BodyText"/>
      </w:pPr>
      <w:r>
        <w:t>“Because otherwise you’ll romanticize it.”</w:t>
      </w:r>
    </w:p>
    <w:p>
      <w:pPr>
        <w:pStyle w:val="BodyText"/>
      </w:pPr>
      <w:r>
        <w:t>He’s right. Again. This is exhausting.</w:t>
      </w:r>
    </w:p>
    <w:p>
      <w:pPr>
        <w:pStyle w:val="BodyText"/>
      </w:pPr>
      <w:r>
        <w:t>He sets the coffee down and comes into the kitchen proper, moving around C’s cutting board and my sink station like he distrusts all of us equally but has committed anyway. From the drawer</w:t>
      </w:r>
    </w:p>
    <w:p>
      <w:pPr>
        <w:pStyle w:val="BodyText"/>
      </w:pPr>
      <w:r>
        <w:rPr>
          <w:b/>
          <w:i/>
          <w:sz w:val="21"/>
        </w:rPr>
        <w:t>near the stove, he takes out a small saucepan and a box of coarse salt.</w:t>
      </w:r>
    </w:p>
    <w:p>
      <w:pPr>
        <w:pStyle w:val="BodyText"/>
      </w:pPr>
      <w:r>
        <w:rPr>
          <w:b/>
          <w:i/>
          <w:sz w:val="21"/>
        </w:rPr>
        <w:t>Sets them on the counter.</w:t>
      </w:r>
    </w:p>
    <w:p>
      <w:pPr>
        <w:pStyle w:val="BodyText"/>
      </w:pPr>
      <w:r>
        <w:t>“Gloved hand on the metal,” he says. “Then the salt. Then the water.”</w:t>
      </w:r>
    </w:p>
    <w:p>
      <w:pPr>
        <w:pStyle w:val="BodyText"/>
      </w:pPr>
      <w:r>
        <w:t>I stare.</w:t>
      </w:r>
    </w:p>
    <w:p>
      <w:pPr>
        <w:pStyle w:val="BodyText"/>
      </w:pPr>
      <w:r>
        <w:t>“No.”</w:t>
      </w:r>
    </w:p>
    <w:p>
      <w:pPr>
        <w:pStyle w:val="BodyText"/>
      </w:pPr>
      <w:r>
        <w:t>“Yes.”</w:t>
      </w:r>
    </w:p>
    <w:p>
      <w:pPr>
        <w:pStyle w:val="BodyText"/>
      </w:pPr>
      <w:r>
        <w:t>“That sounds like a chemical lesson from hell.”</w:t>
      </w:r>
    </w:p>
    <w:p>
      <w:pPr>
        <w:pStyle w:val="BodyText"/>
      </w:pPr>
      <w:r>
        <w:t>“It’s a boundary lesson,” he says.</w:t>
      </w:r>
    </w:p>
    <w:p>
      <w:pPr>
        <w:pStyle w:val="BodyText"/>
      </w:pPr>
      <w:r>
        <w:t>I glare at the saucepan. At the salt. At the faucet.</w:t>
      </w:r>
    </w:p>
    <w:p>
      <w:pPr>
        <w:pStyle w:val="BodyText"/>
      </w:pPr>
      <w:r>
        <w:t>C says, “He’s checking whether the glove now routes from you outward, or from fear inward.”</w:t>
      </w:r>
    </w:p>
    <w:p>
      <w:pPr>
        <w:pStyle w:val="BodyText"/>
      </w:pPr>
      <w:r>
        <w:t>I close my eyes for one second.</w:t>
      </w:r>
    </w:p>
    <w:p>
      <w:pPr>
        <w:pStyle w:val="BodyText"/>
      </w:pPr>
      <w:r>
        <w:t>“Lovely. Glad we’ve made my nervous system into plumbing.”</w:t>
      </w:r>
    </w:p>
    <w:p>
      <w:pPr>
        <w:pStyle w:val="BodyText"/>
      </w:pPr>
      <w:r>
        <w:t>“Use the right hand if you want drama,” says Richard. “Use the left if you want truth.”</w:t>
      </w:r>
    </w:p>
    <w:p>
      <w:pPr>
        <w:pStyle w:val="BodyText"/>
      </w:pPr>
      <w:r>
        <w:t>So I put the left hand on the saucepan.</w:t>
      </w:r>
    </w:p>
    <w:p>
      <w:pPr>
        <w:pStyle w:val="BodyText"/>
      </w:pPr>
      <w:r>
        <w:t>Glove against cool metal.</w:t>
      </w:r>
    </w:p>
    <w:p>
      <w:pPr>
        <w:pStyle w:val="BodyText"/>
      </w:pPr>
      <w:r>
        <w:t>The warmth in the palm answers immediately, but not by spiking. It spreads outward across the metal’s contact surface, a thin aware heat that is clearly mine and clearly not trying to leave me for the room.</w:t>
      </w:r>
    </w:p>
    <w:p>
      <w:pPr>
        <w:pStyle w:val="BodyText"/>
      </w:pPr>
      <w:r>
        <w:t>Good. Interesting. Terrible.</w:t>
      </w:r>
    </w:p>
    <w:p>
      <w:pPr>
        <w:pStyle w:val="BodyText"/>
      </w:pPr>
      <w:r>
        <w:t>Richard says, “Salt.”</w:t>
      </w:r>
    </w:p>
    <w:p>
      <w:pPr>
        <w:pStyle w:val="BodyText"/>
      </w:pPr>
      <w:r>
        <w:t>I sprinkle a little into the pan.</w:t>
      </w:r>
    </w:p>
    <w:p>
      <w:pPr>
        <w:pStyle w:val="BodyText"/>
      </w:pPr>
      <w:r>
        <w:t>The line in my hand shivers. Not pain. Recognition.</w:t>
      </w:r>
    </w:p>
    <w:p>
      <w:pPr>
        <w:pStyle w:val="BodyText"/>
      </w:pPr>
      <w:r>
        <w:t>Then water.</w:t>
      </w:r>
    </w:p>
    <w:p>
      <w:pPr>
        <w:pStyle w:val="BodyText"/>
      </w:pPr>
      <w:r>
        <w:t>I turn the faucet on just enough for a thin stream and let it hit the salt.</w:t>
      </w:r>
    </w:p>
    <w:p>
      <w:pPr>
        <w:pStyle w:val="BodyText"/>
      </w:pPr>
      <w:r>
        <w:t>The warmth in my hand flares once.</w:t>
      </w:r>
    </w:p>
    <w:p>
      <w:pPr>
        <w:pStyle w:val="BodyText"/>
      </w:pPr>
      <w:r>
        <w:t>The pan stays only a pan. No route opens. No weirdness leaks. No room tries to annex the action.</w:t>
      </w:r>
    </w:p>
    <w:p>
      <w:pPr>
        <w:pStyle w:val="BodyText"/>
      </w:pPr>
      <w:r>
        <w:t>The line settles.</w:t>
      </w:r>
    </w:p>
    <w:p>
      <w:pPr>
        <w:pStyle w:val="BodyText"/>
      </w:pPr>
      <w:r>
        <w:t>I stare at the metal under my glove and understand.</w:t>
      </w:r>
    </w:p>
    <w:p>
      <w:pPr>
        <w:pStyle w:val="BodyText"/>
      </w:pPr>
      <w:r>
        <w:t>The city can hunt ritual if it is only pattern.</w:t>
      </w:r>
    </w:p>
    <w:p>
      <w:pPr>
        <w:pStyle w:val="BodyText"/>
      </w:pPr>
      <w:r>
        <w:t>It has a harder time with ritual once it becomes vow.</w:t>
      </w:r>
    </w:p>
    <w:p>
      <w:pPr>
        <w:pStyle w:val="BodyText"/>
      </w:pPr>
      <w:r>
        <w:t>I say it out loud before anyone can stop me, because apparently that’s the kind of week I’m having.</w:t>
      </w:r>
    </w:p>
    <w:p>
      <w:pPr>
        <w:pStyle w:val="BodyText"/>
      </w:pPr>
      <w:r>
        <w:t>“It stops being entry if I own the meaning first.”</w:t>
      </w:r>
    </w:p>
    <w:p>
      <w:pPr>
        <w:pStyle w:val="BodyText"/>
      </w:pPr>
      <w:r>
        <w:t>Richard nods once.</w:t>
      </w:r>
    </w:p>
    <w:p>
      <w:pPr>
        <w:pStyle w:val="BodyText"/>
      </w:pPr>
      <w:r>
        <w:t>“Yes.”</w:t>
      </w:r>
    </w:p>
    <w:p>
      <w:pPr>
        <w:pStyle w:val="BodyText"/>
      </w:pPr>
      <w:r>
        <w:t>C goes back to the onions.</w:t>
      </w:r>
    </w:p>
    <w:p>
      <w:pPr>
        <w:pStyle w:val="BodyText"/>
      </w:pPr>
      <w:r>
        <w:t>Because of course she does. Because the sentence has already done its job and there’s stock to make. Because kitchens remain cruelly good at refusing to let revelation stop lunch.</w:t>
      </w:r>
    </w:p>
    <w:p>
      <w:pPr>
        <w:pStyle w:val="BodyText"/>
      </w:pPr>
      <w:r>
        <w:t>I take the hand off the saucepan slowly.</w:t>
      </w:r>
    </w:p>
    <w:p>
      <w:pPr>
        <w:pStyle w:val="BodyText"/>
      </w:pPr>
      <w:r>
        <w:t>The lines cool but do not vanish. The gloves stay gloves. The room stays room.</w:t>
      </w:r>
    </w:p>
    <w:p>
      <w:pPr>
        <w:pStyle w:val="BodyText"/>
      </w:pPr>
      <w:r>
        <w:t>And for the first time since George’s receipt told me the watcher asked about double gloves, I no longer feel like that ritual belongs partly to him now.</w:t>
      </w:r>
    </w:p>
    <w:p>
      <w:pPr>
        <w:pStyle w:val="BodyText"/>
      </w:pPr>
      <w:r>
        <w:t>The side door rattles.</w:t>
      </w:r>
    </w:p>
    <w:p>
      <w:pPr>
        <w:pStyle w:val="BodyText"/>
      </w:pPr>
      <w:r>
        <w:t>All three of us turn.</w:t>
      </w:r>
    </w:p>
    <w:p>
      <w:pPr>
        <w:pStyle w:val="BodyText"/>
      </w:pPr>
      <w:r>
        <w:t>One knock. Then another. Then the messenger voice, low and fast:</w:t>
      </w:r>
    </w:p>
    <w:p>
      <w:pPr>
        <w:pStyle w:val="BodyText"/>
      </w:pPr>
      <w:r>
        <w:t>“Open. It’s bad.”</w:t>
      </w:r>
    </w:p>
    <w:p>
      <w:pPr>
        <w:pStyle w:val="BodyText"/>
      </w:pPr>
      <w:r>
        <w:t>The room goes hard immediately.</w:t>
      </w:r>
    </w:p>
    <w:p>
      <w:pPr>
        <w:pStyle w:val="BodyText"/>
      </w:pPr>
      <w:r>
        <w:t>Richard is already moving. C has the knife in hand, not dramatically, just because it’s there. My gloved left hand warms under the newly claimed ritual and I realize with a clarity sharp enough to be almost funny that I do not feel less frightened.</w:t>
      </w:r>
    </w:p>
    <w:p>
      <w:pPr>
        <w:pStyle w:val="BodyText"/>
      </w:pPr>
      <w:r>
        <w:t>I feel less available.</w:t>
      </w:r>
    </w:p>
    <w:p>
      <w:pPr>
        <w:pStyle w:val="BodyText"/>
      </w:pPr>
      <w:r>
        <w:rPr>
          <w:b/>
          <w:i/>
          <w:sz w:val="21"/>
        </w:rPr>
        <w:t>That is better.</w:t>
      </w:r>
    </w:p>
    <w:p>
      <w:pPr>
        <w:pStyle w:val="BodyText"/>
      </w:pPr>
      <w:r>
        <w:rPr>
          <w:b/>
          <w:i/>
          <w:sz w:val="21"/>
        </w:rPr>
        <w:t>Richard opens the door.</w:t>
      </w:r>
    </w:p>
    <w:p>
      <w:pPr>
        <w:pStyle w:val="BodyText"/>
      </w:pPr>
      <w:r>
        <w:rPr>
          <w:b/>
          <w:i/>
          <w:sz w:val="21"/>
        </w:rPr>
        <w:t>The messenger comes in wet and white-faced, chest heaving.</w:t>
      </w:r>
    </w:p>
    <w:p>
      <w:pPr>
        <w:pStyle w:val="BodyText"/>
      </w:pPr>
      <w:r>
        <w:rPr>
          <w:b/>
          <w:i/>
          <w:sz w:val="21"/>
        </w:rPr>
        <w:t>He doesn’t wait for the door to shut.</w:t>
      </w:r>
    </w:p>
    <w:p>
      <w:pPr>
        <w:pStyle w:val="BodyText"/>
      </w:pPr>
      <w:r>
        <w:t>“He used the wrong name in public.”</w:t>
      </w:r>
    </w:p>
    <w:p>
      <w:pPr>
        <w:pStyle w:val="BodyText"/>
      </w:pPr>
      <w:r>
        <w:t>Silence.</w:t>
      </w:r>
    </w:p>
    <w:p>
      <w:pPr>
        <w:pStyle w:val="BodyText"/>
      </w:pPr>
      <w:r>
        <w:t>I know, instantly, that he means me.</w:t>
      </w:r>
    </w:p>
    <w:p>
      <w:pPr>
        <w:pStyle w:val="BodyText"/>
      </w:pPr>
      <w:r>
        <w:t>But the phrase wrong name catches the old routes in me before the fear does. Iron. Cook. IronE. Moon. Hall names. Market names. The city as a place where wrong naming is not just insult but leverage.</w:t>
      </w:r>
    </w:p>
    <w:p>
      <w:pPr>
        <w:pStyle w:val="BodyText"/>
      </w:pPr>
      <w:r>
        <w:t>Richard says, “Which one.”</w:t>
      </w:r>
    </w:p>
    <w:p>
      <w:pPr>
        <w:pStyle w:val="BodyText"/>
      </w:pPr>
      <w:r>
        <w:t>The messenger looks at me.</w:t>
      </w:r>
    </w:p>
    <w:p>
      <w:pPr>
        <w:pStyle w:val="BodyText"/>
      </w:pPr>
      <w:r>
        <w:t>Then says:</w:t>
      </w:r>
    </w:p>
    <w:p>
      <w:pPr>
        <w:pStyle w:val="BodyText"/>
      </w:pPr>
      <w:r>
        <w:t>“Not Iron.”</w:t>
      </w:r>
    </w:p>
    <w:p>
      <w:pPr>
        <w:pStyle w:val="BodyText"/>
      </w:pPr>
      <w:r>
        <w:t>And the line under my glove goes cold.</w:t>
      </w:r>
    </w:p>
    <w:p>
      <w:r>
        <w:br w:type="page"/>
      </w:r>
    </w:p>
    <w:p>
      <w:pPr>
        <w:pStyle w:val="ChapterNumber"/>
      </w:pPr>
      <w:r>
        <w:t>CHAPTER TWENTY-TWO — Moon at the Table</w:t>
      </w:r>
    </w:p>
    <w:p>
      <w:pPr>
        <w:pStyle w:val="ChapterTitle"/>
      </w:pPr>
      <w:r>
        <w:t>Moon at the Table</w:t>
      </w:r>
    </w:p>
    <w:p>
      <w:pPr>
        <w:pStyle w:val="BodyFirst"/>
      </w:pPr>
      <w:r>
        <w:t>“Not Iron.”</w:t>
      </w:r>
    </w:p>
    <w:p>
      <w:pPr>
        <w:pStyle w:val="BodyText"/>
      </w:pPr>
      <w:r>
        <w:t>The room stops around the sentence.</w:t>
      </w:r>
    </w:p>
    <w:p>
      <w:pPr>
        <w:pStyle w:val="BodyText"/>
      </w:pPr>
      <w:r>
        <w:t>Not because anyone doesn’t understand it. Because everyone does.</w:t>
      </w:r>
    </w:p>
    <w:p>
      <w:pPr>
        <w:pStyle w:val="BodyText"/>
      </w:pPr>
      <w:r>
        <w:t>The messenger stands in the kitchen doorway still wet from the street, rain darkening the shoulders of his jacket and dripping off the edge of his hair onto C’s tile. His chest is still lifting too fast. He came hard. Fast enough that the message arrived before his breathing recovered.</w:t>
      </w:r>
    </w:p>
    <w:p>
      <w:pPr>
        <w:pStyle w:val="BodyText"/>
      </w:pPr>
      <w:r>
        <w:t>Richard says, very evenly, “Which one.”</w:t>
      </w:r>
    </w:p>
    <w:p>
      <w:pPr>
        <w:pStyle w:val="BodyText"/>
      </w:pPr>
      <w:r>
        <w:t>The messenger looks at me once, then away.</w:t>
      </w:r>
    </w:p>
    <w:p>
      <w:pPr>
        <w:pStyle w:val="BodyText"/>
      </w:pPr>
      <w:r>
        <w:rPr>
          <w:b/>
          <w:i/>
          <w:sz w:val="21"/>
        </w:rPr>
        <w:t>Good. A little shame in the room improves everybody.</w:t>
      </w:r>
    </w:p>
    <w:p>
      <w:pPr>
        <w:pStyle w:val="BodyText"/>
      </w:pPr>
      <w:r>
        <w:rPr>
          <w:b/>
          <w:i/>
          <w:sz w:val="21"/>
        </w:rPr>
        <w:t>Then he says:</w:t>
      </w:r>
    </w:p>
    <w:p>
      <w:pPr>
        <w:pStyle w:val="BodyText"/>
      </w:pPr>
      <w:r>
        <w:t>“Moon.”</w:t>
      </w:r>
    </w:p>
    <w:p>
      <w:pPr>
        <w:pStyle w:val="BodyText"/>
      </w:pPr>
      <w:r>
        <w:t>No one moves.</w:t>
      </w:r>
    </w:p>
    <w:p>
      <w:pPr>
        <w:pStyle w:val="BodyText"/>
      </w:pPr>
      <w:r>
        <w:t>C does not blink. Richard does not curse. She does not flinch.</w:t>
      </w:r>
    </w:p>
    <w:p>
      <w:pPr>
        <w:pStyle w:val="BodyText"/>
      </w:pPr>
      <w:r>
        <w:t>That last one is the worst.</w:t>
      </w:r>
    </w:p>
    <w:p>
      <w:pPr>
        <w:pStyle w:val="BodyText"/>
      </w:pPr>
      <w:r>
        <w:t>Because the lack of flinch isn’t denial. It’s recognition.</w:t>
      </w:r>
    </w:p>
    <w:p>
      <w:pPr>
        <w:pStyle w:val="BodyText"/>
      </w:pPr>
      <w:r>
        <w:t>My left hand burns under the glove. Not heat. A line of cold fire under the third mark, like the rune has just heard an old bell rung in the wrong neighborhood and does not approve of the acoustics.</w:t>
      </w:r>
    </w:p>
    <w:p>
      <w:pPr>
        <w:pStyle w:val="BodyText"/>
      </w:pPr>
      <w:r>
        <w:t>I say, before thought can improve or restrain it:</w:t>
      </w:r>
    </w:p>
    <w:p>
      <w:pPr>
        <w:pStyle w:val="BodyText"/>
      </w:pPr>
      <w:r>
        <w:t>“Publicly.”</w:t>
      </w:r>
    </w:p>
    <w:p>
      <w:pPr>
        <w:pStyle w:val="BodyText"/>
      </w:pPr>
      <w:r>
        <w:t>The messenger nods.</w:t>
      </w:r>
    </w:p>
    <w:p>
      <w:pPr>
        <w:pStyle w:val="BodyText"/>
      </w:pPr>
      <w:r>
        <w:t>“At the produce stand on Mott. Noon traffic. He asked the vendor if Moon still bought yellow peppers by the pound or if she’d switched to silver fish.”</w:t>
      </w:r>
    </w:p>
    <w:p>
      <w:pPr>
        <w:pStyle w:val="BodyText"/>
      </w:pPr>
      <w:r>
        <w:t>Silence.</w:t>
      </w:r>
    </w:p>
    <w:p>
      <w:pPr>
        <w:pStyle w:val="BodyText"/>
      </w:pPr>
      <w:r>
        <w:t>That sentence does something peculiar to the room. Not only because of the name. Because of the details. Peppers. Fish. Appetite. A question shaped like an ordinary joke and weighted like a hooked net.</w:t>
      </w:r>
    </w:p>
    <w:p>
      <w:pPr>
        <w:pStyle w:val="BodyText"/>
      </w:pPr>
      <w:r>
        <w:t>C says, “Who was near enough to hear.”</w:t>
      </w:r>
    </w:p>
    <w:p>
      <w:pPr>
        <w:pStyle w:val="BodyText"/>
      </w:pPr>
      <w:r>
        <w:t>“Four shoppers. One courier. Two women from the tea stall. Nobody answered.” A beat. “But everybody noticed.”</w:t>
      </w:r>
    </w:p>
    <w:p>
      <w:pPr>
        <w:pStyle w:val="BodyText"/>
      </w:pPr>
      <w:r>
        <w:t>Of course they did.</w:t>
      </w:r>
    </w:p>
    <w:p>
      <w:pPr>
        <w:pStyle w:val="BodyText"/>
      </w:pPr>
      <w:r>
        <w:t>A hidden world can tolerate almost anything except public naming said in the wrong tone.</w:t>
      </w:r>
    </w:p>
    <w:p>
      <w:pPr>
        <w:pStyle w:val="BodyText"/>
      </w:pPr>
      <w:r>
        <w:t>I look at her.</w:t>
      </w:r>
    </w:p>
    <w:p>
      <w:pPr>
        <w:pStyle w:val="BodyText"/>
      </w:pPr>
      <w:r>
        <w:t>She is standing by the counter with one hand still on the handle of the drawer where she was reaching for the small paring knife. Her face has not changed much. That is the problem. With most people, fear moves first and thought follows. With her, thought gets there fast enough to hold fear by the throat until it can be used properly.</w:t>
      </w:r>
    </w:p>
    <w:p>
      <w:pPr>
        <w:pStyle w:val="BodyText"/>
      </w:pPr>
      <w:r>
        <w:t>I say, “That’s not random.”</w:t>
      </w:r>
    </w:p>
    <w:p>
      <w:pPr>
        <w:pStyle w:val="BodyText"/>
      </w:pPr>
      <w:r>
        <w:t>No one bothers answering because the stupidity of the question is self-evident.</w:t>
      </w:r>
    </w:p>
    <w:p>
      <w:pPr>
        <w:pStyle w:val="BodyText"/>
      </w:pPr>
      <w:r>
        <w:t>Richard says, “What else.”</w:t>
      </w:r>
    </w:p>
    <w:p>
      <w:pPr>
        <w:pStyle w:val="BodyText"/>
      </w:pPr>
      <w:r>
        <w:t>The messenger swallows once.</w:t>
      </w:r>
    </w:p>
    <w:p>
      <w:pPr>
        <w:pStyle w:val="BodyText"/>
      </w:pPr>
      <w:r>
        <w:t>“He didn’t wait for reaction. Bought oranges. Paid exact cash. Then told the tea women, ‘Moon still cooks like someone hiding a sun.’”</w:t>
      </w:r>
    </w:p>
    <w:p>
      <w:pPr>
        <w:pStyle w:val="BodyText"/>
      </w:pPr>
      <w:r>
        <w:t>The third line in my palm turns to a blade.</w:t>
      </w:r>
    </w:p>
    <w:p>
      <w:pPr>
        <w:pStyle w:val="BodyText"/>
      </w:pPr>
      <w:r>
        <w:t>Not because I understand every part of the sentence. Because I understand enough.</w:t>
      </w:r>
    </w:p>
    <w:p>
      <w:pPr>
        <w:pStyle w:val="BodyText"/>
      </w:pPr>
      <w:r>
        <w:t>Peppers. Moon. Hiding a sun.</w:t>
      </w:r>
    </w:p>
    <w:p>
      <w:pPr>
        <w:pStyle w:val="BodyText"/>
      </w:pPr>
      <w:r>
        <w:t>This is no longer fishing with a broad net. This is someone standing at the edge of a story and tossing stones at the exact places where the surface is thinnest.</w:t>
      </w:r>
    </w:p>
    <w:p>
      <w:pPr>
        <w:pStyle w:val="BodyText"/>
      </w:pPr>
      <w:r>
        <w:t>C says, “Did he look back.”</w:t>
      </w:r>
    </w:p>
    <w:p>
      <w:pPr>
        <w:pStyle w:val="BodyText"/>
      </w:pPr>
      <w:r>
        <w:t>“No.”</w:t>
      </w:r>
    </w:p>
    <w:p>
      <w:pPr>
        <w:pStyle w:val="BodyText"/>
      </w:pPr>
      <w:r>
        <w:t>“Anyone follow.”</w:t>
      </w:r>
    </w:p>
    <w:p>
      <w:pPr>
        <w:pStyle w:val="BodyText"/>
      </w:pPr>
      <w:r>
        <w:t>“Two.” The messenger glances at her. “Neither came back.”</w:t>
      </w:r>
    </w:p>
    <w:p>
      <w:pPr>
        <w:pStyle w:val="BodyText"/>
      </w:pPr>
      <w:r>
        <w:t>That lands badly too.</w:t>
      </w:r>
    </w:p>
    <w:p>
      <w:pPr>
        <w:pStyle w:val="BodyText"/>
      </w:pPr>
      <w:r>
        <w:t>Richard finally moves. One step to the table. One hand flat on the wood. Thinking with the whole room now.</w:t>
      </w:r>
    </w:p>
    <w:p>
      <w:pPr>
        <w:pStyle w:val="BodyText"/>
      </w:pPr>
      <w:r>
        <w:t>“No front routes tonight,” he says. “No produce circuit. No church lane. No Hall upstairs.”</w:t>
      </w:r>
    </w:p>
    <w:p>
      <w:pPr>
        <w:pStyle w:val="BodyText"/>
      </w:pPr>
      <w:r>
        <w:t>C nods once.</w:t>
      </w:r>
    </w:p>
    <w:p>
      <w:pPr>
        <w:pStyle w:val="BodyText"/>
      </w:pPr>
      <w:r>
        <w:t>The messenger adds, “There’s more.”</w:t>
      </w:r>
    </w:p>
    <w:p>
      <w:pPr>
        <w:pStyle w:val="BodyText"/>
      </w:pPr>
      <w:r>
        <w:t>I laugh under my breath.</w:t>
      </w:r>
    </w:p>
    <w:p>
      <w:pPr>
        <w:pStyle w:val="BodyText"/>
      </w:pPr>
      <w:r>
        <w:t>Of course there is.</w:t>
      </w:r>
    </w:p>
    <w:p>
      <w:pPr>
        <w:pStyle w:val="BodyText"/>
      </w:pPr>
      <w:r>
        <w:t>The city has discovered moderation is for people not currently being profiled by hidden predators.</w:t>
      </w:r>
    </w:p>
    <w:p>
      <w:pPr>
        <w:pStyle w:val="BodyText"/>
      </w:pPr>
      <w:r>
        <w:t>“What now?” says Richard.</w:t>
      </w:r>
    </w:p>
    <w:p>
      <w:pPr>
        <w:pStyle w:val="BodyText"/>
      </w:pPr>
      <w:r>
        <w:t>“He wasn’t alone.”</w:t>
      </w:r>
    </w:p>
    <w:p>
      <w:pPr>
        <w:pStyle w:val="BodyText"/>
      </w:pPr>
      <w:r>
        <w:t>Something ugly goes through me.</w:t>
      </w:r>
    </w:p>
    <w:p>
      <w:pPr>
        <w:pStyle w:val="BodyText"/>
      </w:pPr>
      <w:r>
        <w:t>“Blue jacket.”</w:t>
      </w:r>
    </w:p>
    <w:p>
      <w:pPr>
        <w:pStyle w:val="BodyText"/>
      </w:pPr>
      <w:r>
        <w:t>“Yes,” says the messenger. “But behind him this time. The one doing the asking wasn’t him.”</w:t>
      </w:r>
    </w:p>
    <w:p>
      <w:pPr>
        <w:pStyle w:val="BodyText"/>
      </w:pPr>
      <w:r>
        <w:t>No one speaks for a beat.</w:t>
      </w:r>
    </w:p>
    <w:p>
      <w:pPr>
        <w:pStyle w:val="BodyText"/>
      </w:pPr>
      <w:r>
        <w:t>Then C says, “Describe.”</w:t>
      </w:r>
    </w:p>
    <w:p>
      <w:pPr>
        <w:pStyle w:val="BodyText"/>
      </w:pPr>
      <w:r>
        <w:t>The messenger frowns, sorting memory while still wet.</w:t>
      </w:r>
    </w:p>
    <w:p>
      <w:pPr>
        <w:pStyle w:val="BodyText"/>
      </w:pPr>
      <w:r>
        <w:t>“Thin. Coat too clean for Chinatown in rain. Hair slicked back like it cared more than he did. Didn’t carry himself like a buyer.” He looks from Richard to her. “Looked like someone who thinks rooms are already his if he arrives first.”</w:t>
      </w:r>
    </w:p>
    <w:p>
      <w:pPr>
        <w:pStyle w:val="BodyText"/>
      </w:pPr>
      <w:r>
        <w:t>That is not a description I enjoy hearing in a city where rooms have recently begun answering me.</w:t>
      </w:r>
    </w:p>
    <w:p>
      <w:pPr>
        <w:pStyle w:val="BodyText"/>
      </w:pPr>
      <w:r>
        <w:t>Richard says, “Voice.”</w:t>
      </w:r>
    </w:p>
    <w:p>
      <w:pPr>
        <w:pStyle w:val="BodyText"/>
      </w:pPr>
      <w:r>
        <w:t>“Polite.”</w:t>
      </w:r>
    </w:p>
    <w:p>
      <w:pPr>
        <w:pStyle w:val="BodyText"/>
      </w:pPr>
      <w:r>
        <w:t>Again, the worst category.</w:t>
      </w:r>
    </w:p>
    <w:p>
      <w:pPr>
        <w:pStyle w:val="BodyText"/>
      </w:pPr>
      <w:r>
        <w:t>I lean one hip against the counter because my knees are beginning to feel theoretical.</w:t>
      </w:r>
    </w:p>
    <w:p>
      <w:pPr>
        <w:pStyle w:val="BodyText"/>
      </w:pPr>
      <w:r>
        <w:t>“Great. They’ve upgraded from watcher to management.”</w:t>
      </w:r>
    </w:p>
    <w:p>
      <w:pPr>
        <w:pStyle w:val="BodyText"/>
      </w:pPr>
      <w:r>
        <w:t>No one corrects me because no one can.</w:t>
      </w:r>
    </w:p>
    <w:p>
      <w:pPr>
        <w:pStyle w:val="BodyText"/>
      </w:pPr>
      <w:r>
        <w:t>The messenger looks at her now.</w:t>
      </w:r>
    </w:p>
    <w:p>
      <w:pPr>
        <w:pStyle w:val="BodyText"/>
      </w:pPr>
      <w:r>
        <w:t>“He didn’t say Moon like he was testing if people would turn.”</w:t>
      </w:r>
    </w:p>
    <w:p>
      <w:pPr>
        <w:pStyle w:val="BodyText"/>
      </w:pPr>
      <w:r>
        <w:t>A pause.</w:t>
      </w:r>
    </w:p>
    <w:p>
      <w:pPr>
        <w:pStyle w:val="BodyText"/>
      </w:pPr>
      <w:r>
        <w:t>“He said it like he was checking whether the city still bent around it.”</w:t>
      </w:r>
    </w:p>
    <w:p>
      <w:pPr>
        <w:pStyle w:val="BodyText"/>
      </w:pPr>
      <w:r>
        <w:rPr>
          <w:b/>
          <w:i/>
          <w:sz w:val="21"/>
        </w:rPr>
        <w:t>That one lands hard enough to deserve a chair.</w:t>
      </w:r>
    </w:p>
    <w:p>
      <w:pPr>
        <w:pStyle w:val="BodyText"/>
      </w:pPr>
      <w:r>
        <w:rPr>
          <w:b/>
          <w:i/>
          <w:sz w:val="21"/>
        </w:rPr>
        <w:t>She closes the drawer. Lets the knife remain where it is.</w:t>
      </w:r>
    </w:p>
    <w:p>
      <w:pPr>
        <w:pStyle w:val="BodyText"/>
      </w:pPr>
      <w:r>
        <w:t>Then she says, in a voice so level it scares me more than panic would have:</w:t>
      </w:r>
    </w:p>
    <w:p>
      <w:pPr>
        <w:pStyle w:val="BodyText"/>
      </w:pPr>
      <w:r>
        <w:t>“Who answered?”</w:t>
      </w:r>
    </w:p>
    <w:p>
      <w:pPr>
        <w:pStyle w:val="BodyText"/>
      </w:pPr>
      <w:r>
        <w:t>The messenger shakes his head. “Nobody.”</w:t>
      </w:r>
    </w:p>
    <w:p>
      <w:pPr>
        <w:pStyle w:val="BodyText"/>
      </w:pPr>
      <w:r>
        <w:t>Richard says, “That’s not what she asked.”</w:t>
      </w:r>
    </w:p>
    <w:p>
      <w:pPr>
        <w:pStyle w:val="BodyText"/>
      </w:pPr>
      <w:r>
        <w:t>The messenger’s face tightens. He understands a second too late what kind of room this is and what kind of question she actually meant.</w:t>
      </w:r>
    </w:p>
    <w:p>
      <w:pPr>
        <w:pStyle w:val="BodyText"/>
      </w:pPr>
      <w:r>
        <w:t>Then:</w:t>
      </w:r>
    </w:p>
    <w:p>
      <w:pPr>
        <w:pStyle w:val="BodyText"/>
      </w:pPr>
      <w:r>
        <w:t>“The street did.”</w:t>
      </w:r>
    </w:p>
    <w:p>
      <w:pPr>
        <w:pStyle w:val="BodyText"/>
      </w:pPr>
      <w:r>
        <w:rPr>
          <w:b/>
          <w:i/>
          <w:sz w:val="21"/>
        </w:rPr>
        <w:t>My hand clenches.</w:t>
      </w:r>
    </w:p>
    <w:p>
      <w:pPr>
        <w:pStyle w:val="BodyText"/>
      </w:pPr>
      <w:r>
        <w:rPr>
          <w:b/>
          <w:i/>
          <w:sz w:val="21"/>
        </w:rPr>
        <w:t>He goes on, because at this point the damage has already begun and there is no ethical reason to stop halfway.</w:t>
      </w:r>
    </w:p>
    <w:p>
      <w:pPr>
        <w:pStyle w:val="BodyText"/>
      </w:pPr>
      <w:r>
        <w:t>“The vendor dropped a bag. The tea kettle blew too hard. The church bell on Pell went half an hour early.”</w:t>
      </w:r>
    </w:p>
    <w:p>
      <w:pPr>
        <w:pStyle w:val="BodyText"/>
      </w:pPr>
      <w:r>
        <w:t>There.</w:t>
      </w:r>
    </w:p>
    <w:p>
      <w:pPr>
        <w:pStyle w:val="BodyText"/>
      </w:pPr>
      <w:r>
        <w:rPr>
          <w:b/>
          <w:i/>
          <w:sz w:val="21"/>
        </w:rPr>
        <w:t>There it is.</w:t>
      </w:r>
    </w:p>
    <w:p>
      <w:pPr>
        <w:pStyle w:val="BodyText"/>
      </w:pPr>
      <w:r>
        <w:rPr>
          <w:b/>
          <w:i/>
          <w:sz w:val="21"/>
        </w:rPr>
        <w:t>Not people. The city.</w:t>
      </w:r>
    </w:p>
    <w:p>
      <w:pPr>
        <w:pStyle w:val="BodyText"/>
      </w:pPr>
      <w:r>
        <w:rPr>
          <w:b/>
          <w:i/>
          <w:sz w:val="21"/>
        </w:rPr>
        <w:t>The same way doors pay attention. The same way rooms remember. The same way kitchens can turn toward a ritual once it means enough.</w:t>
      </w:r>
    </w:p>
    <w:p>
      <w:pPr>
        <w:pStyle w:val="BodyText"/>
      </w:pPr>
      <w:r>
        <w:rPr>
          <w:b/>
          <w:i/>
          <w:sz w:val="21"/>
        </w:rPr>
        <w:t>He used the wrong name in public and the city twitched.</w:t>
      </w:r>
    </w:p>
    <w:p>
      <w:pPr>
        <w:pStyle w:val="BodyText"/>
      </w:pPr>
      <w:r>
        <w:rPr>
          <w:b/>
          <w:i/>
          <w:sz w:val="21"/>
        </w:rPr>
        <w:t>No wonder everyone went still.</w:t>
      </w:r>
    </w:p>
    <w:p>
      <w:pPr>
        <w:pStyle w:val="BodyText"/>
      </w:pPr>
      <w:r>
        <w:t>I say, “That’s not just Market trouble.”</w:t>
      </w:r>
    </w:p>
    <w:p>
      <w:pPr>
        <w:pStyle w:val="BodyText"/>
      </w:pPr>
      <w:r>
        <w:t>C says, “No.”</w:t>
      </w:r>
    </w:p>
    <w:p>
      <w:pPr>
        <w:pStyle w:val="BodyText"/>
      </w:pPr>
      <w:r>
        <w:t>The messenger shifts his weight. “Do you need me back out.”</w:t>
      </w:r>
    </w:p>
    <w:p>
      <w:pPr>
        <w:pStyle w:val="BodyText"/>
      </w:pPr>
      <w:r>
        <w:t>Richard is already shaking his head.</w:t>
      </w:r>
    </w:p>
    <w:p>
      <w:pPr>
        <w:pStyle w:val="BodyText"/>
      </w:pPr>
      <w:r>
        <w:t>“No. You need dry clothes and less useful visibility. Go under Hall and stay stupid until called.”</w:t>
      </w:r>
    </w:p>
    <w:p>
      <w:pPr>
        <w:pStyle w:val="BodyText"/>
      </w:pPr>
      <w:r>
        <w:t>The messenger nods once and leaves fast, relieved to exchange catastrophe for instructions.</w:t>
      </w:r>
    </w:p>
    <w:p>
      <w:pPr>
        <w:pStyle w:val="BodyText"/>
      </w:pPr>
      <w:r>
        <w:t>The door shuts.</w:t>
      </w:r>
    </w:p>
    <w:p>
      <w:pPr>
        <w:pStyle w:val="BodyText"/>
      </w:pPr>
      <w:r>
        <w:t>Rain at the windows. Fridge hum. The tiny sound of the paring knife settling farther inside the drawer because no one closed it gently enough.</w:t>
      </w:r>
    </w:p>
    <w:p>
      <w:pPr>
        <w:pStyle w:val="BodyText"/>
      </w:pPr>
      <w:r>
        <w:t>I look at her.</w:t>
      </w:r>
    </w:p>
    <w:p>
      <w:pPr>
        <w:pStyle w:val="BodyText"/>
      </w:pPr>
      <w:r>
        <w:t>Not because I want to start there. Because there is nowhere else left to start.</w:t>
      </w:r>
    </w:p>
    <w:p>
      <w:pPr>
        <w:pStyle w:val="BodyText"/>
      </w:pPr>
      <w:r>
        <w:t>“You should have told me sooner,” I say.</w:t>
      </w:r>
    </w:p>
    <w:p>
      <w:pPr>
        <w:pStyle w:val="BodyText"/>
      </w:pPr>
      <w:r>
        <w:t>She nods once.</w:t>
      </w:r>
    </w:p>
    <w:p>
      <w:pPr>
        <w:pStyle w:val="BodyText"/>
      </w:pPr>
      <w:r>
        <w:t>“Yes.”</w:t>
      </w:r>
    </w:p>
    <w:p>
      <w:pPr>
        <w:pStyle w:val="BodyText"/>
      </w:pPr>
      <w:r>
        <w:t>I laugh once, sharp and empty.</w:t>
      </w:r>
    </w:p>
    <w:p>
      <w:pPr>
        <w:pStyle w:val="BodyText"/>
      </w:pPr>
      <w:r>
        <w:t>“I’m beginning to hate how easy that answer is for you.”</w:t>
      </w:r>
    </w:p>
    <w:p>
      <w:pPr>
        <w:pStyle w:val="BodyText"/>
      </w:pPr>
      <w:r>
        <w:t>“No,” she says. “You hate that it isn’t an argument.”</w:t>
      </w:r>
    </w:p>
    <w:p>
      <w:pPr>
        <w:pStyle w:val="BodyText"/>
      </w:pPr>
      <w:r>
        <w:t>Fair.</w:t>
      </w:r>
    </w:p>
    <w:p>
      <w:pPr>
        <w:pStyle w:val="BodyText"/>
      </w:pPr>
      <w:r>
        <w:t>Again.</w:t>
      </w:r>
    </w:p>
    <w:p>
      <w:pPr>
        <w:pStyle w:val="BodyText"/>
      </w:pPr>
      <w:r>
        <w:t>I am genuinely going to find out where Richard keeps his receipt paper and burn it all as a public service.</w:t>
      </w:r>
    </w:p>
    <w:p>
      <w:pPr>
        <w:pStyle w:val="BodyText"/>
      </w:pPr>
      <w:r>
        <w:t>C says, “You two do this now or not at all. I need the stove in ten.”</w:t>
      </w:r>
    </w:p>
    <w:p>
      <w:pPr>
        <w:pStyle w:val="BodyText"/>
      </w:pPr>
      <w:r>
        <w:rPr>
          <w:b/>
          <w:i/>
          <w:sz w:val="21"/>
        </w:rPr>
        <w:t>That’s the city under the city for you. Emotional ambush on a timer because broth cannot be held indefinitely for people with complicated names.</w:t>
      </w:r>
    </w:p>
    <w:p>
      <w:pPr>
        <w:pStyle w:val="BodyText"/>
      </w:pPr>
      <w:r>
        <w:rPr>
          <w:b/>
          <w:i/>
          <w:sz w:val="21"/>
        </w:rPr>
        <w:t>Richard takes his mug and disappears into the front room without comment.</w:t>
      </w:r>
    </w:p>
    <w:p>
      <w:pPr>
        <w:pStyle w:val="BodyText"/>
      </w:pPr>
      <w:r>
        <w:rPr>
          <w:b/>
          <w:i/>
          <w:sz w:val="21"/>
        </w:rPr>
        <w:t>Which is, from him, the closest thing to respect.</w:t>
      </w:r>
    </w:p>
    <w:p>
      <w:pPr>
        <w:pStyle w:val="BodyText"/>
      </w:pPr>
      <w:r>
        <w:rPr>
          <w:b/>
          <w:i/>
          <w:sz w:val="21"/>
        </w:rPr>
        <w:t>C begins clearing the counter. Deliberately. Loud enough to make staying in the kitchen feel impossible and leaving it feel chosen.</w:t>
      </w:r>
    </w:p>
    <w:p>
      <w:pPr>
        <w:pStyle w:val="BodyText"/>
      </w:pPr>
      <w:r>
        <w:t>She opens the pantry door and says without looking at us, “Table.”</w:t>
      </w:r>
    </w:p>
    <w:p>
      <w:pPr>
        <w:pStyle w:val="BodyText"/>
      </w:pPr>
      <w:r>
        <w:t>Then steps inside and vanishes into shelves, jars, and the practical brutality of making privacy out of inventory.</w:t>
      </w:r>
    </w:p>
    <w:p>
      <w:pPr>
        <w:pStyle w:val="BodyText"/>
      </w:pPr>
      <w:r>
        <w:t>That leaves the table.</w:t>
      </w:r>
    </w:p>
    <w:p>
      <w:pPr>
        <w:pStyle w:val="BodyText"/>
      </w:pPr>
      <w:r>
        <w:t>Of course it does.</w:t>
      </w:r>
    </w:p>
    <w:p>
      <w:pPr>
        <w:pStyle w:val="BodyText"/>
      </w:pPr>
      <w:r>
        <w:t>The same white-scrubbed wood. The same place where bowls become thresholds and first plates become theology.</w:t>
      </w:r>
    </w:p>
    <w:p>
      <w:pPr>
        <w:pStyle w:val="BodyText"/>
      </w:pPr>
      <w:r>
        <w:t>I hate this kitchen.</w:t>
      </w:r>
    </w:p>
    <w:p>
      <w:pPr>
        <w:pStyle w:val="BodyText"/>
      </w:pPr>
      <w:r>
        <w:t>I go sit.</w:t>
      </w:r>
    </w:p>
    <w:p>
      <w:pPr>
        <w:pStyle w:val="BodyText"/>
      </w:pPr>
      <w:r>
        <w:t>Not because I’m ready. Because standing would turn the whole thing into a standoff and I’m too tired to perform one convincingly.</w:t>
      </w:r>
    </w:p>
    <w:p>
      <w:pPr>
        <w:pStyle w:val="BodyText"/>
      </w:pPr>
      <w:r>
        <w:t>She comes to the table a moment later and takes the chair opposite me.</w:t>
      </w:r>
    </w:p>
    <w:p>
      <w:pPr>
        <w:pStyle w:val="BodyText"/>
      </w:pPr>
      <w:r>
        <w:t>Not beside. Not at the stove. Across.</w:t>
      </w:r>
    </w:p>
    <w:p>
      <w:pPr>
        <w:pStyle w:val="BodyText"/>
      </w:pPr>
      <w:r>
        <w:t>Good. Honest. Awful.</w:t>
      </w:r>
    </w:p>
    <w:p>
      <w:pPr>
        <w:pStyle w:val="BodyText"/>
      </w:pPr>
      <w:r>
        <w:t>The blue door kitchen feels different with just the two of us in it. Not quieter. More exact. The room no longer has enough extra bodies to blur anything. The table remembers too much already. Add two people and one exposed Market name and suddenly even the salt shaker looks like it has a position on the matter.</w:t>
      </w:r>
    </w:p>
    <w:p>
      <w:pPr>
        <w:pStyle w:val="BodyText"/>
      </w:pPr>
      <w:r>
        <w:t>I say, “Start with why that name bends the city.”</w:t>
      </w:r>
    </w:p>
    <w:p>
      <w:pPr>
        <w:pStyle w:val="BodyText"/>
      </w:pPr>
      <w:r>
        <w:rPr>
          <w:b/>
          <w:i/>
          <w:sz w:val="21"/>
        </w:rPr>
        <w:t>She does not answer immediately.</w:t>
      </w:r>
    </w:p>
    <w:p>
      <w:pPr>
        <w:pStyle w:val="BodyText"/>
      </w:pPr>
      <w:r>
        <w:rPr>
          <w:b/>
          <w:i/>
          <w:sz w:val="21"/>
        </w:rPr>
        <w:t>Of course not.</w:t>
      </w:r>
    </w:p>
    <w:p>
      <w:pPr>
        <w:pStyle w:val="BodyText"/>
      </w:pPr>
      <w:r>
        <w:t>There is a dish towel between her hands. Twisting once. Stilled. A movement so brief I only notice because I have spent too long studying her in rooms where language is expensive.</w:t>
      </w:r>
    </w:p>
    <w:p>
      <w:pPr>
        <w:pStyle w:val="BodyText"/>
      </w:pPr>
      <w:r>
        <w:t>Finally she says, “Because it was built to.”</w:t>
      </w:r>
    </w:p>
    <w:p>
      <w:pPr>
        <w:pStyle w:val="BodyText"/>
      </w:pPr>
      <w:r>
        <w:t>I stare.</w:t>
      </w:r>
    </w:p>
    <w:p>
      <w:pPr>
        <w:pStyle w:val="BodyText"/>
      </w:pPr>
      <w:r>
        <w:t>“That’s not an answer.”</w:t>
      </w:r>
    </w:p>
    <w:p>
      <w:pPr>
        <w:pStyle w:val="BodyText"/>
      </w:pPr>
      <w:r>
        <w:t>“It’s the first piece.”</w:t>
      </w:r>
    </w:p>
    <w:p>
      <w:pPr>
        <w:pStyle w:val="BodyText"/>
      </w:pPr>
      <w:r>
        <w:t>“No,” I say. “The first piece was you standing in my life again after years and acting like there are entire weather systems attached to your name.”</w:t>
      </w:r>
    </w:p>
    <w:p>
      <w:pPr>
        <w:pStyle w:val="BodyText"/>
      </w:pPr>
      <w:r>
        <w:t>That lands.</w:t>
      </w:r>
    </w:p>
    <w:p>
      <w:pPr>
        <w:pStyle w:val="BodyText"/>
      </w:pPr>
      <w:r>
        <w:t>Good.</w:t>
      </w:r>
    </w:p>
    <w:p>
      <w:pPr>
        <w:pStyle w:val="BodyText"/>
      </w:pPr>
      <w:r>
        <w:t>She takes a breath. Lets it out slowly.</w:t>
      </w:r>
    </w:p>
    <w:p>
      <w:pPr>
        <w:pStyle w:val="BodyText"/>
      </w:pPr>
      <w:r>
        <w:t>Then says, “Moon is not a disguise.”</w:t>
      </w:r>
    </w:p>
    <w:p>
      <w:pPr>
        <w:pStyle w:val="BodyText"/>
      </w:pPr>
      <w:r>
        <w:t>The room gets colder around the edges.</w:t>
      </w:r>
    </w:p>
    <w:p>
      <w:pPr>
        <w:pStyle w:val="BodyText"/>
      </w:pPr>
      <w:r>
        <w:t>“What is it?”</w:t>
      </w:r>
    </w:p>
    <w:p>
      <w:pPr>
        <w:pStyle w:val="BodyText"/>
      </w:pPr>
      <w:r>
        <w:t>“A role.”</w:t>
      </w:r>
    </w:p>
    <w:p>
      <w:pPr>
        <w:pStyle w:val="BodyText"/>
      </w:pPr>
      <w:r>
        <w:t>I wait.</w:t>
      </w:r>
    </w:p>
    <w:p>
      <w:pPr>
        <w:pStyle w:val="BodyText"/>
      </w:pPr>
      <w:r>
        <w:t>She continues.</w:t>
      </w:r>
    </w:p>
    <w:p>
      <w:pPr>
        <w:pStyle w:val="BodyText"/>
      </w:pPr>
      <w:r>
        <w:t>“In the Market, names aren’t always names. Some of them are positions. Functions. Places the city uses to sort appetite without letting appetite become obvious enough to panic ordinary people.”</w:t>
      </w:r>
    </w:p>
    <w:p>
      <w:pPr>
        <w:pStyle w:val="BodyText"/>
      </w:pPr>
      <w:r>
        <w:t>The words are careful. Not prettied. Not abstract. A truth being handed over in pieces because bigger ones would cut.</w:t>
      </w:r>
    </w:p>
    <w:p>
      <w:pPr>
        <w:pStyle w:val="BodyText"/>
      </w:pPr>
      <w:r>
        <w:t>I look at the window. At the rain moving in narrow tracks down the pane. At the blue paint around the frame chipped by years and humidity and hands.</w:t>
      </w:r>
    </w:p>
    <w:p>
      <w:pPr>
        <w:pStyle w:val="BodyText"/>
      </w:pPr>
      <w:r>
        <w:t>Then back at her.</w:t>
      </w:r>
    </w:p>
    <w:p>
      <w:pPr>
        <w:pStyle w:val="BodyText"/>
      </w:pPr>
      <w:r>
        <w:t>“So Moon is a function.”</w:t>
      </w:r>
    </w:p>
    <w:p>
      <w:pPr>
        <w:pStyle w:val="BodyText"/>
      </w:pPr>
      <w:r>
        <w:t>“Yes.”</w:t>
      </w:r>
    </w:p>
    <w:p>
      <w:pPr>
        <w:pStyle w:val="BodyText"/>
      </w:pPr>
      <w:r>
        <w:t>“What function?”</w:t>
      </w:r>
    </w:p>
    <w:p>
      <w:pPr>
        <w:pStyle w:val="BodyText"/>
      </w:pPr>
      <w:r>
        <w:t>This time she doesn’t hesitate.</w:t>
      </w:r>
    </w:p>
    <w:p>
      <w:pPr>
        <w:pStyle w:val="BodyText"/>
      </w:pPr>
      <w:r>
        <w:t>“Reflection.”</w:t>
      </w:r>
    </w:p>
    <w:p>
      <w:pPr>
        <w:pStyle w:val="BodyText"/>
      </w:pPr>
      <w:r>
        <w:t>The third line in my hand warms once under the glove even though the glove was supposed to make the ritual mine and not the room’s. Apparently the hand reserves the right to editorialize.</w:t>
      </w:r>
    </w:p>
    <w:p>
      <w:pPr>
        <w:pStyle w:val="BodyText"/>
      </w:pPr>
      <w:r>
        <w:t>I say, “Meaning.”</w:t>
      </w:r>
    </w:p>
    <w:p>
      <w:pPr>
        <w:pStyle w:val="BodyText"/>
      </w:pPr>
      <w:r>
        <w:t>She holds my eyes now.</w:t>
      </w:r>
    </w:p>
    <w:p>
      <w:pPr>
        <w:pStyle w:val="BodyText"/>
      </w:pPr>
      <w:r>
        <w:t>“Meaning when a hunger is too bright to show directly, the Market teaches people to look at what reflects it instead.”</w:t>
      </w:r>
    </w:p>
    <w:p>
      <w:pPr>
        <w:pStyle w:val="BodyText"/>
      </w:pPr>
      <w:r>
        <w:t>There.</w:t>
      </w:r>
    </w:p>
    <w:p>
      <w:pPr>
        <w:pStyle w:val="BodyText"/>
      </w:pPr>
      <w:r>
        <w:t>There’s the sentence. The one standing behind half the others. The one that makes the air in the kitchen change shape when it arrives.</w:t>
      </w:r>
    </w:p>
    <w:p>
      <w:pPr>
        <w:pStyle w:val="BodyText"/>
      </w:pPr>
      <w:r>
        <w:t>I say, very carefully:</w:t>
      </w:r>
    </w:p>
    <w:p>
      <w:pPr>
        <w:pStyle w:val="BodyText"/>
      </w:pPr>
      <w:r>
        <w:t>“You reflected me.”</w:t>
      </w:r>
    </w:p>
    <w:p>
      <w:pPr>
        <w:pStyle w:val="BodyText"/>
      </w:pPr>
      <w:r>
        <w:t>She doesn’t answer. Not because it’s wrong. Because it isn’t.</w:t>
      </w:r>
    </w:p>
    <w:p>
      <w:pPr>
        <w:pStyle w:val="BodyText"/>
      </w:pPr>
      <w:r>
        <w:t>So I ask the worse version.</w:t>
      </w:r>
    </w:p>
    <w:p>
      <w:pPr>
        <w:pStyle w:val="BodyText"/>
      </w:pPr>
      <w:r>
        <w:t>“How long?”</w:t>
      </w:r>
    </w:p>
    <w:p>
      <w:pPr>
        <w:pStyle w:val="BodyText"/>
      </w:pPr>
      <w:r>
        <w:t>Her fingers tighten once around the dish towel and then release it.</w:t>
      </w:r>
    </w:p>
    <w:p>
      <w:pPr>
        <w:pStyle w:val="BodyText"/>
      </w:pPr>
      <w:r>
        <w:t>“Long enough.”</w:t>
      </w:r>
    </w:p>
    <w:p>
      <w:pPr>
        <w:pStyle w:val="BodyText"/>
      </w:pPr>
      <w:r>
        <w:t>“That phrase is becoming a disease.”</w:t>
      </w:r>
    </w:p>
    <w:p>
      <w:pPr>
        <w:pStyle w:val="BodyText"/>
      </w:pPr>
      <w:r>
        <w:t>“It’s still true.”</w:t>
      </w:r>
    </w:p>
    <w:p>
      <w:pPr>
        <w:pStyle w:val="BodyText"/>
      </w:pPr>
      <w:r>
        <w:t>“No,” I say. “It’s a shield.”</w:t>
      </w:r>
    </w:p>
    <w:p>
      <w:pPr>
        <w:pStyle w:val="BodyText"/>
      </w:pPr>
      <w:r>
        <w:t>That one lands too.</w:t>
      </w:r>
    </w:p>
    <w:p>
      <w:pPr>
        <w:pStyle w:val="BodyText"/>
      </w:pPr>
      <w:r>
        <w:t>Her mouth tightens. Not hurt. Recognition again. The miserable miracle of speaking accurately enough to damage a room and keep going.</w:t>
      </w:r>
    </w:p>
    <w:p>
      <w:pPr>
        <w:pStyle w:val="BodyText"/>
      </w:pPr>
      <w:r>
        <w:t>So I do.</w:t>
      </w:r>
    </w:p>
    <w:p>
      <w:pPr>
        <w:pStyle w:val="BodyText"/>
      </w:pPr>
      <w:r>
        <w:t>“How long did you know I was the thing being reflected?”</w:t>
      </w:r>
    </w:p>
    <w:p>
      <w:pPr>
        <w:pStyle w:val="BodyText"/>
      </w:pPr>
      <w:r>
        <w:t>A pause. Then:</w:t>
      </w:r>
    </w:p>
    <w:p>
      <w:pPr>
        <w:pStyle w:val="BodyText"/>
      </w:pPr>
      <w:r>
        <w:t>“Not at first.”</w:t>
      </w:r>
    </w:p>
    <w:p>
      <w:pPr>
        <w:pStyle w:val="BodyText"/>
      </w:pPr>
      <w:r>
        <w:t>That helps and does not help at all.</w:t>
      </w:r>
    </w:p>
    <w:p>
      <w:pPr>
        <w:pStyle w:val="BodyText"/>
      </w:pPr>
      <w:r>
        <w:t>“When, then?”</w:t>
      </w:r>
    </w:p>
    <w:p>
      <w:pPr>
        <w:pStyle w:val="BodyText"/>
      </w:pPr>
      <w:r>
        <w:t>She looks down at the table. At a water ring someone forgot to wipe. At the tiny nick in the wood near the center where a knife once slipped and the room, unlike memory, didn’t bother to hide it.</w:t>
      </w:r>
    </w:p>
    <w:p>
      <w:pPr>
        <w:pStyle w:val="BodyText"/>
      </w:pPr>
      <w:r>
        <w:t>“The night in the park,” she says quietly.</w:t>
      </w:r>
    </w:p>
    <w:p>
      <w:pPr>
        <w:pStyle w:val="BodyText"/>
      </w:pPr>
      <w:r>
        <w:t>Everything in me goes still.</w:t>
      </w:r>
    </w:p>
    <w:p>
      <w:pPr>
        <w:pStyle w:val="BodyText"/>
      </w:pPr>
      <w:r>
        <w:t>The park. The third dark patch. The pressure under the skin. The changed pitch of the itch. The first note.</w:t>
      </w:r>
    </w:p>
    <w:p>
      <w:pPr>
        <w:pStyle w:val="BodyText"/>
      </w:pPr>
      <w:r>
        <w:t>“You were there.”</w:t>
      </w:r>
    </w:p>
    <w:p>
      <w:pPr>
        <w:pStyle w:val="BodyText"/>
      </w:pPr>
      <w:r>
        <w:t>“Yes.”</w:t>
      </w:r>
    </w:p>
    <w:p>
      <w:pPr>
        <w:pStyle w:val="BodyText"/>
      </w:pPr>
      <w:r>
        <w:t>I laugh once. Can’t help it. The sound is ugly.</w:t>
      </w:r>
    </w:p>
    <w:p>
      <w:pPr>
        <w:pStyle w:val="BodyText"/>
      </w:pPr>
      <w:r>
        <w:t>“Of course you were.”</w:t>
      </w:r>
    </w:p>
    <w:p>
      <w:pPr>
        <w:pStyle w:val="BodyText"/>
      </w:pPr>
      <w:r>
        <w:t>“I wasn’t close enough for you to see.”</w:t>
      </w:r>
    </w:p>
    <w:p>
      <w:pPr>
        <w:pStyle w:val="BodyText"/>
      </w:pPr>
      <w:r>
        <w:t>“That’s not the part I’m having trouble with.”</w:t>
      </w:r>
    </w:p>
    <w:p>
      <w:pPr>
        <w:pStyle w:val="BodyText"/>
      </w:pPr>
      <w:r>
        <w:t>No answer.</w:t>
      </w:r>
    </w:p>
    <w:p>
      <w:pPr>
        <w:pStyle w:val="BodyText"/>
      </w:pPr>
      <w:r>
        <w:t>So I say the thing I’ve been carrying for chapters now and have only told around, near, through, or disguised.</w:t>
      </w:r>
    </w:p>
    <w:p>
      <w:pPr>
        <w:pStyle w:val="BodyText"/>
      </w:pPr>
      <w:r>
        <w:t>“You watched.”</w:t>
      </w:r>
    </w:p>
    <w:p>
      <w:pPr>
        <w:pStyle w:val="BodyText"/>
      </w:pPr>
      <w:r>
        <w:t>The room hears it. So does she.</w:t>
      </w:r>
    </w:p>
    <w:p>
      <w:pPr>
        <w:pStyle w:val="BodyText"/>
      </w:pPr>
      <w:r>
        <w:t>And unlike easier people, she does not rush to dress it up.</w:t>
      </w:r>
    </w:p>
    <w:p>
      <w:pPr>
        <w:pStyle w:val="BodyText"/>
      </w:pPr>
      <w:r>
        <w:t>“Yes.”</w:t>
      </w:r>
    </w:p>
    <w:p>
      <w:pPr>
        <w:pStyle w:val="BodyText"/>
      </w:pPr>
      <w:r>
        <w:t>There is no defense in the word. No excuse either.</w:t>
      </w:r>
    </w:p>
    <w:p>
      <w:pPr>
        <w:pStyle w:val="BodyText"/>
      </w:pPr>
      <w:r>
        <w:t>Just yes.</w:t>
      </w:r>
    </w:p>
    <w:p>
      <w:pPr>
        <w:pStyle w:val="BodyText"/>
      </w:pPr>
      <w:r>
        <w:t>I lean back in the chair because if I stay forward I’m going to start saying meaner, truer things than either of us currently has the blood sugar for.</w:t>
      </w:r>
    </w:p>
    <w:p>
      <w:pPr>
        <w:pStyle w:val="BodyText"/>
      </w:pPr>
      <w:r>
        <w:t>“Why?”</w:t>
      </w:r>
    </w:p>
    <w:p>
      <w:pPr>
        <w:pStyle w:val="BodyText"/>
      </w:pPr>
      <w:r>
        <w:t>That question contains too much. She knows it. So do I.</w:t>
      </w:r>
    </w:p>
    <w:p>
      <w:pPr>
        <w:pStyle w:val="BodyText"/>
      </w:pPr>
      <w:r>
        <w:rPr>
          <w:b/>
          <w:i/>
          <w:sz w:val="21"/>
        </w:rPr>
        <w:t>Why watch. Why leave. Why return. Why reflect. Why wear the city’s moon over whatever her own name used to be.</w:t>
      </w:r>
    </w:p>
    <w:p>
      <w:pPr>
        <w:pStyle w:val="BodyText"/>
      </w:pPr>
      <w:r>
        <w:rPr>
          <w:b/>
          <w:i/>
          <w:sz w:val="21"/>
        </w:rPr>
        <w:t>She sorts through none of it. Goes for the load-bearing version.</w:t>
      </w:r>
    </w:p>
    <w:p>
      <w:pPr>
        <w:pStyle w:val="BodyText"/>
      </w:pPr>
      <w:r>
        <w:t>“Because if I stepped in too early,” she says, “the Market would have learned the shape between us before it learned the shape of you. And that would have made you easier to hold.”</w:t>
      </w:r>
    </w:p>
    <w:p>
      <w:pPr>
        <w:pStyle w:val="BodyText"/>
      </w:pPr>
      <w:r>
        <w:t>I stare.</w:t>
      </w:r>
    </w:p>
    <w:p>
      <w:pPr>
        <w:pStyle w:val="BodyText"/>
      </w:pPr>
      <w:r>
        <w:t>There it is again. The same old horror in better grammar.</w:t>
      </w:r>
    </w:p>
    <w:p>
      <w:pPr>
        <w:pStyle w:val="BodyText"/>
      </w:pPr>
      <w:r>
        <w:t>“You left because love was a route.”</w:t>
      </w:r>
    </w:p>
    <w:p>
      <w:pPr>
        <w:pStyle w:val="BodyText"/>
      </w:pPr>
      <w:r>
        <w:t>“Yes.”</w:t>
      </w:r>
    </w:p>
    <w:p>
      <w:pPr>
        <w:pStyle w:val="BodyText"/>
      </w:pPr>
      <w:r>
        <w:t>The kitchen is silent enough now that I can hear C in the pantry moving bottles one shelf at a time and very much not eavesdropping like a professional liar.</w:t>
      </w:r>
    </w:p>
    <w:p>
      <w:pPr>
        <w:pStyle w:val="BodyText"/>
      </w:pPr>
      <w:r>
        <w:t>I drag a hand over my face.</w:t>
      </w:r>
    </w:p>
    <w:p>
      <w:pPr>
        <w:pStyle w:val="BodyText"/>
      </w:pPr>
      <w:r>
        <w:t>“No one should have to hear that at a table.”</w:t>
      </w:r>
    </w:p>
    <w:p>
      <w:pPr>
        <w:pStyle w:val="BodyText"/>
      </w:pPr>
      <w:r>
        <w:t>“No,” she says. “They shouldn’t.”</w:t>
      </w:r>
    </w:p>
    <w:p>
      <w:pPr>
        <w:pStyle w:val="BodyText"/>
      </w:pPr>
      <w:r>
        <w:t>“And yet.”</w:t>
      </w:r>
    </w:p>
    <w:p>
      <w:pPr>
        <w:pStyle w:val="BodyText"/>
      </w:pPr>
      <w:r>
        <w:t>I look at the blue door. At the cupboards. At the stove where lunch still exists as a future obligation. At the sink where she stood this morning slicing green onions with a bruise on her arm and care in her posture and not enough ordinary left in either of us to pretend that was all it was.</w:t>
      </w:r>
    </w:p>
    <w:p>
      <w:pPr>
        <w:pStyle w:val="BodyText"/>
      </w:pPr>
      <w:r>
        <w:t>Then I say, “What did Moon do, exactly.”</w:t>
      </w:r>
    </w:p>
    <w:p>
      <w:pPr>
        <w:pStyle w:val="BodyText"/>
      </w:pPr>
      <w:r>
        <w:t>Her face changes.</w:t>
      </w:r>
    </w:p>
    <w:p>
      <w:pPr>
        <w:pStyle w:val="BodyText"/>
      </w:pPr>
      <w:r>
        <w:t>Not because of the name. Because of the exactly.</w:t>
      </w:r>
    </w:p>
    <w:p>
      <w:pPr>
        <w:pStyle w:val="BodyText"/>
      </w:pPr>
      <w:r>
        <w:t>Good. I’m done with approximations for a little while.</w:t>
      </w:r>
    </w:p>
    <w:p>
      <w:pPr>
        <w:pStyle w:val="BodyText"/>
      </w:pPr>
      <w:r>
        <w:t>She folds the dish towel once and sets it on the table between us like a surrendered tool.</w:t>
      </w:r>
    </w:p>
    <w:p>
      <w:pPr>
        <w:pStyle w:val="BodyText"/>
      </w:pPr>
      <w:r>
        <w:t>“In the Hall,” she says, “Moon is the appetite people can negotiate with.”</w:t>
      </w:r>
    </w:p>
    <w:p>
      <w:pPr>
        <w:pStyle w:val="BodyText"/>
      </w:pPr>
      <w:r>
        <w:t>I frown.</w:t>
      </w:r>
    </w:p>
    <w:p>
      <w:pPr>
        <w:pStyle w:val="BodyText"/>
      </w:pPr>
      <w:r>
        <w:t>“That sounds religious.”</w:t>
      </w:r>
    </w:p>
    <w:p>
      <w:pPr>
        <w:pStyle w:val="BodyText"/>
      </w:pPr>
      <w:r>
        <w:t>“It’s accounting.”</w:t>
      </w:r>
    </w:p>
    <w:p>
      <w:pPr>
        <w:pStyle w:val="BodyText"/>
      </w:pPr>
      <w:r>
        <w:t>I should laugh at that. I almost do.</w:t>
      </w:r>
    </w:p>
    <w:p>
      <w:pPr>
        <w:pStyle w:val="BodyText"/>
      </w:pPr>
      <w:r>
        <w:t>She continues.</w:t>
      </w:r>
    </w:p>
    <w:p>
      <w:pPr>
        <w:pStyle w:val="BodyText"/>
      </w:pPr>
      <w:r>
        <w:t>“Feast Hall isn’t just a place to feed route runners and hide people under the city. It’s one of the places where hunger gets translated into terms a city can survive. Debts, trades, favors, memory meals, grief payments, ancestor tables, all the things ordinary people do without naming them myth, and all the things the hidden world does while pretending they’re only hospitality.”</w:t>
      </w:r>
    </w:p>
    <w:p>
      <w:pPr>
        <w:pStyle w:val="BodyText"/>
      </w:pPr>
      <w:r>
        <w:t>The room seems older while she says it.</w:t>
      </w:r>
    </w:p>
    <w:p>
      <w:pPr>
        <w:pStyle w:val="BodyText"/>
      </w:pPr>
      <w:r>
        <w:t>Not because it changes. Because language catches up to what it already was.</w:t>
      </w:r>
    </w:p>
    <w:p>
      <w:pPr>
        <w:pStyle w:val="BodyText"/>
      </w:pPr>
      <w:r>
        <w:t>“Moon handles overflow,” she says. “The appetites too large, too strange, too dangerous to leave bare.”</w:t>
      </w:r>
    </w:p>
    <w:p>
      <w:pPr>
        <w:pStyle w:val="BodyText"/>
      </w:pPr>
      <w:r>
        <w:t>I say it before I can stop myself.</w:t>
      </w:r>
    </w:p>
    <w:p>
      <w:pPr>
        <w:pStyle w:val="BodyText"/>
      </w:pPr>
      <w:r>
        <w:t>“Mine.”</w:t>
      </w:r>
    </w:p>
    <w:p>
      <w:pPr>
        <w:pStyle w:val="BodyText"/>
      </w:pPr>
      <w:r>
        <w:t>“Yes.”</w:t>
      </w:r>
    </w:p>
    <w:p>
      <w:pPr>
        <w:pStyle w:val="BodyText"/>
      </w:pPr>
      <w:r>
        <w:t>A pause.</w:t>
      </w:r>
    </w:p>
    <w:p>
      <w:pPr>
        <w:pStyle w:val="BodyText"/>
      </w:pPr>
      <w:r>
        <w:t>Then, because if we’re doing blood we may as well do clean cuts, she adds:</w:t>
      </w:r>
    </w:p>
    <w:p>
      <w:pPr>
        <w:pStyle w:val="BodyText"/>
      </w:pPr>
      <w:r>
        <w:t>“Not only yours. But yours first.”</w:t>
      </w:r>
    </w:p>
    <w:p>
      <w:pPr>
        <w:pStyle w:val="BodyText"/>
      </w:pPr>
      <w:r>
        <w:t>The third line under my glove burns once.</w:t>
      </w:r>
    </w:p>
    <w:p>
      <w:pPr>
        <w:pStyle w:val="BodyText"/>
      </w:pPr>
      <w:r>
        <w:t>I think of the guide the way I have it in fragments now, not as a document but as the shape of the story under this one: False Gluttony. Mama Quilla. Moon as mask. A hunger held under reflection so something brighter can remain survivable. I do not say any of that out loud because it is too large for this chapter’s table. But it’s there, pressing behind the room like thunder behind plaster.</w:t>
      </w:r>
    </w:p>
    <w:p>
      <w:pPr>
        <w:pStyle w:val="BodyText"/>
      </w:pPr>
      <w:r>
        <w:t>“You made yourself visible instead,” I say.</w:t>
      </w:r>
    </w:p>
    <w:p>
      <w:pPr>
        <w:pStyle w:val="BodyText"/>
      </w:pPr>
      <w:r>
        <w:t>“Yes.”</w:t>
      </w:r>
    </w:p>
    <w:p>
      <w:pPr>
        <w:pStyle w:val="BodyText"/>
      </w:pPr>
      <w:r>
        <w:t>“So the Market would price you before it priced me.”</w:t>
      </w:r>
    </w:p>
    <w:p>
      <w:pPr>
        <w:pStyle w:val="BodyText"/>
      </w:pPr>
      <w:r>
        <w:t>“Yes.”</w:t>
      </w:r>
    </w:p>
    <w:p>
      <w:pPr>
        <w:pStyle w:val="BodyText"/>
      </w:pPr>
      <w:r>
        <w:t>“And that was supposed to make me safer.”</w:t>
      </w:r>
    </w:p>
    <w:p>
      <w:pPr>
        <w:pStyle w:val="BodyText"/>
      </w:pPr>
      <w:r>
        <w:t>“No,” she says. “It was supposed to make you later.”</w:t>
      </w:r>
    </w:p>
    <w:p>
      <w:pPr>
        <w:pStyle w:val="BodyText"/>
      </w:pPr>
      <w:r>
        <w:t>That one goes all the way in.</w:t>
      </w:r>
    </w:p>
    <w:p>
      <w:pPr>
        <w:pStyle w:val="BodyText"/>
      </w:pPr>
      <w:r>
        <w:t>Later. Not safe. Not saved. Not magically exempt.</w:t>
      </w:r>
    </w:p>
    <w:p>
      <w:pPr>
        <w:pStyle w:val="BodyText"/>
      </w:pPr>
      <w:r>
        <w:t>Just bought time.</w:t>
      </w:r>
    </w:p>
    <w:p>
      <w:pPr>
        <w:pStyle w:val="BodyText"/>
      </w:pPr>
      <w:r>
        <w:t>Time that smelled like kitchens and looked like absence and felt, to the person left behind, exactly like abandonment because bought time doesn’t come with a receipt anyone can read from inside it.</w:t>
      </w:r>
    </w:p>
    <w:p>
      <w:pPr>
        <w:pStyle w:val="BodyText"/>
      </w:pPr>
      <w:r>
        <w:t>I say, “You should have told me.”</w:t>
      </w:r>
    </w:p>
    <w:p>
      <w:pPr>
        <w:pStyle w:val="BodyText"/>
      </w:pPr>
      <w:r>
        <w:rPr>
          <w:b/>
          <w:i/>
          <w:sz w:val="21"/>
        </w:rPr>
        <w:t>This time the sentence lands differently. Less accusation. More ruin.</w:t>
      </w:r>
    </w:p>
    <w:p>
      <w:pPr>
        <w:pStyle w:val="BodyText"/>
      </w:pPr>
      <w:r>
        <w:rPr>
          <w:b/>
          <w:i/>
          <w:sz w:val="21"/>
        </w:rPr>
        <w:t>She nods.</w:t>
      </w:r>
    </w:p>
    <w:p>
      <w:pPr>
        <w:pStyle w:val="BodyText"/>
      </w:pPr>
      <w:r>
        <w:t>“I know.”</w:t>
      </w:r>
    </w:p>
    <w:p>
      <w:pPr>
        <w:pStyle w:val="BodyText"/>
      </w:pPr>
      <w:r>
        <w:t>“Did you want to?”</w:t>
      </w:r>
    </w:p>
    <w:p>
      <w:pPr>
        <w:pStyle w:val="BodyText"/>
      </w:pPr>
      <w:r>
        <w:t>Her eyes come up to mine.</w:t>
      </w:r>
    </w:p>
    <w:p>
      <w:pPr>
        <w:pStyle w:val="BodyText"/>
      </w:pPr>
      <w:r>
        <w:t>“Yes.”</w:t>
      </w:r>
    </w:p>
    <w:p>
      <w:pPr>
        <w:pStyle w:val="BodyText"/>
      </w:pPr>
      <w:r>
        <w:t>The honesty in that is unbearable.</w:t>
      </w:r>
    </w:p>
    <w:p>
      <w:pPr>
        <w:pStyle w:val="BodyText"/>
      </w:pPr>
      <w:r>
        <w:t>“Then why didn’t you.”</w:t>
      </w:r>
    </w:p>
    <w:p>
      <w:pPr>
        <w:pStyle w:val="BodyText"/>
      </w:pPr>
      <w:r>
        <w:t>Because we have reached it now. The actual wire. The place where the hurt becomes too specific to survive broad language.</w:t>
      </w:r>
    </w:p>
    <w:p>
      <w:pPr>
        <w:pStyle w:val="BodyText"/>
      </w:pPr>
      <w:r>
        <w:t>She says, very quietly:</w:t>
      </w:r>
    </w:p>
    <w:p>
      <w:pPr>
        <w:pStyle w:val="BodyText"/>
      </w:pPr>
      <w:r>
        <w:t>“Because every time I came near you, you answered me before you answered yourself.”</w:t>
      </w:r>
    </w:p>
    <w:p>
      <w:pPr>
        <w:pStyle w:val="BodyText"/>
      </w:pPr>
      <w:r>
        <w:t>The room goes cold.</w:t>
      </w:r>
    </w:p>
    <w:p>
      <w:pPr>
        <w:pStyle w:val="BodyText"/>
      </w:pPr>
      <w:r>
        <w:t>Not physically. Structurally.</w:t>
      </w:r>
    </w:p>
    <w:p>
      <w:pPr>
        <w:pStyle w:val="BodyText"/>
      </w:pPr>
      <w:r>
        <w:t>Because I know she’s right.</w:t>
      </w:r>
    </w:p>
    <w:p>
      <w:pPr>
        <w:pStyle w:val="BodyText"/>
      </w:pPr>
      <w:r>
        <w:t>Not always. Not every way. But enough. Enough that the line between care and route would have thinned. Enough that the Market would have seen the shape between us and used it as leverage. Enough that love, in those years, would have arrived carrying an invoice.</w:t>
      </w:r>
    </w:p>
    <w:p>
      <w:pPr>
        <w:pStyle w:val="BodyText"/>
      </w:pPr>
      <w:r>
        <w:t>I laugh once, but the sound barely makes it out.</w:t>
      </w:r>
    </w:p>
    <w:p>
      <w:pPr>
        <w:pStyle w:val="BodyText"/>
      </w:pPr>
      <w:r>
        <w:t>“So your solution was to let me hate you instead.”</w:t>
      </w:r>
    </w:p>
    <w:p>
      <w:pPr>
        <w:pStyle w:val="BodyText"/>
      </w:pPr>
      <w:r>
        <w:t>Her face doesn’t change much. That’s how I know the blow landed.</w:t>
      </w:r>
    </w:p>
    <w:p>
      <w:pPr>
        <w:pStyle w:val="BodyText"/>
      </w:pPr>
      <w:r>
        <w:t>“Yes.”</w:t>
      </w:r>
    </w:p>
    <w:p>
      <w:pPr>
        <w:pStyle w:val="BodyText"/>
      </w:pPr>
      <w:r>
        <w:t>I look away first.</w:t>
      </w:r>
    </w:p>
    <w:p>
      <w:pPr>
        <w:pStyle w:val="BodyText"/>
      </w:pPr>
      <w:r>
        <w:t>Because what do you do with that. What do you do with a person who chose to be the wound because the alternative was making you easier to catch.</w:t>
      </w:r>
    </w:p>
    <w:p>
      <w:pPr>
        <w:pStyle w:val="BodyText"/>
      </w:pPr>
      <w:r>
        <w:t>The answer, apparently, is stare at the pepper grinder like it’s responsible.</w:t>
      </w:r>
    </w:p>
    <w:p>
      <w:pPr>
        <w:pStyle w:val="BodyText"/>
      </w:pPr>
      <w:r>
        <w:t>After a while I say, “That’s not noble.”</w:t>
      </w:r>
    </w:p>
    <w:p>
      <w:pPr>
        <w:pStyle w:val="BodyText"/>
      </w:pPr>
      <w:r>
        <w:t>“No,” she says. “It was expensive.”</w:t>
      </w:r>
    </w:p>
    <w:p>
      <w:pPr>
        <w:pStyle w:val="BodyText"/>
      </w:pPr>
      <w:r>
        <w:t>There. Again. Cost.</w:t>
      </w:r>
    </w:p>
    <w:p>
      <w:pPr>
        <w:pStyle w:val="BodyText"/>
      </w:pPr>
      <w:r>
        <w:t>That word keeps surviving everything else.</w:t>
      </w:r>
    </w:p>
    <w:p>
      <w:pPr>
        <w:pStyle w:val="BodyText"/>
      </w:pPr>
      <w:r>
        <w:t>I look back at her.</w:t>
      </w:r>
    </w:p>
    <w:p>
      <w:pPr>
        <w:pStyle w:val="BodyText"/>
      </w:pPr>
      <w:r>
        <w:t>And because the chapter has already chosen its blood, I ask the one remaining question that matters more than wisdom or Market structure or city myth.</w:t>
      </w:r>
    </w:p>
    <w:p>
      <w:pPr>
        <w:pStyle w:val="BodyText"/>
      </w:pPr>
      <w:r>
        <w:t>“Did you still love me when you did it?”</w:t>
      </w:r>
    </w:p>
    <w:p>
      <w:pPr>
        <w:pStyle w:val="BodyText"/>
      </w:pPr>
      <w:r>
        <w:t>She does not hesitate.</w:t>
      </w:r>
    </w:p>
    <w:p>
      <w:pPr>
        <w:pStyle w:val="BodyText"/>
      </w:pPr>
      <w:r>
        <w:t>“Yes.”</w:t>
      </w:r>
    </w:p>
    <w:p>
      <w:pPr>
        <w:pStyle w:val="BodyText"/>
      </w:pPr>
      <w:r>
        <w:t>The word drops into the kitchen and nothing in the room is large enough to contain it cleanly.</w:t>
      </w:r>
    </w:p>
    <w:p>
      <w:pPr>
        <w:pStyle w:val="BodyText"/>
      </w:pPr>
      <w:r>
        <w:t>Not the table. Not the sink. Not the blue door. Not the three lines under my skin. Not the city with its routes and watchers and hidden kitchens and appetite ledgers.</w:t>
      </w:r>
    </w:p>
    <w:p>
      <w:pPr>
        <w:pStyle w:val="BodyText"/>
      </w:pPr>
      <w:r>
        <w:t>Just yes.</w:t>
      </w:r>
    </w:p>
    <w:p>
      <w:pPr>
        <w:pStyle w:val="BodyText"/>
      </w:pPr>
      <w:r>
        <w:t>No defense. No pity. No request that I make it easier to bear by understanding too fast.</w:t>
      </w:r>
    </w:p>
    <w:p>
      <w:pPr>
        <w:pStyle w:val="BodyText"/>
      </w:pPr>
      <w:r>
        <w:t>I put both hands flat on the table. The gloved left. The bare right. The room steadies around that posture like it approves of people keeping themselves from falling apart on furniture.</w:t>
      </w:r>
    </w:p>
    <w:p>
      <w:pPr>
        <w:pStyle w:val="BodyText"/>
      </w:pPr>
      <w:r>
        <w:t>I say, after a long moment:</w:t>
      </w:r>
    </w:p>
    <w:p>
      <w:pPr>
        <w:pStyle w:val="BodyText"/>
      </w:pPr>
      <w:r>
        <w:t>“That was still cruel.”</w:t>
      </w:r>
    </w:p>
    <w:p>
      <w:pPr>
        <w:pStyle w:val="BodyText"/>
      </w:pPr>
      <w:r>
        <w:t>She nods.</w:t>
      </w:r>
    </w:p>
    <w:p>
      <w:pPr>
        <w:pStyle w:val="BodyText"/>
      </w:pPr>
      <w:r>
        <w:t>“Yes.”</w:t>
      </w:r>
    </w:p>
    <w:p>
      <w:pPr>
        <w:pStyle w:val="BodyText"/>
      </w:pPr>
      <w:r>
        <w:t>“And coming back doesn’t make it not cruel.”</w:t>
      </w:r>
    </w:p>
    <w:p>
      <w:pPr>
        <w:pStyle w:val="BodyText"/>
      </w:pPr>
      <w:r>
        <w:t>“No.”</w:t>
      </w:r>
    </w:p>
    <w:p>
      <w:pPr>
        <w:pStyle w:val="BodyText"/>
      </w:pPr>
      <w:r>
        <w:t>“And knowing why doesn’t make the years different.”</w:t>
      </w:r>
    </w:p>
    <w:p>
      <w:pPr>
        <w:pStyle w:val="BodyText"/>
      </w:pPr>
      <w:r>
        <w:t>“No.”</w:t>
      </w:r>
    </w:p>
    <w:p>
      <w:pPr>
        <w:pStyle w:val="BodyText"/>
      </w:pPr>
      <w:r>
        <w:t>The tears do not come. Thank God. Not because I’m stronger than tears. Because the room is too precise for them. It would count them honestly and I am not in the mood to be enumerated by my own face.</w:t>
      </w:r>
    </w:p>
    <w:p>
      <w:pPr>
        <w:pStyle w:val="BodyText"/>
      </w:pPr>
      <w:r>
        <w:t>Instead I say the only thing I can stand to say that still belongs to now and not to all the years before it.</w:t>
      </w:r>
    </w:p>
    <w:p>
      <w:pPr>
        <w:pStyle w:val="BodyText"/>
      </w:pPr>
      <w:r>
        <w:t>“I don’t know where to put you.”</w:t>
      </w:r>
    </w:p>
    <w:p>
      <w:pPr>
        <w:pStyle w:val="BodyText"/>
      </w:pPr>
      <w:r>
        <w:t>That gets her.</w:t>
      </w:r>
    </w:p>
    <w:p>
      <w:pPr>
        <w:pStyle w:val="BodyText"/>
      </w:pPr>
      <w:r>
        <w:t>Finally.</w:t>
      </w:r>
    </w:p>
    <w:p>
      <w:pPr>
        <w:pStyle w:val="BodyText"/>
      </w:pPr>
      <w:r>
        <w:t>Not dramatically. Not visibly enough for anyone walking into the kitchen to name it at a glance. But enough.</w:t>
      </w:r>
    </w:p>
    <w:p>
      <w:pPr>
        <w:pStyle w:val="BodyText"/>
      </w:pPr>
      <w:r>
        <w:t>Her fingers move once on the table, as if reaching toward something she has no right to touch without asking.</w:t>
      </w:r>
    </w:p>
    <w:p>
      <w:pPr>
        <w:pStyle w:val="BodyText"/>
      </w:pPr>
      <w:r>
        <w:t>Then stop.</w:t>
      </w:r>
    </w:p>
    <w:p>
      <w:pPr>
        <w:pStyle w:val="BodyText"/>
      </w:pPr>
      <w:r>
        <w:t>“You don’t have to put me anywhere tonight,” she says.</w:t>
      </w:r>
    </w:p>
    <w:p>
      <w:pPr>
        <w:pStyle w:val="BodyText"/>
      </w:pPr>
      <w:r>
        <w:t>The line is so close to the one from the key-night that it almost breaks me. She knows it too. That’s why she says it gently, not softly.</w:t>
      </w:r>
    </w:p>
    <w:p>
      <w:pPr>
        <w:pStyle w:val="BodyText"/>
      </w:pPr>
      <w:r>
        <w:t>She adds:</w:t>
      </w:r>
    </w:p>
    <w:p>
      <w:pPr>
        <w:pStyle w:val="BodyText"/>
      </w:pPr>
      <w:r>
        <w:t>“But you should know I was not gone from the story. I was in the walls of it.”</w:t>
      </w:r>
    </w:p>
    <w:p>
      <w:pPr>
        <w:pStyle w:val="BodyText"/>
      </w:pPr>
      <w:r>
        <w:rPr>
          <w:b/>
          <w:i/>
          <w:sz w:val="21"/>
        </w:rPr>
        <w:t>That is the closest thing to closure the chapter can bear, and it is not closure at all.</w:t>
      </w:r>
    </w:p>
    <w:p>
      <w:pPr>
        <w:pStyle w:val="BodyText"/>
        <w:spacing w:before="80" w:after="40"/>
        <w:ind w:left="547" w:right="317" w:firstLine="0"/>
        <w:jc w:val="left"/>
        <w:pBdr>
          <w:top w:val="single" w:sz="6" w:space="6" w:color="B7A15A"/>
        </w:pBdr>
      </w:pPr>
      <w:r>
        <w:rPr>
          <w:b/>
          <w:i/>
          <w:sz w:val="21"/>
        </w:rPr>
        <w:t>It is architecture.</w:t>
      </w:r>
    </w:p>
    <w:p>
      <w:pPr>
        <w:pStyle w:val="BodyText"/>
        <w:spacing w:before="80" w:after="40"/>
        <w:ind w:left="547" w:right="317" w:firstLine="0"/>
        <w:jc w:val="left"/>
        <w:pBdr>
          <w:bottom w:val="single" w:sz="6" w:space="6" w:color="B7A15A"/>
        </w:pBdr>
      </w:pPr>
      <w:r>
        <w:rPr>
          <w:b/>
          <w:i/>
          <w:sz w:val="21"/>
        </w:rPr>
        <w:t>She was not absent from the myth. She was load-bearing.</w:t>
      </w:r>
    </w:p>
    <w:p>
      <w:pPr>
        <w:pStyle w:val="BodyText"/>
      </w:pPr>
      <w:r>
        <w:rPr>
          <w:b/>
          <w:i/>
          <w:sz w:val="21"/>
        </w:rPr>
        <w:t>The room changes once that’s said. Not warmer. Older.</w:t>
      </w:r>
    </w:p>
    <w:p>
      <w:pPr>
        <w:pStyle w:val="BodyText"/>
      </w:pPr>
      <w:r>
        <w:t>C opens the pantry door with a jar in one hand and the exact expression of someone who absolutely did not hear most of that and somehow knows enough anyway.</w:t>
      </w:r>
    </w:p>
    <w:p>
      <w:pPr>
        <w:pStyle w:val="BodyText"/>
      </w:pPr>
      <w:r>
        <w:t>“I need the table back in two minutes,” she says.</w:t>
      </w:r>
    </w:p>
    <w:p>
      <w:pPr>
        <w:pStyle w:val="BodyText"/>
      </w:pPr>
      <w:r>
        <w:t>I almost laugh from sheer whiplash.</w:t>
      </w:r>
    </w:p>
    <w:p>
      <w:pPr>
        <w:pStyle w:val="BodyText"/>
      </w:pPr>
      <w:r>
        <w:t>Of course. Of course the city beneath the city arranges confession on kitchen timing because revelation, unlike rice, cannot be left to seize.</w:t>
      </w:r>
    </w:p>
    <w:p>
      <w:pPr>
        <w:pStyle w:val="BodyText"/>
      </w:pPr>
      <w:r>
        <w:t>I stand. So does she.</w:t>
      </w:r>
    </w:p>
    <w:p>
      <w:pPr>
        <w:pStyle w:val="BodyText"/>
      </w:pPr>
      <w:r>
        <w:t>The chair legs make the same small scrape. A matched sound. I resent that.</w:t>
      </w:r>
    </w:p>
    <w:p>
      <w:pPr>
        <w:pStyle w:val="BodyText"/>
      </w:pPr>
      <w:r>
        <w:t>C sets the jar on the counter and says, without looking at either of us directly, “If you’re done being mythic, I have lentils.”</w:t>
      </w:r>
    </w:p>
    <w:p>
      <w:pPr>
        <w:pStyle w:val="BodyText"/>
      </w:pPr>
      <w:r>
        <w:t>I point at her. “This place is an illness.”</w:t>
      </w:r>
    </w:p>
    <w:p>
      <w:pPr>
        <w:pStyle w:val="BodyText"/>
      </w:pPr>
      <w:r>
        <w:t>“Yes,” she says. “But it feeds you.”</w:t>
      </w:r>
    </w:p>
    <w:p>
      <w:pPr>
        <w:pStyle w:val="BodyText"/>
      </w:pPr>
      <w:r>
        <w:t>She moves to the stove. She moves to the sink. I move to the bread because that is what people who survive do when a conversation leaves too much blood on the table: they make dinner happen anyway.</w:t>
      </w:r>
    </w:p>
    <w:p>
      <w:pPr>
        <w:pStyle w:val="BodyText"/>
      </w:pPr>
      <w:r>
        <w:t>As I reach for the knife, the third line in my hand warms. Not flaring. Steady.</w:t>
      </w:r>
    </w:p>
    <w:p>
      <w:pPr>
        <w:pStyle w:val="BodyText"/>
      </w:pPr>
      <w:r>
        <w:t>Not because of the bread. Not because of the kitchen.</w:t>
      </w:r>
    </w:p>
    <w:p>
      <w:pPr>
        <w:pStyle w:val="BodyText"/>
      </w:pPr>
      <w:r>
        <w:t>Because now I know what Moon cost.</w:t>
      </w:r>
    </w:p>
    <w:p>
      <w:pPr>
        <w:pStyle w:val="BodyText"/>
      </w:pPr>
      <w:r>
        <w:t>That changes how her name lands. And maybe, later, how mine will.</w:t>
      </w:r>
    </w:p>
    <w:p>
      <w:r>
        <w:br w:type="page"/>
      </w:r>
    </w:p>
    <w:p>
      <w:pPr>
        <w:pStyle w:val="ChapterNumber"/>
      </w:pPr>
      <w:r>
        <w:t>CHAPTER TWENTY-THREE — The Hall Below the Hall</w:t>
      </w:r>
    </w:p>
    <w:p>
      <w:pPr>
        <w:pStyle w:val="ChapterTitle"/>
      </w:pPr>
      <w:r>
        <w:t>The Hall Below the Hall</w:t>
      </w:r>
    </w:p>
    <w:p>
      <w:pPr>
        <w:pStyle w:val="BodyFirst"/>
      </w:pPr>
      <w:r>
        <w:t>By evening, the blue-door kitchen no longer feels temporary.</w:t>
      </w:r>
    </w:p>
    <w:p>
      <w:pPr>
        <w:pStyle w:val="BodyText"/>
      </w:pPr>
      <w:r>
        <w:t>That is how I know it is time to leave.</w:t>
      </w:r>
    </w:p>
    <w:p>
      <w:pPr>
        <w:pStyle w:val="BodyText"/>
      </w:pPr>
      <w:r>
        <w:t>Not because the room says so. Not because C or Richard announce it with receipts and route logic and the kind of practical cruelty this city uses instead of ceremony. Because my body has begun to relax around the counters.</w:t>
      </w:r>
    </w:p>
    <w:p>
      <w:pPr>
        <w:pStyle w:val="BodyText"/>
      </w:pPr>
      <w:r>
        <w:t>That’s the danger.</w:t>
      </w:r>
    </w:p>
    <w:p>
      <w:pPr>
        <w:pStyle w:val="BodyText"/>
      </w:pPr>
      <w:r>
        <w:t>Rooms become dangerous for me the second they start feeling deserved.</w:t>
      </w:r>
    </w:p>
    <w:p>
      <w:pPr>
        <w:pStyle w:val="BodyText"/>
      </w:pPr>
      <w:r>
        <w:t>The key to my old apartment is still on the windowsill above the sink. Sunset catches the brass wrong and makes it look briefly clean again, like the city didn’t just teach me that doors can be profiled the way people can. I look at it once while C wraps bread in wax paper for the move and then force myself to stop looking because grief, if you let it, can easily become furniture.</w:t>
      </w:r>
    </w:p>
    <w:p>
      <w:pPr>
        <w:pStyle w:val="BodyText"/>
      </w:pPr>
      <w:r>
        <w:t>Tía Nena leaves before dark with the duck umbrella and a bag that clinks with jars. Richard has been packing in the way he does everything: no wasted motion, no visible sentiment, enough hidden care to be infuriating, one extra rag, one extra matchbox, one extra folded shirt slipped into my canvas bag without comment as if preparedness might qualify as a love language if nobody says it out loud.</w:t>
      </w:r>
    </w:p>
    <w:p>
      <w:pPr>
        <w:pStyle w:val="BodyText"/>
      </w:pPr>
      <w:r>
        <w:rPr>
          <w:b/>
          <w:i/>
          <w:sz w:val="21"/>
        </w:rPr>
        <w:t>She hasn’t said much since lunch.</w:t>
      </w:r>
    </w:p>
    <w:p>
      <w:pPr>
        <w:pStyle w:val="BodyText"/>
      </w:pPr>
      <w:r>
        <w:rPr>
          <w:b/>
          <w:i/>
          <w:sz w:val="21"/>
        </w:rPr>
        <w:t>Not avoidance. Not quite.</w:t>
      </w:r>
    </w:p>
    <w:p>
      <w:pPr>
        <w:pStyle w:val="BodyText"/>
      </w:pPr>
      <w:r>
        <w:t>More like she has decided that if the room is going to carry the weight of what was said, she can at least spare it new damage before the move. I recognize that instinct because I have built half my personality out of it.</w:t>
      </w:r>
    </w:p>
    <w:p>
      <w:pPr>
        <w:pStyle w:val="BodyText"/>
      </w:pPr>
      <w:r>
        <w:t>At dusk, C stands at the blue door in her plum scarf and says, “No one talks on the first route down.”</w:t>
      </w:r>
    </w:p>
    <w:p>
      <w:pPr>
        <w:pStyle w:val="BodyText"/>
      </w:pPr>
      <w:r>
        <w:t>I look at her. “Do you all get these rules from a printed manual or do they come in dreams.”</w:t>
      </w:r>
    </w:p>
    <w:p>
      <w:pPr>
        <w:pStyle w:val="BodyText"/>
      </w:pPr>
      <w:r>
        <w:t>“Both,” says C.</w:t>
      </w:r>
    </w:p>
    <w:p>
      <w:pPr>
        <w:pStyle w:val="BodyText"/>
      </w:pPr>
      <w:r>
        <w:t>Richard says, “Only one of those was a joke.”</w:t>
      </w:r>
    </w:p>
    <w:p>
      <w:pPr>
        <w:pStyle w:val="BodyText"/>
      </w:pPr>
      <w:r>
        <w:t>That feels right for him.</w:t>
      </w:r>
    </w:p>
    <w:p>
      <w:pPr>
        <w:pStyle w:val="BodyText"/>
      </w:pPr>
      <w:r>
        <w:t>The route out of the blue door is not the same one that brought us in.</w:t>
      </w:r>
    </w:p>
    <w:p>
      <w:pPr>
        <w:pStyle w:val="BodyText"/>
      </w:pPr>
      <w:r>
        <w:t>Of course it isn’t.</w:t>
      </w:r>
    </w:p>
    <w:p>
      <w:pPr>
        <w:pStyle w:val="BodyText"/>
      </w:pPr>
      <w:r>
        <w:t>We go through the pantry first, then a false back shelf that swings inward when C presses the wood knot shaped like a small crescent. Beyond it: old service stairs, brick gone black with heat long absorbed and never fully released. The air gets warmer as we descend, not because the city below is warmer in general, but because this part of it was built around ovens and never quite forgot.</w:t>
      </w:r>
    </w:p>
    <w:p>
      <w:pPr>
        <w:pStyle w:val="BodyText"/>
      </w:pPr>
      <w:r>
        <w:t>The stair opens into a passage lined with old bread peels, cooling racks, and cracked flour bins that now hold things no bakery should: folded notes, sealed jars of rendered fat, wrapped bundles of herbs, a tin full of keys tagged in red thread, three small iron figurines blackened nearly past recognition.</w:t>
      </w:r>
    </w:p>
    <w:p>
      <w:pPr>
        <w:pStyle w:val="BodyText"/>
      </w:pPr>
      <w:r>
        <w:t>I know enough now not to ask about every object that looks like a story.</w:t>
      </w:r>
    </w:p>
    <w:p>
      <w:pPr>
        <w:pStyle w:val="BodyText"/>
      </w:pPr>
      <w:r>
        <w:t>Still, I say, “This city really does keep its mythology beside practical storage.”</w:t>
      </w:r>
    </w:p>
    <w:p>
      <w:pPr>
        <w:pStyle w:val="BodyText"/>
      </w:pPr>
      <w:r>
        <w:t>C answers without turning. “That’s where mythology belongs if you want it to survive.”</w:t>
      </w:r>
    </w:p>
    <w:p>
      <w:pPr>
        <w:pStyle w:val="BodyText"/>
      </w:pPr>
      <w:r>
        <w:t>The passage narrows. We move single file.</w:t>
      </w:r>
    </w:p>
    <w:p>
      <w:pPr>
        <w:pStyle w:val="BodyText"/>
      </w:pPr>
      <w:r>
        <w:t>The walls begin to change.</w:t>
      </w:r>
    </w:p>
    <w:p>
      <w:pPr>
        <w:pStyle w:val="BodyText"/>
      </w:pPr>
      <w:r>
        <w:t>Not in material - still brick, still old mortar, still heat-scarred in places from decades when ovens mattered more than buildings codes. But the brickwork becomes deliberate. Arched. Repeated. Like someone once took ordinary bakery architecture and convinced it to learn prayer without announcing the transition.</w:t>
      </w:r>
    </w:p>
    <w:p>
      <w:pPr>
        <w:pStyle w:val="BodyText"/>
      </w:pPr>
      <w:r>
        <w:t>At the far end, the corridor opens.</w:t>
      </w:r>
    </w:p>
    <w:p>
      <w:pPr>
        <w:pStyle w:val="BodyText"/>
      </w:pPr>
      <w:r>
        <w:t>I stop before I mean to.</w:t>
      </w:r>
    </w:p>
    <w:p>
      <w:pPr>
        <w:pStyle w:val="BodyText"/>
        <w:spacing w:before="80" w:after="40"/>
        <w:ind w:left="547" w:right="317" w:firstLine="0"/>
        <w:jc w:val="left"/>
        <w:pBdr>
          <w:top w:val="single" w:sz="6" w:space="6" w:color="B7A15A"/>
        </w:pBdr>
      </w:pPr>
      <w:r>
        <w:rPr>
          <w:rFonts w:ascii="Georgia" w:hAnsi="Georgia" w:cs="Georgia"/>
          <w:b/>
          <w:i/>
          <w:sz w:val="21"/>
        </w:rPr>
        <w:t>The Hall below the Hall is not a basement.</w:t>
      </w:r>
    </w:p>
    <w:p>
      <w:pPr>
        <w:pStyle w:val="BodyText"/>
        <w:spacing w:before="80" w:after="40"/>
        <w:ind w:left="547" w:right="317" w:firstLine="0"/>
        <w:jc w:val="left"/>
      </w:pPr>
      <w:r>
        <w:rPr>
          <w:rFonts w:ascii="Georgia" w:hAnsi="Georgia" w:cs="Georgia"/>
          <w:b w:val="0"/>
          <w:i/>
          <w:sz w:val="21"/>
        </w:rPr>
        <w:t>It’s a buried cathedral built by hunger.</w:t>
      </w:r>
    </w:p>
    <w:p>
      <w:pPr>
        <w:pStyle w:val="BodyText"/>
        <w:spacing w:before="80" w:after="40"/>
        <w:ind w:left="547" w:right="317" w:firstLine="0"/>
        <w:jc w:val="left"/>
        <w:pBdr>
          <w:bottom w:val="single" w:sz="6" w:space="6" w:color="B7A15A"/>
        </w:pBdr>
      </w:pPr>
      <w:r>
        <w:rPr>
          <w:rFonts w:ascii="Georgia" w:hAnsi="Georgia" w:cs="Georgia"/>
          <w:b w:val="0"/>
          <w:i/>
          <w:sz w:val="21"/>
        </w:rPr>
        <w:t>Not a church-shaped room. That would be too simple.</w:t>
      </w:r>
    </w:p>
    <w:p>
      <w:pPr>
        <w:pStyle w:val="BodyText"/>
      </w:pPr>
      <w:r>
        <w:t>The ceiling is low in places and high in others, all brick arches and old oven mouths built into the walls in a ring. Fifteen at least, maybe more, each blackened above the opening and marked with small metal plaques so old the words are almost rubbed out. The floor is stone worn concave in the center from generations of feet crossing the same paths. Long prep tables run through the middle like altars that got drafted into useful work centuries ago and never recovered the distinction.</w:t>
      </w:r>
    </w:p>
    <w:p>
      <w:pPr>
        <w:pStyle w:val="BodyText"/>
      </w:pPr>
      <w:r>
        <w:t>And there is heat.</w:t>
      </w:r>
    </w:p>
    <w:p>
      <w:pPr>
        <w:pStyle w:val="BodyText"/>
      </w:pPr>
      <w:r>
        <w:t>Not one fire. Many remembered fires. Heat held in brick and ash and iron until the whole room seems less warmed than inhabited by flame in a disciplined mood.</w:t>
      </w:r>
    </w:p>
    <w:p>
      <w:pPr>
        <w:pStyle w:val="BodyText"/>
      </w:pPr>
      <w:r>
        <w:t>I say, because once again this city has bullied me past dignity and into accuracy:</w:t>
      </w:r>
    </w:p>
    <w:p>
      <w:pPr>
        <w:pStyle w:val="BodyText"/>
      </w:pPr>
      <w:r>
        <w:t>“Oh, that’s awful.”</w:t>
      </w:r>
    </w:p>
    <w:p>
      <w:pPr>
        <w:pStyle w:val="BodyText"/>
      </w:pPr>
      <w:r>
        <w:t>C looks back over one shoulder.</w:t>
      </w:r>
    </w:p>
    <w:p>
      <w:pPr>
        <w:pStyle w:val="BodyText"/>
      </w:pPr>
      <w:r>
        <w:t>“That,” she says, “means it’s working.”</w:t>
      </w:r>
    </w:p>
    <w:p>
      <w:pPr>
        <w:pStyle w:val="BodyText"/>
      </w:pPr>
      <w:r>
        <w:t>My left hand warms all the way to the wrist.</w:t>
      </w:r>
    </w:p>
    <w:p>
      <w:pPr>
        <w:pStyle w:val="BodyText"/>
      </w:pPr>
      <w:r>
        <w:t>Not fear. Not hook. Recognition at a scale my body does not currently have a filing system for.</w:t>
      </w:r>
    </w:p>
    <w:p>
      <w:pPr>
        <w:pStyle w:val="BodyText"/>
      </w:pPr>
      <w:r>
        <w:t>The room notices me the way the first route room did, but older. Not curious. Not hungry. Not testing.</w:t>
      </w:r>
    </w:p>
    <w:p>
      <w:pPr>
        <w:pStyle w:val="BodyText"/>
      </w:pPr>
      <w:r>
        <w:t>Appraising.</w:t>
      </w:r>
    </w:p>
    <w:p>
      <w:pPr>
        <w:pStyle w:val="BodyText"/>
      </w:pPr>
      <w:r>
        <w:t>Richard moves past me into the ovens with the comfort of a man who has suffered here enough to qualify as furniture. She follows slower, not because she’s unsure, but because she is listening to what the room is doing around me.</w:t>
      </w:r>
    </w:p>
    <w:p>
      <w:pPr>
        <w:pStyle w:val="BodyText"/>
      </w:pPr>
      <w:r>
        <w:t>Good. Let somebody.</w:t>
      </w:r>
    </w:p>
    <w:p>
      <w:pPr>
        <w:pStyle w:val="BodyText"/>
      </w:pPr>
      <w:r>
        <w:t>C goes first to the nearest prep table and lights three squat lamps with a spill of motion so practiced it feels like watching someone answer a name that belonged to her before speech.</w:t>
      </w:r>
    </w:p>
    <w:p>
      <w:pPr>
        <w:pStyle w:val="BodyText"/>
      </w:pPr>
      <w:r>
        <w:t>The room comes into view by degrees.</w:t>
      </w:r>
    </w:p>
    <w:p>
      <w:pPr>
        <w:pStyle w:val="BodyText"/>
      </w:pPr>
      <w:r>
        <w:t>On the left wall, one old oven mouth has been converted into shelving. Inside: wrapped loaves, bowls stacked in disciplined columns, a brass bell with no clapper, and three jars filled with black ash layered over white salt like someone once tried to separate history from utility and learned better.</w:t>
      </w:r>
    </w:p>
    <w:p>
      <w:pPr>
        <w:pStyle w:val="BodyText"/>
      </w:pPr>
      <w:r>
        <w:t>On the right, a longer oven retains its iron door, propped open. The inside is lined with dark tiles veined red from old heat. It feels less extinguished than waiting.</w:t>
      </w:r>
    </w:p>
    <w:p>
      <w:pPr>
        <w:pStyle w:val="BodyText"/>
      </w:pPr>
      <w:r>
        <w:t>In the back of the chamber, beyond the prep tables, there is a pit.</w:t>
      </w:r>
    </w:p>
    <w:p>
      <w:pPr>
        <w:pStyle w:val="BodyText"/>
      </w:pPr>
      <w:r>
        <w:t>Not open flame. Not yet.</w:t>
      </w:r>
    </w:p>
    <w:p>
      <w:pPr>
        <w:pStyle w:val="BodyText"/>
      </w:pPr>
      <w:r>
        <w:t>A circular depression lined with black brick and ringed with iron. Above it hangs a smoke hood large enough to belong in a restaurant and old enough to belong in a myth.</w:t>
      </w:r>
    </w:p>
    <w:p>
      <w:pPr>
        <w:pStyle w:val="BodyText"/>
      </w:pPr>
      <w:r>
        <w:t>My left hand burns once.</w:t>
      </w:r>
    </w:p>
    <w:p>
      <w:pPr>
        <w:pStyle w:val="BodyText"/>
      </w:pPr>
      <w:r>
        <w:t>There.</w:t>
      </w:r>
    </w:p>
    <w:p>
      <w:pPr>
        <w:pStyle w:val="BodyText"/>
      </w:pPr>
      <w:r>
        <w:t>The word doesn’t come from a voice. It comes from the line under the skin responding to the room’s center.</w:t>
      </w:r>
    </w:p>
    <w:p>
      <w:pPr>
        <w:pStyle w:val="BodyText"/>
      </w:pPr>
      <w:r>
        <w:t>Richard sees me look toward the pit.</w:t>
      </w:r>
    </w:p>
    <w:p>
      <w:pPr>
        <w:pStyle w:val="BodyText"/>
      </w:pPr>
      <w:r>
        <w:t>Says, “Not tonight.”</w:t>
      </w:r>
    </w:p>
    <w:p>
      <w:pPr>
        <w:pStyle w:val="BodyText"/>
      </w:pPr>
      <w:r>
        <w:t>That does not comfort me. It organizes me.</w:t>
      </w:r>
    </w:p>
    <w:p>
      <w:pPr>
        <w:pStyle w:val="BodyText"/>
      </w:pPr>
      <w:r>
        <w:t>C goes to one of the side ovens and opens a drawer built under the brick lip. Inside: folded linens, wooden paddles, and a stack of narrow ceramic tiles the color of dried blood.</w:t>
      </w:r>
    </w:p>
    <w:p>
      <w:pPr>
        <w:pStyle w:val="BodyText"/>
      </w:pPr>
      <w:r>
        <w:t>My hand warms.</w:t>
      </w:r>
    </w:p>
    <w:p>
      <w:pPr>
        <w:pStyle w:val="BodyText"/>
      </w:pPr>
      <w:r>
        <w:t>Not toward the tiles. Toward the act of revealing them.</w:t>
      </w:r>
    </w:p>
    <w:p>
      <w:pPr>
        <w:pStyle w:val="BodyText"/>
      </w:pPr>
      <w:r>
        <w:t>C takes one out. Sets it on the table in front of me.</w:t>
      </w:r>
    </w:p>
    <w:p>
      <w:pPr>
        <w:pStyle w:val="BodyText"/>
      </w:pPr>
      <w:r>
        <w:t>It’s scored with shallow lines. Not the exact runes from the lot. Related. Same grammar. Different sentence.</w:t>
      </w:r>
    </w:p>
    <w:p>
      <w:pPr>
        <w:pStyle w:val="BodyText"/>
      </w:pPr>
      <w:r>
        <w:t>I don’t touch it. Not because I don’t want to. Because I have learned that want is often how these rooms get leverage.</w:t>
      </w:r>
    </w:p>
    <w:p>
      <w:pPr>
        <w:pStyle w:val="BodyText"/>
      </w:pPr>
      <w:r>
        <w:t>“What is it?”</w:t>
      </w:r>
    </w:p>
    <w:p>
      <w:pPr>
        <w:pStyle w:val="BodyText"/>
      </w:pPr>
      <w:r>
        <w:t>C folds both hands on the table.</w:t>
      </w:r>
    </w:p>
    <w:p>
      <w:pPr>
        <w:pStyle w:val="BodyText"/>
      </w:pPr>
      <w:r>
        <w:t>“Hall tally.”</w:t>
      </w:r>
    </w:p>
    <w:p>
      <w:pPr>
        <w:pStyle w:val="BodyText"/>
      </w:pPr>
      <w:r>
        <w:t>That means nothing to me. Which it knows.</w:t>
      </w:r>
    </w:p>
    <w:p>
      <w:pPr>
        <w:pStyle w:val="BodyText"/>
      </w:pPr>
      <w:r>
        <w:t>Before I can say so, she continues.</w:t>
      </w:r>
    </w:p>
    <w:p>
      <w:pPr>
        <w:pStyle w:val="BodyText"/>
      </w:pPr>
      <w:r>
        <w:t>“When the city feeds too much, too unevenly, too cruelly, some of it comes down here. Not food. Appetite.” She looks at the oven mouths. “Feast Hall above serves the negotiable version. Below is where the excess gets sorted.”</w:t>
      </w:r>
    </w:p>
    <w:p>
      <w:pPr>
        <w:pStyle w:val="BodyText"/>
      </w:pPr>
      <w:r>
        <w:t>The room changes around that sentence. Not visibly. Morally.</w:t>
      </w:r>
    </w:p>
    <w:p>
      <w:pPr>
        <w:pStyle w:val="BodyText"/>
      </w:pPr>
      <w:r>
        <w:t>I look at the ovens again. At the prep tables. The tiles. The pit in the back.</w:t>
      </w:r>
    </w:p>
    <w:p>
      <w:pPr>
        <w:pStyle w:val="BodyText"/>
      </w:pPr>
      <w:r>
        <w:t>“You’re telling me this place processes hunger.”</w:t>
      </w:r>
    </w:p>
    <w:p>
      <w:pPr>
        <w:pStyle w:val="BodyText"/>
      </w:pPr>
      <w:r>
        <w:t>Richard says, “No. Hunger processes people. This place keeps a record.”</w:t>
      </w:r>
    </w:p>
    <w:p>
      <w:pPr>
        <w:pStyle w:val="BodyText"/>
      </w:pPr>
      <w:r>
        <w:t>That is one of the worst sentences I have heard in my life.</w:t>
      </w:r>
    </w:p>
    <w:p>
      <w:pPr>
        <w:pStyle w:val="BodyText"/>
      </w:pPr>
      <w:r>
        <w:t>And somehow one of the most beautiful.</w:t>
      </w:r>
    </w:p>
    <w:p>
      <w:pPr>
        <w:pStyle w:val="BodyText"/>
      </w:pPr>
      <w:r>
        <w:t>Fantasy people would love this city, I think wildly. They’d adore the old brick mouths, the sacred kitchens, the hidden route logic, the Market names, the theology of appetite. They’d write essays about it and ignore how tired everyone standing in the room actually is.</w:t>
      </w:r>
    </w:p>
    <w:p>
      <w:pPr>
        <w:pStyle w:val="BodyText"/>
      </w:pPr>
      <w:r>
        <w:t>I, unfortunately, live here now.</w:t>
      </w:r>
    </w:p>
    <w:p>
      <w:pPr>
        <w:pStyle w:val="BodyText"/>
      </w:pPr>
      <w:r>
        <w:t>C taps the ceramic tally tile.</w:t>
      </w:r>
    </w:p>
    <w:p>
      <w:pPr>
        <w:pStyle w:val="BodyText"/>
      </w:pPr>
      <w:r>
        <w:t>“When someone is fed above and the feeding changes them below, the Hall marks it.”</w:t>
      </w:r>
    </w:p>
    <w:p>
      <w:pPr>
        <w:pStyle w:val="BodyText"/>
      </w:pPr>
      <w:r>
        <w:t>I look at the tile. At the lines. At my hand.</w:t>
      </w:r>
    </w:p>
    <w:p>
      <w:pPr>
        <w:pStyle w:val="BodyText"/>
      </w:pPr>
      <w:r>
        <w:t>The line under the skin warms.</w:t>
      </w:r>
    </w:p>
    <w:p>
      <w:pPr>
        <w:pStyle w:val="BodyText"/>
      </w:pPr>
      <w:r>
        <w:t>No.</w:t>
      </w:r>
    </w:p>
    <w:p>
      <w:pPr>
        <w:pStyle w:val="BodyText"/>
      </w:pPr>
      <w:r>
        <w:t>Absolutely not.</w:t>
      </w:r>
    </w:p>
    <w:p>
      <w:pPr>
        <w:pStyle w:val="BodyText"/>
      </w:pPr>
      <w:r>
        <w:t>I look up. “You are not tracking me through dinner.”</w:t>
      </w:r>
    </w:p>
    <w:p>
      <w:pPr>
        <w:pStyle w:val="BodyText"/>
      </w:pPr>
      <w:r>
        <w:t>C’s expression does not change. That is always when she’s most dangerous.</w:t>
      </w:r>
    </w:p>
    <w:p>
      <w:pPr>
        <w:pStyle w:val="BodyText"/>
      </w:pPr>
      <w:r>
        <w:t>“No,” she says. “The Hall is.”</w:t>
      </w:r>
    </w:p>
    <w:p>
      <w:pPr>
        <w:pStyle w:val="BodyText"/>
      </w:pPr>
      <w:r>
        <w:t>I laugh once. Hard. Wrong.</w:t>
      </w:r>
    </w:p>
    <w:p>
      <w:pPr>
        <w:pStyle w:val="BodyText"/>
      </w:pPr>
      <w:r>
        <w:t>“Great. Love that even soup has paperwork.”</w:t>
      </w:r>
    </w:p>
    <w:p>
      <w:pPr>
        <w:pStyle w:val="BodyText"/>
      </w:pPr>
      <w:r>
        <w:t>This time Richard actually does smile, thin and unwilling.</w:t>
      </w:r>
    </w:p>
    <w:p>
      <w:pPr>
        <w:pStyle w:val="BodyText"/>
      </w:pPr>
      <w:r>
        <w:t>“Good,” he says. “If you still have enough sarcasm for that, the room hasn’t swallowed you.”</w:t>
      </w:r>
    </w:p>
    <w:p>
      <w:pPr>
        <w:pStyle w:val="BodyText"/>
      </w:pPr>
      <w:r>
        <w:t>I point at him. “Still banned.”</w:t>
      </w:r>
    </w:p>
    <w:p>
      <w:pPr>
        <w:pStyle w:val="BodyText"/>
      </w:pPr>
      <w:r>
        <w:t>He shrugs. Unmoved. Ancient.</w:t>
      </w:r>
    </w:p>
    <w:p>
      <w:pPr>
        <w:pStyle w:val="BodyText"/>
      </w:pPr>
      <w:r>
        <w:t>She comes to stand beside me. Not close enough to crowd. Close enough that the room has to account for both of us in the same weather pattern.</w:t>
      </w:r>
    </w:p>
    <w:p>
      <w:pPr>
        <w:pStyle w:val="BodyText"/>
      </w:pPr>
      <w:r>
        <w:t>“This is where Moon works,” she says.</w:t>
      </w:r>
    </w:p>
    <w:p>
      <w:pPr>
        <w:pStyle w:val="BodyText"/>
      </w:pPr>
      <w:r>
        <w:t>That lands differently here.</w:t>
      </w:r>
    </w:p>
    <w:p>
      <w:pPr>
        <w:pStyle w:val="BodyText"/>
      </w:pPr>
      <w:r>
        <w:t>Not the name itself. The grammar of it.</w:t>
      </w:r>
    </w:p>
    <w:p>
      <w:pPr>
        <w:pStyle w:val="BodyText"/>
      </w:pPr>
      <w:r>
        <w:t>Not I work here. Not I used to. Moon works here. Like the role remains even when the woman steps out of it. Like the city keeps positions warm for the names that can survive them.</w:t>
      </w:r>
    </w:p>
    <w:p>
      <w:pPr>
        <w:pStyle w:val="BodyText"/>
      </w:pPr>
      <w:r>
        <w:t>I say, “What does Moon do below the Hall.”</w:t>
      </w:r>
    </w:p>
    <w:p>
      <w:pPr>
        <w:pStyle w:val="BodyText"/>
      </w:pPr>
      <w:r>
        <w:t>Her face changes. Not much. Enough.</w:t>
      </w:r>
    </w:p>
    <w:p>
      <w:pPr>
        <w:pStyle w:val="BodyText"/>
      </w:pPr>
      <w:r>
        <w:t>“Balances brightness.”</w:t>
      </w:r>
    </w:p>
    <w:p>
      <w:pPr>
        <w:pStyle w:val="BodyText"/>
      </w:pPr>
      <w:r>
        <w:t>I stare.</w:t>
      </w:r>
    </w:p>
    <w:p>
      <w:pPr>
        <w:pStyle w:val="BodyText"/>
      </w:pPr>
      <w:r>
        <w:t>That sounds beautiful. That’s how I know it’s terrible.</w:t>
      </w:r>
    </w:p>
    <w:p>
      <w:pPr>
        <w:pStyle w:val="BodyText"/>
      </w:pPr>
      <w:r>
        <w:t>“How?”</w:t>
      </w:r>
    </w:p>
    <w:p>
      <w:pPr>
        <w:pStyle w:val="BodyText"/>
      </w:pPr>
      <w:r>
        <w:t>She looks toward the back pit.</w:t>
      </w:r>
    </w:p>
    <w:p>
      <w:pPr>
        <w:pStyle w:val="BodyText"/>
      </w:pPr>
      <w:r>
        <w:t>“With portions.”</w:t>
      </w:r>
    </w:p>
    <w:p>
      <w:pPr>
        <w:pStyle w:val="BodyText"/>
      </w:pPr>
      <w:r>
        <w:t>A worse answer somehow.</w:t>
      </w:r>
    </w:p>
    <w:p>
      <w:pPr>
        <w:pStyle w:val="BodyText"/>
      </w:pPr>
      <w:r>
        <w:t>C says, “Not meals. Portions of appetite. Portions of grief. Portions of memory. Enough that people leave above with the shape of what they need and not the full thing that would break them in public.”</w:t>
      </w:r>
    </w:p>
    <w:p>
      <w:pPr>
        <w:pStyle w:val="BodyText"/>
      </w:pPr>
      <w:r>
        <w:t>I look at the tables. At the bowls stacked in the old oven. At the ash and salt. At the tally tile.</w:t>
      </w:r>
    </w:p>
    <w:p>
      <w:pPr>
        <w:pStyle w:val="BodyText"/>
        <w:spacing w:before="80" w:after="40"/>
        <w:ind w:left="547" w:right="317" w:firstLine="0"/>
        <w:jc w:val="left"/>
        <w:pBdr>
          <w:top w:val="single" w:sz="6" w:space="6" w:color="B7A15A"/>
        </w:pBdr>
      </w:pPr>
      <w:r>
        <w:rPr>
          <w:rFonts w:ascii="Georgia" w:hAnsi="Georgia" w:cs="Georgia"/>
          <w:b/>
          <w:i/>
          <w:sz w:val="21"/>
        </w:rPr>
        <w:t>This is not just doctrine. Not just atmosphere.</w:t>
      </w:r>
    </w:p>
    <w:p>
      <w:pPr>
        <w:pStyle w:val="BodyText"/>
        <w:spacing w:before="80" w:after="40"/>
        <w:ind w:left="547" w:right="317" w:firstLine="0"/>
        <w:jc w:val="left"/>
        <w:pBdr>
          <w:bottom w:val="single" w:sz="6" w:space="6" w:color="B7A15A"/>
        </w:pBdr>
      </w:pPr>
      <w:r>
        <w:rPr>
          <w:rFonts w:ascii="Georgia" w:hAnsi="Georgia" w:cs="Georgia"/>
          <w:b w:val="0"/>
          <w:i/>
          <w:sz w:val="21"/>
        </w:rPr>
        <w:t>This is an infrastructure of mercy built by people who no longer trusted mercy to remain abstract.</w:t>
      </w:r>
    </w:p>
    <w:p>
      <w:pPr>
        <w:pStyle w:val="BodyText"/>
      </w:pPr>
      <w:r>
        <w:t>That thought hits me in the chest like home and violence sharing a coat.</w:t>
      </w:r>
    </w:p>
    <w:p>
      <w:pPr>
        <w:pStyle w:val="BodyText"/>
      </w:pPr>
      <w:r>
        <w:t>My hand warms deeper.</w:t>
      </w:r>
    </w:p>
    <w:p>
      <w:pPr>
        <w:pStyle w:val="BodyText"/>
      </w:pPr>
      <w:r>
        <w:t>The room hears it.</w:t>
      </w:r>
    </w:p>
    <w:p>
      <w:pPr>
        <w:pStyle w:val="BodyText"/>
      </w:pPr>
      <w:r>
        <w:t>C looks at me. “There.”</w:t>
      </w:r>
    </w:p>
    <w:p>
      <w:pPr>
        <w:pStyle w:val="BodyText"/>
      </w:pPr>
      <w:r>
        <w:t>I close my eyes briefly. “Everyone in this city is addicted to that word.”</w:t>
      </w:r>
    </w:p>
    <w:p>
      <w:pPr>
        <w:pStyle w:val="BodyText"/>
      </w:pPr>
      <w:r>
        <w:t>“No,” says C. “Only the people who watch things become themselves.”</w:t>
      </w:r>
    </w:p>
    <w:p>
      <w:pPr>
        <w:pStyle w:val="BodyText"/>
      </w:pPr>
      <w:r>
        <w:t>I hate her a little for that. Mostly because the room agrees.</w:t>
      </w:r>
    </w:p>
    <w:p>
      <w:pPr>
        <w:pStyle w:val="BodyText"/>
      </w:pPr>
      <w:r>
        <w:t>Richard comes to the central table. Sets down one empty bowl in front of me. Then another in front of her. Then a third between us.</w:t>
      </w:r>
    </w:p>
    <w:p>
      <w:pPr>
        <w:pStyle w:val="BodyText"/>
      </w:pPr>
      <w:r>
        <w:t>I stare.</w:t>
      </w:r>
    </w:p>
    <w:p>
      <w:pPr>
        <w:pStyle w:val="BodyText"/>
      </w:pPr>
      <w:r>
        <w:t>“No.”</w:t>
      </w:r>
    </w:p>
    <w:p>
      <w:pPr>
        <w:pStyle w:val="BodyText"/>
      </w:pPr>
      <w:r>
        <w:t>“Yes.”</w:t>
      </w:r>
    </w:p>
    <w:p>
      <w:pPr>
        <w:pStyle w:val="BodyText"/>
      </w:pPr>
      <w:r>
        <w:t>“What now?”</w:t>
      </w:r>
    </w:p>
    <w:p>
      <w:pPr>
        <w:pStyle w:val="BodyText"/>
      </w:pPr>
      <w:r>
        <w:t>“The Hall doesn’t tally words first,” he says. “It tallies portions.”</w:t>
      </w:r>
    </w:p>
    <w:p>
      <w:pPr>
        <w:pStyle w:val="BodyText"/>
      </w:pPr>
      <w:r>
        <w:t>The central bowl between us remains empty.</w:t>
      </w:r>
    </w:p>
    <w:p>
      <w:pPr>
        <w:pStyle w:val="BodyText"/>
      </w:pPr>
      <w:r>
        <w:t>The other two: one for me, one for her.</w:t>
      </w:r>
    </w:p>
    <w:p>
      <w:pPr>
        <w:pStyle w:val="BodyText"/>
      </w:pPr>
      <w:r>
        <w:t>C brings over a pot from the side oven. Thick broth. Deep red-gold from peppers and stock and something older. The smell alone is enough to make the room tighten in recognition.</w:t>
      </w:r>
    </w:p>
    <w:p>
      <w:pPr>
        <w:pStyle w:val="BodyText"/>
      </w:pPr>
      <w:r>
        <w:t>She fills my bowl first. Then hers. Leaves the center one empty.</w:t>
      </w:r>
    </w:p>
    <w:p>
      <w:pPr>
        <w:pStyle w:val="BodyText"/>
      </w:pPr>
      <w:r>
        <w:t>I say, “I am beginning to suspect every important thing in this city is decided through dinner service.”</w:t>
      </w:r>
    </w:p>
    <w:p>
      <w:pPr>
        <w:pStyle w:val="BodyText"/>
      </w:pPr>
      <w:r>
        <w:t>Richard says, “That’s because you’ve finally reached the honest layer.”</w:t>
      </w:r>
    </w:p>
    <w:p>
      <w:pPr>
        <w:pStyle w:val="BodyText"/>
      </w:pPr>
      <w:r>
        <w:t>He nods to the bowls.</w:t>
      </w:r>
    </w:p>
    <w:p>
      <w:pPr>
        <w:pStyle w:val="BodyText"/>
      </w:pPr>
      <w:r>
        <w:t>“Eat.”</w:t>
      </w:r>
    </w:p>
    <w:p>
      <w:pPr>
        <w:pStyle w:val="BodyText"/>
      </w:pPr>
      <w:r>
        <w:t>I hesitate.</w:t>
      </w:r>
    </w:p>
    <w:p>
      <w:pPr>
        <w:pStyle w:val="BodyText"/>
      </w:pPr>
      <w:r>
        <w:t>The room notices. My hand notices. The center empty bowl notices, which is frankly insulting for ceramic.</w:t>
      </w:r>
    </w:p>
    <w:p>
      <w:pPr>
        <w:pStyle w:val="BodyText"/>
      </w:pPr>
      <w:r>
        <w:t>“What’s the third one for?”</w:t>
      </w:r>
    </w:p>
    <w:p>
      <w:pPr>
        <w:pStyle w:val="BodyText"/>
      </w:pPr>
      <w:r>
        <w:t>C answers.</w:t>
      </w:r>
    </w:p>
    <w:p>
      <w:pPr>
        <w:pStyle w:val="BodyText"/>
      </w:pPr>
      <w:r>
        <w:t>“What isn’t spent.”</w:t>
      </w:r>
    </w:p>
    <w:p>
      <w:pPr>
        <w:pStyle w:val="BodyText"/>
      </w:pPr>
      <w:r>
        <w:t>The sentence arrives like a myth somebody bothered to test on actual people before promoting it.</w:t>
      </w:r>
    </w:p>
    <w:p>
      <w:pPr>
        <w:pStyle w:val="BodyText"/>
      </w:pPr>
      <w:r>
        <w:t>I look at my bowl. At hers. At the empty center.</w:t>
      </w:r>
    </w:p>
    <w:p>
      <w:pPr>
        <w:pStyle w:val="BodyText"/>
      </w:pPr>
      <w:r>
        <w:t>Then I understand.</w:t>
      </w:r>
    </w:p>
    <w:p>
      <w:pPr>
        <w:pStyle w:val="BodyText"/>
      </w:pPr>
      <w:r>
        <w:t>This is not just eating. This is accounting. What I take. What remains. What the room decides not to let me carry because my hunger would turn it into doctrine too fast.</w:t>
      </w:r>
    </w:p>
    <w:p>
      <w:pPr>
        <w:pStyle w:val="BodyText"/>
      </w:pPr>
      <w:r>
        <w:t>I pick up the spoon.</w:t>
      </w:r>
    </w:p>
    <w:p>
      <w:pPr>
        <w:pStyle w:val="BodyText"/>
      </w:pPr>
      <w:r>
        <w:t>The first bite is excellent.</w:t>
      </w:r>
    </w:p>
    <w:p>
      <w:pPr>
        <w:pStyle w:val="BodyText"/>
      </w:pPr>
      <w:r>
        <w:t>Of course it is.</w:t>
      </w:r>
    </w:p>
    <w:p>
      <w:pPr>
        <w:pStyle w:val="BodyText"/>
      </w:pPr>
      <w:r>
        <w:t>The Hall remains deeply committed to weaponized competence.</w:t>
      </w:r>
    </w:p>
    <w:p>
      <w:pPr>
        <w:pStyle w:val="BodyText"/>
      </w:pPr>
      <w:r>
        <w:t>Pepper. Stock. Slow onion. A trace of orange at the end. Warmth spreading down the chest like someone lined the inside of me with a more patient version of fire.</w:t>
      </w:r>
    </w:p>
    <w:p>
      <w:pPr>
        <w:pStyle w:val="BodyText"/>
      </w:pPr>
      <w:r>
        <w:t>The third line in my palm ignites.</w:t>
      </w:r>
    </w:p>
    <w:p>
      <w:pPr>
        <w:pStyle w:val="BodyText"/>
      </w:pPr>
      <w:r>
        <w:t>Not painfully. Not gently.</w:t>
      </w:r>
    </w:p>
    <w:p>
      <w:pPr>
        <w:pStyle w:val="BodyText"/>
      </w:pPr>
      <w:r>
        <w:t>Like a wick deciding what it was for.</w:t>
      </w:r>
    </w:p>
    <w:p>
      <w:pPr>
        <w:pStyle w:val="BodyText"/>
      </w:pPr>
      <w:r>
        <w:t>The room goes still.</w:t>
      </w:r>
    </w:p>
    <w:p>
      <w:pPr>
        <w:pStyle w:val="BodyText"/>
      </w:pPr>
      <w:r>
        <w:t>I swallow.</w:t>
      </w:r>
    </w:p>
    <w:p>
      <w:pPr>
        <w:pStyle w:val="BodyText"/>
      </w:pPr>
      <w:r>
        <w:t>And without deciding to, say:</w:t>
      </w:r>
    </w:p>
    <w:p>
      <w:pPr>
        <w:pStyle w:val="BodyText"/>
      </w:pPr>
      <w:r>
        <w:t>“It doesn’t want all of it.”</w:t>
      </w:r>
    </w:p>
    <w:p>
      <w:pPr>
        <w:pStyle w:val="BodyText"/>
      </w:pPr>
      <w:r>
        <w:t>No one asks what it is. Good. Useful.</w:t>
      </w:r>
    </w:p>
    <w:p>
      <w:pPr>
        <w:pStyle w:val="BodyText"/>
      </w:pPr>
      <w:r>
        <w:t>C says, “Correct.”</w:t>
      </w:r>
    </w:p>
    <w:p>
      <w:pPr>
        <w:pStyle w:val="BodyText"/>
      </w:pPr>
      <w:r>
        <w:t>I look at the empty center bowl.</w:t>
      </w:r>
    </w:p>
    <w:p>
      <w:pPr>
        <w:pStyle w:val="BodyText"/>
      </w:pPr>
      <w:r>
        <w:t>“It wants measure.”</w:t>
      </w:r>
    </w:p>
    <w:p>
      <w:pPr>
        <w:pStyle w:val="BodyText"/>
      </w:pPr>
      <w:r>
        <w:t>The room tightens once. Approves.</w:t>
      </w:r>
    </w:p>
    <w:p>
      <w:pPr>
        <w:pStyle w:val="BodyText"/>
      </w:pPr>
      <w:r>
        <w:t>Richard nods. She watches my face like she’s trying not to help too visibly.</w:t>
      </w:r>
    </w:p>
    <w:p>
      <w:pPr>
        <w:pStyle w:val="BodyText"/>
      </w:pPr>
      <w:r>
        <w:t>“Again,” says C.</w:t>
      </w:r>
    </w:p>
    <w:p>
      <w:pPr>
        <w:pStyle w:val="BodyText"/>
      </w:pPr>
      <w:r>
        <w:t>I take another spoonful.</w:t>
      </w:r>
    </w:p>
    <w:p>
      <w:pPr>
        <w:pStyle w:val="BodyText"/>
      </w:pPr>
      <w:r>
        <w:t>The warmth deepens. The line holds. Not the whole hunger. Not the whole room. Enough.</w:t>
      </w:r>
    </w:p>
    <w:p>
      <w:pPr>
        <w:pStyle w:val="BodyText"/>
      </w:pPr>
      <w:r>
        <w:t>I look at the center bowl and realize with a clarity that almost knocks the breath out of me:</w:t>
      </w:r>
    </w:p>
    <w:p>
      <w:pPr>
        <w:pStyle w:val="BodyText"/>
      </w:pPr>
      <w:r>
        <w:t>my path isn’t gluttony as taking everything.</w:t>
      </w:r>
    </w:p>
    <w:p>
      <w:pPr>
        <w:pStyle w:val="BodyText"/>
      </w:pPr>
      <w:r>
        <w:t>It’s gluttony as knowing how much can be held without destroying the one who takes it.</w:t>
      </w:r>
    </w:p>
    <w:p>
      <w:pPr>
        <w:pStyle w:val="BodyText"/>
      </w:pPr>
      <w:r>
        <w:t>Measure. Enough. Portion.</w:t>
      </w:r>
    </w:p>
    <w:p>
      <w:pPr>
        <w:pStyle w:val="BodyText"/>
      </w:pPr>
      <w:r>
        <w:t>Not smaller than need. Not so large it becomes ruin.</w:t>
      </w:r>
    </w:p>
    <w:p>
      <w:pPr>
        <w:pStyle w:val="BodyText"/>
      </w:pPr>
      <w:r>
        <w:t>The Hall below the Hall isn’t just a mythic kitchen.</w:t>
      </w:r>
    </w:p>
    <w:p>
      <w:pPr>
        <w:pStyle w:val="BodyText"/>
      </w:pPr>
      <w:r>
        <w:t>It’s the hidden doctrine under my whole path.</w:t>
      </w:r>
    </w:p>
    <w:p>
      <w:pPr>
        <w:pStyle w:val="BodyText"/>
      </w:pPr>
      <w:r>
        <w:t>I say it before I can stop myself.</w:t>
      </w:r>
    </w:p>
    <w:p>
      <w:pPr>
        <w:pStyle w:val="BodyText"/>
      </w:pPr>
      <w:r>
        <w:t>“This isn’t appetite worship.”</w:t>
      </w:r>
    </w:p>
    <w:p>
      <w:pPr>
        <w:pStyle w:val="BodyText"/>
      </w:pPr>
      <w:r>
        <w:t>C says, “No.”</w:t>
      </w:r>
    </w:p>
    <w:p>
      <w:pPr>
        <w:pStyle w:val="BodyText"/>
      </w:pPr>
      <w:r>
        <w:t>I look around the oven room. At the pit. The tally tile. The center bowl. The old mouths of brick.</w:t>
      </w:r>
    </w:p>
    <w:p>
      <w:pPr>
        <w:pStyle w:val="BodyText"/>
      </w:pPr>
      <w:r>
        <w:t>“It’s appetite discipline.”</w:t>
      </w:r>
    </w:p>
    <w:p>
      <w:pPr>
        <w:pStyle w:val="BodyText"/>
      </w:pPr>
      <w:r>
        <w:t>This time all three of them go still.</w:t>
      </w:r>
    </w:p>
    <w:p>
      <w:pPr>
        <w:pStyle w:val="BodyText"/>
      </w:pPr>
      <w:r>
        <w:t>Not because it’s surprising. Because it is true enough to rearrange the room.</w:t>
      </w:r>
    </w:p>
    <w:p>
      <w:pPr>
        <w:pStyle w:val="BodyText"/>
      </w:pPr>
      <w:r>
        <w:t>Richard says, very quietly, “There.”</w:t>
      </w:r>
    </w:p>
    <w:p>
      <w:pPr>
        <w:pStyle w:val="BodyText"/>
      </w:pPr>
      <w:r>
        <w:t>No one jokes after that. Not even me.</w:t>
      </w:r>
    </w:p>
    <w:p>
      <w:pPr>
        <w:pStyle w:val="BodyText"/>
      </w:pPr>
      <w:r>
        <w:t>Because suddenly the whole arc of the book under the book sharpens.</w:t>
      </w:r>
    </w:p>
    <w:p>
      <w:pPr>
        <w:pStyle w:val="BodyText"/>
      </w:pPr>
      <w:r>
        <w:t>The sacred meal. Peru. Memory. The idea that hunger is not shame and not simple need and not excess, but a force that has to be portioned correctly or it becomes either starvation or devouring.</w:t>
      </w:r>
    </w:p>
    <w:p>
      <w:pPr>
        <w:pStyle w:val="BodyText"/>
      </w:pPr>
      <w:r>
        <w:t>The myth below the myth opens one finger wider.</w:t>
      </w:r>
    </w:p>
    <w:p>
      <w:pPr>
        <w:pStyle w:val="BodyText"/>
      </w:pPr>
      <w:r>
        <w:t>I take one more bite.</w:t>
      </w:r>
    </w:p>
    <w:p>
      <w:pPr>
        <w:pStyle w:val="BodyText"/>
      </w:pPr>
      <w:r>
        <w:t>The center bowl warms. Not with food. With what the room is withholding on purpose.</w:t>
      </w:r>
    </w:p>
    <w:p>
      <w:pPr>
        <w:pStyle w:val="BodyText"/>
      </w:pPr>
      <w:r>
        <w:t>C says, “Now you understand why Moon had to stand above.”</w:t>
      </w:r>
    </w:p>
    <w:p>
      <w:pPr>
        <w:pStyle w:val="BodyText"/>
      </w:pPr>
      <w:r>
        <w:t>I look at her.</w:t>
      </w:r>
    </w:p>
    <w:p>
      <w:pPr>
        <w:pStyle w:val="BodyText"/>
      </w:pPr>
      <w:r>
        <w:t>Moon. Reflection. Overflow. The appetite people can negotiate with. The role placed above the deeper doctrine so the city doesn’t have to look directly into a sun every time it wants to eat.</w:t>
      </w:r>
    </w:p>
    <w:p>
      <w:pPr>
        <w:pStyle w:val="BodyText"/>
      </w:pPr>
      <w:r>
        <w:t>And for the first time, I stop hearing the name only as wound and start hearing it as architecture.</w:t>
      </w:r>
    </w:p>
    <w:p>
      <w:pPr>
        <w:pStyle w:val="BodyText"/>
      </w:pPr>
      <w:r>
        <w:t>That is not forgiveness. It is worse. It is understanding.</w:t>
      </w:r>
    </w:p>
    <w:p>
      <w:pPr>
        <w:pStyle w:val="BodyText"/>
      </w:pPr>
      <w:r>
        <w:t>The room seems to know the difference.</w:t>
      </w:r>
    </w:p>
    <w:p>
      <w:pPr>
        <w:pStyle w:val="BodyText"/>
      </w:pPr>
      <w:r>
        <w:t>I set the spoon down.</w:t>
      </w:r>
    </w:p>
    <w:p>
      <w:pPr>
        <w:pStyle w:val="BodyText"/>
      </w:pPr>
      <w:r>
        <w:t>The three lines in my hand hold, faint and sure beneath the glove.</w:t>
      </w:r>
    </w:p>
    <w:p>
      <w:pPr>
        <w:pStyle w:val="BodyText"/>
      </w:pPr>
      <w:r>
        <w:t>I say, “What does the Hall think I am.”</w:t>
      </w:r>
    </w:p>
    <w:p>
      <w:pPr>
        <w:pStyle w:val="BodyText"/>
      </w:pPr>
      <w:r>
        <w:t>C looks at the tally tile. Then at me.</w:t>
      </w:r>
    </w:p>
    <w:p>
      <w:pPr>
        <w:pStyle w:val="BodyText"/>
      </w:pPr>
      <w:r>
        <w:t>“Not yet something safe.”</w:t>
      </w:r>
    </w:p>
    <w:p>
      <w:pPr>
        <w:pStyle w:val="BodyText"/>
      </w:pPr>
      <w:r>
        <w:t>I laugh once. Not because it’s funny. Because it’s fair and I am tired.</w:t>
      </w:r>
    </w:p>
    <w:p>
      <w:pPr>
        <w:pStyle w:val="BodyText"/>
      </w:pPr>
      <w:r>
        <w:t>Richard says, “Good. We’re done.”</w:t>
      </w:r>
    </w:p>
    <w:p>
      <w:pPr>
        <w:pStyle w:val="BodyText"/>
      </w:pPr>
      <w:r>
        <w:t>I blink.</w:t>
      </w:r>
    </w:p>
    <w:p>
      <w:pPr>
        <w:pStyle w:val="BodyText"/>
      </w:pPr>
      <w:r>
        <w:t>“That’s it.”</w:t>
      </w:r>
    </w:p>
    <w:p>
      <w:pPr>
        <w:pStyle w:val="BodyText"/>
      </w:pPr>
      <w:r>
        <w:t>“You came for doctrine,” he says. “You got it.”</w:t>
      </w:r>
    </w:p>
    <w:p>
      <w:pPr>
        <w:pStyle w:val="BodyText"/>
      </w:pPr>
      <w:r>
        <w:t>“That is not what happened.”</w:t>
      </w:r>
    </w:p>
    <w:p>
      <w:pPr>
        <w:pStyle w:val="BodyText"/>
      </w:pPr>
      <w:r>
        <w:t>He raises one eyebrow.</w:t>
      </w:r>
    </w:p>
    <w:p>
      <w:pPr>
        <w:pStyle w:val="BodyText"/>
      </w:pPr>
      <w:r>
        <w:t>“It’s exactly what happened.”</w:t>
      </w:r>
    </w:p>
    <w:p>
      <w:pPr>
        <w:pStyle w:val="BodyText"/>
      </w:pPr>
      <w:r>
        <w:t>And it is. Damn him. Damn the room. Damn the city for building truths out of kitchens and expecting me not to love it a little.</w:t>
      </w:r>
    </w:p>
    <w:p>
      <w:pPr>
        <w:pStyle w:val="BodyText"/>
      </w:pPr>
      <w:r>
        <w:t>C takes the center bowl away untouched.</w:t>
      </w:r>
    </w:p>
    <w:p>
      <w:pPr>
        <w:pStyle w:val="BodyText"/>
      </w:pPr>
      <w:r>
        <w:t>I watch it go.</w:t>
      </w:r>
    </w:p>
    <w:p>
      <w:pPr>
        <w:pStyle w:val="BodyText"/>
      </w:pPr>
      <w:r>
        <w:t>She says over her shoulder, “Now you know what not to take yet.”</w:t>
      </w:r>
    </w:p>
    <w:p>
      <w:pPr>
        <w:pStyle w:val="BodyText"/>
      </w:pPr>
      <w:r>
        <w:t>That sentence stays with me all the way out of the ovens.</w:t>
      </w:r>
    </w:p>
    <w:p>
      <w:r>
        <w:br w:type="page"/>
      </w:r>
    </w:p>
    <w:p>
      <w:pPr>
        <w:pStyle w:val="ChapterNumber"/>
      </w:pPr>
      <w:r>
        <w:t>CHAPTER TWENTY-FOUR — First Deliberate Route</w:t>
      </w:r>
    </w:p>
    <w:p>
      <w:pPr>
        <w:pStyle w:val="ChapterTitle"/>
      </w:pPr>
      <w:r>
        <w:t>First Deliberate Route</w:t>
      </w:r>
    </w:p>
    <w:p>
      <w:pPr>
        <w:pStyle w:val="BodyFirst"/>
      </w:pPr>
      <w:r>
        <w:t>The first deliberate route does not feel like magic.</w:t>
      </w:r>
    </w:p>
    <w:p>
      <w:pPr>
        <w:pStyle w:val="BodyText"/>
      </w:pPr>
      <w:r>
        <w:t>It feels like nerves and bad timing and a city trying to decide whether I’ve earned one inch more trust than I had yesterday.</w:t>
      </w:r>
    </w:p>
    <w:p>
      <w:pPr>
        <w:pStyle w:val="BodyText"/>
      </w:pPr>
      <w:r>
        <w:t>That’s better, in a way. It keeps me from romanticizing it.</w:t>
      </w:r>
    </w:p>
    <w:p>
      <w:pPr>
        <w:pStyle w:val="BodyText"/>
      </w:pPr>
      <w:r>
        <w:t>The Hall below the Hall does not keep people after doctrine. It sends them back upward with more burden and less excuse.</w:t>
      </w:r>
    </w:p>
    <w:p>
      <w:pPr>
        <w:pStyle w:val="BodyText"/>
      </w:pPr>
      <w:r>
        <w:t>So after the bowls and the ovens and the appetite discipline and the realization that my path is not simple hunger but measured hunger, C leads us through a side passage toward a part of the Hall I have not yet seen.</w:t>
      </w:r>
    </w:p>
    <w:p>
      <w:pPr>
        <w:pStyle w:val="BodyText"/>
      </w:pPr>
      <w:r>
        <w:t>Not the upper dining room. Not the hidden train. Not the kitchen fronts.</w:t>
      </w:r>
    </w:p>
    <w:p>
      <w:pPr>
        <w:pStyle w:val="BodyText"/>
      </w:pPr>
      <w:r>
        <w:t>A flour corridor.</w:t>
      </w:r>
    </w:p>
    <w:p>
      <w:pPr>
        <w:pStyle w:val="BodyText"/>
      </w:pPr>
      <w:r>
        <w:t>That’s what Richard calls it, and for once I understand before he explains.</w:t>
      </w:r>
    </w:p>
    <w:p>
      <w:pPr>
        <w:pStyle w:val="BodyText"/>
      </w:pPr>
      <w:r>
        <w:t>The passage is lined with old whitewash and sealed shelves. The air is dry enough to catch in the throat. Narrow slits high in the wall leak in strips of evening light the color of old bone. The floor is stone dusted pale with fine powder that cannot possibly still be ordinary flour after this many years underground.</w:t>
      </w:r>
    </w:p>
    <w:p>
      <w:pPr>
        <w:pStyle w:val="BodyText"/>
      </w:pPr>
      <w:r>
        <w:t>Every footstep leaves evidence.</w:t>
      </w:r>
    </w:p>
    <w:p>
      <w:pPr>
        <w:pStyle w:val="BodyText"/>
      </w:pPr>
      <w:r>
        <w:t>No one seems bothered by that.</w:t>
      </w:r>
    </w:p>
    <w:p>
      <w:pPr>
        <w:pStyle w:val="BodyText"/>
      </w:pPr>
      <w:r>
        <w:t>C stops at a dead end.</w:t>
      </w:r>
    </w:p>
    <w:p>
      <w:pPr>
        <w:pStyle w:val="BodyText"/>
      </w:pPr>
      <w:r>
        <w:t>Or what looks like one.</w:t>
      </w:r>
    </w:p>
    <w:p>
      <w:pPr>
        <w:pStyle w:val="BodyText"/>
      </w:pPr>
      <w:r>
        <w:t>A blank wall. Cracked plaster. A wooden peg rail with no pegs. A metal basin in the corner holding cold water and three floating bay leaves because apparently even your dead ends here come with culinary implications.</w:t>
      </w:r>
    </w:p>
    <w:p>
      <w:pPr>
        <w:pStyle w:val="BodyText"/>
      </w:pPr>
      <w:r>
        <w:t>I say, “If a wall opens, I’m billing the architecture personally.”</w:t>
      </w:r>
    </w:p>
    <w:p>
      <w:pPr>
        <w:pStyle w:val="BodyText"/>
      </w:pPr>
      <w:r>
        <w:t>“It won’t open,” says C.</w:t>
      </w:r>
    </w:p>
    <w:p>
      <w:pPr>
        <w:pStyle w:val="BodyText"/>
      </w:pPr>
      <w:r>
        <w:t>I look at her. Then at the wall. Then at Richard. Then at the wall again.</w:t>
      </w:r>
    </w:p>
    <w:p>
      <w:pPr>
        <w:pStyle w:val="BodyText"/>
      </w:pPr>
      <w:r>
        <w:t>“That is more unsettling than the alternative.”</w:t>
      </w:r>
    </w:p>
    <w:p>
      <w:pPr>
        <w:pStyle w:val="BodyText"/>
      </w:pPr>
      <w:r>
        <w:t>She smiles once. Brief. Cruel in a very educational way.</w:t>
      </w:r>
    </w:p>
    <w:p>
      <w:pPr>
        <w:pStyle w:val="BodyText"/>
      </w:pPr>
      <w:r>
        <w:t>“Good.”</w:t>
      </w:r>
    </w:p>
    <w:p>
      <w:pPr>
        <w:pStyle w:val="BodyText"/>
      </w:pPr>
      <w:r>
        <w:t>Of course.</w:t>
      </w:r>
    </w:p>
    <w:p>
      <w:pPr>
        <w:pStyle w:val="BodyText"/>
      </w:pPr>
      <w:r>
        <w:t>Richard steps aside rather than forward.</w:t>
      </w:r>
    </w:p>
    <w:p>
      <w:pPr>
        <w:pStyle w:val="BodyText"/>
      </w:pPr>
      <w:r>
        <w:t>Interesting.</w:t>
      </w:r>
    </w:p>
    <w:p>
      <w:pPr>
        <w:pStyle w:val="BodyText"/>
      </w:pPr>
      <w:r>
        <w:t>C does not touch the wall. Does not recite anything. Does not even look at the plaster.</w:t>
      </w:r>
    </w:p>
    <w:p>
      <w:pPr>
        <w:pStyle w:val="BodyText"/>
      </w:pPr>
      <w:r>
        <w:t>She looks at me.</w:t>
      </w:r>
    </w:p>
    <w:p>
      <w:pPr>
        <w:pStyle w:val="BodyText"/>
      </w:pPr>
      <w:r>
        <w:t>“This one is yours.”</w:t>
      </w:r>
    </w:p>
    <w:p>
      <w:pPr>
        <w:pStyle w:val="BodyText"/>
      </w:pPr>
      <w:r>
        <w:t>My whole body dislikes that sentence on contact.</w:t>
      </w:r>
    </w:p>
    <w:p>
      <w:pPr>
        <w:pStyle w:val="BodyText"/>
      </w:pPr>
      <w:r>
        <w:t>“No.”</w:t>
      </w:r>
    </w:p>
    <w:p>
      <w:pPr>
        <w:pStyle w:val="BodyText"/>
      </w:pPr>
      <w:r>
        <w:t>“Yes.”</w:t>
      </w:r>
    </w:p>
    <w:p>
      <w:pPr>
        <w:pStyle w:val="BodyText"/>
      </w:pPr>
      <w:r>
        <w:t>“No, absolutely not. We are not making my first deliberate route happen in a flour closet while the city studies me like a menu.”</w:t>
      </w:r>
    </w:p>
    <w:p>
      <w:pPr>
        <w:pStyle w:val="BodyText"/>
      </w:pPr>
      <w:r>
        <w:t>“It’s not a closet,” says Richard.</w:t>
      </w:r>
    </w:p>
    <w:p>
      <w:pPr>
        <w:pStyle w:val="BodyText"/>
      </w:pPr>
      <w:r>
        <w:t>I gesture around. “Richard.”</w:t>
      </w:r>
    </w:p>
    <w:p>
      <w:pPr>
        <w:pStyle w:val="BodyText"/>
      </w:pPr>
      <w:r>
        <w:t>He has the decency not to answer.</w:t>
      </w:r>
    </w:p>
    <w:p>
      <w:pPr>
        <w:pStyle w:val="BodyText"/>
      </w:pPr>
      <w:r>
        <w:t>C points at the basin. “Wash your hands.”</w:t>
      </w:r>
    </w:p>
    <w:p>
      <w:pPr>
        <w:pStyle w:val="BodyText"/>
      </w:pPr>
      <w:r>
        <w:t>I look down at the gloves.</w:t>
      </w:r>
    </w:p>
    <w:p>
      <w:pPr>
        <w:pStyle w:val="BodyText"/>
      </w:pPr>
      <w:r>
        <w:t>The three lines beneath the left one are warm, quiet, listening.</w:t>
      </w:r>
    </w:p>
    <w:p>
      <w:pPr>
        <w:pStyle w:val="BodyText"/>
      </w:pPr>
      <w:r>
        <w:t>“Both?”</w:t>
      </w:r>
    </w:p>
    <w:p>
      <w:pPr>
        <w:pStyle w:val="BodyText"/>
      </w:pPr>
      <w:r>
        <w:t>“Left first,” she says. “Right after.”</w:t>
      </w:r>
    </w:p>
    <w:p>
      <w:pPr>
        <w:pStyle w:val="BodyText"/>
      </w:pPr>
      <w:r>
        <w:t>I peel the glove off.</w:t>
      </w:r>
    </w:p>
    <w:p>
      <w:pPr>
        <w:pStyle w:val="BodyText"/>
      </w:pPr>
      <w:r>
        <w:t>The air in the corridor changes immediately. The flour-dust smell sharpens. The wall seems less blank than it was five seconds ago - not visible lines, not runes exactly, but intention in the plaster. The same sense I had in the lot when the wall matched the structure under my skin. Grammar. Not image.</w:t>
      </w:r>
    </w:p>
    <w:p>
      <w:pPr>
        <w:pStyle w:val="BodyText"/>
      </w:pPr>
      <w:r>
        <w:t>I dip my left hand into the basin.</w:t>
      </w:r>
    </w:p>
    <w:p>
      <w:pPr>
        <w:pStyle w:val="BodyText"/>
      </w:pPr>
      <w:r>
        <w:t>Cold water. Bay leaf. Stone bowl. The lines contract, then steady.</w:t>
      </w:r>
    </w:p>
    <w:p>
      <w:pPr>
        <w:pStyle w:val="BodyText"/>
      </w:pPr>
      <w:r>
        <w:t>The bay leaves brush my skin and the hand warms against them in a thin deliberate line, not because bay matters specifically, I think, but because the route likes any ritual old enough to have fed kitchens and grief at the same time.</w:t>
      </w:r>
    </w:p>
    <w:p>
      <w:pPr>
        <w:pStyle w:val="BodyText"/>
      </w:pPr>
      <w:r>
        <w:t>C says, “Name.”</w:t>
      </w:r>
    </w:p>
    <w:p>
      <w:pPr>
        <w:pStyle w:val="BodyText"/>
      </w:pPr>
      <w:r>
        <w:t>“Iron.”</w:t>
      </w:r>
    </w:p>
    <w:p>
      <w:pPr>
        <w:pStyle w:val="BodyText"/>
      </w:pPr>
      <w:r>
        <w:t>The lines settle.</w:t>
      </w:r>
    </w:p>
    <w:p>
      <w:pPr>
        <w:pStyle w:val="BodyText"/>
      </w:pPr>
      <w:r>
        <w:t>“Now right.”</w:t>
      </w:r>
    </w:p>
    <w:p>
      <w:pPr>
        <w:pStyle w:val="BodyText"/>
      </w:pPr>
      <w:r>
        <w:t>I wash the right hand too. For fairness. For balance. For the small mercy of having both hands in one act.</w:t>
      </w:r>
    </w:p>
    <w:p>
      <w:pPr>
        <w:pStyle w:val="BodyText"/>
      </w:pPr>
      <w:r>
        <w:t>Water drips from my fingers onto the floor.</w:t>
      </w:r>
    </w:p>
    <w:p>
      <w:pPr>
        <w:pStyle w:val="BodyText"/>
      </w:pPr>
      <w:r>
        <w:t>Richard says, “Do not open the route to escape.”</w:t>
      </w:r>
    </w:p>
    <w:p>
      <w:pPr>
        <w:pStyle w:val="BodyText"/>
      </w:pPr>
      <w:r>
        <w:t>I look at him.</w:t>
      </w:r>
    </w:p>
    <w:p>
      <w:pPr>
        <w:pStyle w:val="BodyText"/>
      </w:pPr>
      <w:r>
        <w:t>“That feels accusatory.”</w:t>
      </w:r>
    </w:p>
    <w:p>
      <w:pPr>
        <w:pStyle w:val="BodyText"/>
      </w:pPr>
      <w:r>
        <w:t>“It’s preventative.”</w:t>
      </w:r>
    </w:p>
    <w:p>
      <w:pPr>
        <w:pStyle w:val="BodyText"/>
      </w:pPr>
      <w:r>
        <w:t>Fair.</w:t>
      </w:r>
    </w:p>
    <w:p>
      <w:pPr>
        <w:pStyle w:val="BodyText"/>
      </w:pPr>
      <w:r>
        <w:t>Still banned.</w:t>
      </w:r>
    </w:p>
    <w:p>
      <w:pPr>
        <w:pStyle w:val="BodyText"/>
      </w:pPr>
      <w:r>
        <w:t>C says, “Tell the wall what for.”</w:t>
      </w:r>
    </w:p>
    <w:p>
      <w:pPr>
        <w:pStyle w:val="BodyText"/>
      </w:pPr>
      <w:r>
        <w:t>I laugh once, because at this point it’s either that or start praying to random ingredients out of spite.</w:t>
      </w:r>
    </w:p>
    <w:p>
      <w:pPr>
        <w:pStyle w:val="BodyText"/>
      </w:pPr>
      <w:r>
        <w:t>“It’s a wall.”</w:t>
      </w:r>
    </w:p>
    <w:p>
      <w:pPr>
        <w:pStyle w:val="BodyText"/>
      </w:pPr>
      <w:r>
        <w:t>“No,” she says. “It’s a route waiting to know whether you’re asking passage or permission.”</w:t>
      </w:r>
    </w:p>
    <w:p>
      <w:pPr>
        <w:pStyle w:val="BodyText"/>
      </w:pPr>
      <w:r>
        <w:t>That is infuriatingly elegant.</w:t>
      </w:r>
    </w:p>
    <w:p>
      <w:pPr>
        <w:pStyle w:val="BodyText"/>
      </w:pPr>
      <w:r>
        <w:t>The worst part is the corridor agrees.</w:t>
      </w:r>
    </w:p>
    <w:p>
      <w:pPr>
        <w:pStyle w:val="BodyText"/>
      </w:pPr>
      <w:r>
        <w:t>The blank plaster no longer feels blank. It feels like a sealed surface listening at a keyhole.</w:t>
      </w:r>
    </w:p>
    <w:p>
      <w:pPr>
        <w:pStyle w:val="BodyText"/>
      </w:pPr>
      <w:r>
        <w:t>I stand in front of it. Bare left hand dripping. Right hand damp. The three lines alive under the skin.</w:t>
      </w:r>
    </w:p>
    <w:p>
      <w:pPr>
        <w:pStyle w:val="BodyText"/>
      </w:pPr>
      <w:r>
        <w:t>Purpose.</w:t>
      </w:r>
    </w:p>
    <w:p>
      <w:pPr>
        <w:pStyle w:val="BodyText"/>
      </w:pPr>
      <w:r>
        <w:t>Not escape. Not panic. Not because the room behind me expects a demonstration. Not because I want to win the city’s respect like a child begging for a harder test.</w:t>
      </w:r>
    </w:p>
    <w:p>
      <w:pPr>
        <w:pStyle w:val="BodyText"/>
      </w:pPr>
      <w:r>
        <w:t>What for.</w:t>
      </w:r>
    </w:p>
    <w:p>
      <w:pPr>
        <w:pStyle w:val="BodyText"/>
      </w:pPr>
      <w:r>
        <w:t>The answer arrives cleanly because the late Act II work has actually been working no matter how much I resent admitting it.</w:t>
      </w:r>
    </w:p>
    <w:p>
      <w:pPr>
        <w:pStyle w:val="BodyText"/>
      </w:pPr>
      <w:r>
        <w:t>“So I can take people through without turning them into cost.”</w:t>
      </w:r>
    </w:p>
    <w:p>
      <w:pPr>
        <w:pStyle w:val="BodyText"/>
      </w:pPr>
      <w:r>
        <w:t>The corridor changes.</w:t>
      </w:r>
    </w:p>
    <w:p>
      <w:pPr>
        <w:pStyle w:val="BodyText"/>
      </w:pPr>
      <w:r>
        <w:t>Not dramatically. Not instantly.</w:t>
      </w:r>
    </w:p>
    <w:p>
      <w:pPr>
        <w:pStyle w:val="BodyText"/>
      </w:pPr>
      <w:r>
        <w:t>The fine white dust on the floor lifts once in a tiny ring around my socks and settles again. The wall cools in the center and warms at the edges. The lines in my hand answer with a deep measured burn - not hook, not flare, not old panic.</w:t>
      </w:r>
    </w:p>
    <w:p>
      <w:pPr>
        <w:pStyle w:val="BodyText"/>
      </w:pPr>
      <w:r>
        <w:t>Consent.</w:t>
      </w:r>
    </w:p>
    <w:p>
      <w:pPr>
        <w:pStyle w:val="BodyText"/>
      </w:pPr>
      <w:r>
        <w:t>C says, very softly now, “Again.”</w:t>
      </w:r>
    </w:p>
    <w:p>
      <w:pPr>
        <w:pStyle w:val="BodyText"/>
      </w:pPr>
      <w:r>
        <w:t>“Iron.”</w:t>
      </w:r>
    </w:p>
    <w:p>
      <w:pPr>
        <w:pStyle w:val="BodyText"/>
      </w:pPr>
      <w:r>
        <w:t>Steady.</w:t>
      </w:r>
    </w:p>
    <w:p>
      <w:pPr>
        <w:pStyle w:val="BodyText"/>
      </w:pPr>
      <w:r>
        <w:t>“So I can take people through without turning them into cost.”</w:t>
      </w:r>
    </w:p>
    <w:p>
      <w:pPr>
        <w:pStyle w:val="BodyText"/>
      </w:pPr>
      <w:r>
        <w:t>This time the plaster exhales.</w:t>
      </w:r>
    </w:p>
    <w:p>
      <w:pPr>
        <w:pStyle w:val="BodyText"/>
      </w:pPr>
      <w:r>
        <w:t>That is the only word for it.</w:t>
      </w:r>
    </w:p>
    <w:p>
      <w:pPr>
        <w:pStyle w:val="BodyText"/>
      </w:pPr>
      <w:r>
        <w:t>A dry old breath of stone and flour and hidden passage air released after years of being held too carefully. The center seam appears not by opening, but by admitting it was always there. Thin. Vertical. Enough for a hand.</w:t>
      </w:r>
    </w:p>
    <w:p>
      <w:pPr>
        <w:pStyle w:val="BodyText"/>
      </w:pPr>
      <w:r>
        <w:t>I stare.</w:t>
      </w:r>
    </w:p>
    <w:p>
      <w:pPr>
        <w:pStyle w:val="BodyText"/>
      </w:pPr>
      <w:r>
        <w:t>Richard says, “Good.”</w:t>
      </w:r>
    </w:p>
    <w:p>
      <w:pPr>
        <w:pStyle w:val="BodyText"/>
      </w:pPr>
      <w:r>
        <w:t>I do not even waste the energy to object to the word. I am too busy watching a dead end remember it was a door.</w:t>
      </w:r>
    </w:p>
    <w:p>
      <w:pPr>
        <w:pStyle w:val="BodyText"/>
      </w:pPr>
      <w:r>
        <w:t>C says, “Don’t pull it.”</w:t>
      </w:r>
    </w:p>
    <w:p>
      <w:pPr>
        <w:pStyle w:val="BodyText"/>
      </w:pPr>
      <w:r>
        <w:t>“What?”</w:t>
      </w:r>
    </w:p>
    <w:p>
      <w:pPr>
        <w:pStyle w:val="BodyText"/>
      </w:pPr>
      <w:r>
        <w:t>“It’s not a door. Don’t treat it like one.”</w:t>
      </w:r>
    </w:p>
    <w:p>
      <w:pPr>
        <w:pStyle w:val="BodyText"/>
      </w:pPr>
      <w:r>
        <w:t>“Then what do I do.”</w:t>
      </w:r>
    </w:p>
    <w:p>
      <w:pPr>
        <w:pStyle w:val="BodyText"/>
      </w:pPr>
      <w:r>
        <w:t>“Invite it wider.”</w:t>
      </w:r>
    </w:p>
    <w:p>
      <w:pPr>
        <w:pStyle w:val="BodyText"/>
      </w:pPr>
      <w:r>
        <w:t>I look at her. At the seam. At my own hand.</w:t>
      </w:r>
    </w:p>
    <w:p>
      <w:pPr>
        <w:pStyle w:val="BodyText"/>
      </w:pPr>
      <w:r>
        <w:t>“This city is exhausting.”</w:t>
      </w:r>
    </w:p>
    <w:p>
      <w:pPr>
        <w:pStyle w:val="BodyText"/>
      </w:pPr>
      <w:r>
        <w:t>“Yes,” she says. “Now do it.”</w:t>
      </w:r>
    </w:p>
    <w:p>
      <w:pPr>
        <w:pStyle w:val="BodyText"/>
      </w:pPr>
      <w:r>
        <w:t>I place the left hand flat against the seam.</w:t>
      </w:r>
    </w:p>
    <w:p>
      <w:pPr>
        <w:pStyle w:val="BodyText"/>
      </w:pPr>
      <w:r>
        <w:t>The contact is immediate.</w:t>
      </w:r>
    </w:p>
    <w:p>
      <w:pPr>
        <w:pStyle w:val="BodyText"/>
      </w:pPr>
      <w:r>
        <w:t>Not cold plaster. Not smooth wall.</w:t>
      </w:r>
    </w:p>
    <w:p>
      <w:pPr>
        <w:pStyle w:val="BodyText"/>
      </w:pPr>
      <w:r>
        <w:t>The feeling of touching the skin between words.</w:t>
      </w:r>
    </w:p>
    <w:p>
      <w:pPr>
        <w:pStyle w:val="BodyText"/>
      </w:pPr>
      <w:r>
        <w:t>The route under the wall catches the lines in my palm and aligns with them so quickly it makes my teeth ache. My whole body wants to shove, to pry, to make the opening real in a way that has edges and physics and leverage.</w:t>
      </w:r>
    </w:p>
    <w:p>
      <w:pPr>
        <w:pStyle w:val="BodyText"/>
      </w:pPr>
      <w:r>
        <w:t>Instead I say my name again. Then the purpose. Then, because instinct and patience are finally beginning to know each other, I wait.</w:t>
      </w:r>
    </w:p>
    <w:p>
      <w:pPr>
        <w:pStyle w:val="BodyText"/>
      </w:pPr>
      <w:r>
        <w:t>The seam widens.</w:t>
      </w:r>
    </w:p>
    <w:p>
      <w:pPr>
        <w:pStyle w:val="BodyText"/>
      </w:pPr>
      <w:r>
        <w:t>One inch. Then two.</w:t>
      </w:r>
    </w:p>
    <w:p>
      <w:pPr>
        <w:pStyle w:val="BodyText"/>
      </w:pPr>
      <w:r>
        <w:t>Not outward. Inward.</w:t>
      </w:r>
    </w:p>
    <w:p>
      <w:pPr>
        <w:pStyle w:val="BodyText"/>
      </w:pPr>
      <w:r>
        <w:t>Like the wall decides to let itself become depth.</w:t>
      </w:r>
    </w:p>
    <w:p>
      <w:pPr>
        <w:pStyle w:val="BodyText"/>
      </w:pPr>
      <w:r>
        <w:t>A passage appears behind it. Narrow. Brick-throated. Warm with the breath of old storage and newer movement.</w:t>
      </w:r>
    </w:p>
    <w:p>
      <w:pPr>
        <w:pStyle w:val="BodyText"/>
      </w:pPr>
      <w:r>
        <w:t>I step back without meaning to.</w:t>
      </w:r>
    </w:p>
    <w:p>
      <w:pPr>
        <w:pStyle w:val="BodyText"/>
      </w:pPr>
      <w:r>
        <w:t>The route remains open.</w:t>
      </w:r>
    </w:p>
    <w:p>
      <w:pPr>
        <w:pStyle w:val="BodyText"/>
      </w:pPr>
      <w:r>
        <w:t>There.</w:t>
      </w:r>
    </w:p>
    <w:p>
      <w:pPr>
        <w:pStyle w:val="BodyText"/>
      </w:pPr>
      <w:r>
        <w:t>I did that.</w:t>
      </w:r>
    </w:p>
    <w:p>
      <w:pPr>
        <w:pStyle w:val="BodyText"/>
      </w:pPr>
      <w:r>
        <w:t>No one speaks for a second. The flour corridor hears it too.</w:t>
      </w:r>
    </w:p>
    <w:p>
      <w:pPr>
        <w:pStyle w:val="BodyText"/>
      </w:pPr>
      <w:r>
        <w:t>Then Richard says, in the tone he uses when he wants to deny me the full satisfaction of a moment while still confirming it happened:</w:t>
      </w:r>
    </w:p>
    <w:p>
      <w:pPr>
        <w:pStyle w:val="BodyText"/>
      </w:pPr>
      <w:r>
        <w:t>“First deliberate route.”</w:t>
      </w:r>
    </w:p>
    <w:p>
      <w:pPr>
        <w:pStyle w:val="BodyText"/>
      </w:pPr>
      <w:r>
        <w:t>I let him have the sentence because it’s true and because sometimes the most honest response to victory is not triumph but immediate dread of responsibility.</w:t>
      </w:r>
    </w:p>
    <w:p>
      <w:pPr>
        <w:pStyle w:val="BodyText"/>
      </w:pPr>
      <w:r>
        <w:rPr>
          <w:b/>
          <w:i/>
          <w:sz w:val="21"/>
        </w:rPr>
        <w:t>C goes first into the opening. Not to steal it. To test the hold.</w:t>
      </w:r>
    </w:p>
    <w:p>
      <w:pPr>
        <w:pStyle w:val="BodyText"/>
      </w:pPr>
      <w:r>
        <w:rPr>
          <w:b/>
          <w:i/>
          <w:sz w:val="21"/>
        </w:rPr>
        <w:t>She disappears into the passage for three breaths. Four.</w:t>
      </w:r>
    </w:p>
    <w:p>
      <w:pPr>
        <w:pStyle w:val="BodyText"/>
      </w:pPr>
      <w:r>
        <w:t>Then her voice from inside: “Stable enough.”</w:t>
      </w:r>
    </w:p>
    <w:p>
      <w:pPr>
        <w:pStyle w:val="BodyText"/>
      </w:pPr>
      <w:r>
        <w:t>That should not make me as proud as it does. Which is exactly why I distrust it.</w:t>
      </w:r>
    </w:p>
    <w:p>
      <w:pPr>
        <w:pStyle w:val="BodyText"/>
      </w:pPr>
      <w:r>
        <w:t>Richard comes beside me and looks at the hand still against the seam.</w:t>
      </w:r>
    </w:p>
    <w:p>
      <w:pPr>
        <w:pStyle w:val="BodyText"/>
      </w:pPr>
      <w:r>
        <w:t>“You see the difference.”</w:t>
      </w:r>
    </w:p>
    <w:p>
      <w:pPr>
        <w:pStyle w:val="BodyText"/>
      </w:pPr>
      <w:r>
        <w:t>I do.</w:t>
      </w:r>
    </w:p>
    <w:p>
      <w:pPr>
        <w:pStyle w:val="BodyText"/>
      </w:pPr>
      <w:r>
        <w:t>Accidental routes always felt like being found by the world. This one feels like giving the world exact terms.</w:t>
      </w:r>
    </w:p>
    <w:p>
      <w:pPr>
        <w:pStyle w:val="BodyText"/>
      </w:pPr>
      <w:r>
        <w:t>I say, “It listens better if I’m not asking for me.”</w:t>
      </w:r>
    </w:p>
    <w:p>
      <w:pPr>
        <w:pStyle w:val="BodyText"/>
      </w:pPr>
      <w:r>
        <w:t>Richard does not answer right away.</w:t>
      </w:r>
    </w:p>
    <w:p>
      <w:pPr>
        <w:pStyle w:val="BodyText"/>
      </w:pPr>
      <w:r>
        <w:t>Then:</w:t>
      </w:r>
    </w:p>
    <w:p>
      <w:pPr>
        <w:pStyle w:val="BodyText"/>
      </w:pPr>
      <w:r>
        <w:t>“Yes.”</w:t>
      </w:r>
    </w:p>
    <w:p>
      <w:pPr>
        <w:pStyle w:val="BodyText"/>
      </w:pPr>
      <w:r>
        <w:t>That is not the whole answer. I can tell by the way he says it. But it’s enough for now.</w:t>
      </w:r>
    </w:p>
    <w:p>
      <w:pPr>
        <w:pStyle w:val="BodyText"/>
      </w:pPr>
      <w:r>
        <w:t>We go through.</w:t>
      </w:r>
    </w:p>
    <w:p>
      <w:pPr>
        <w:pStyle w:val="BodyText"/>
      </w:pPr>
      <w:r>
        <w:t>The passage behind the flour wall winds downward under the Hall in a thin curved line and empties into a back kitchen I recognize by smell before sight - old oil, caramelized onion, hot bread, metal pans, sweat, citrus peel. Hall Below Hall has many mouths. This one opens behind the service stairs where people and food move upward without drawing attention to the routes underneath them.</w:t>
      </w:r>
    </w:p>
    <w:p>
      <w:pPr>
        <w:pStyle w:val="BodyText"/>
      </w:pPr>
      <w:r>
        <w:t>C turns back to me. The route still open behind us.</w:t>
      </w:r>
    </w:p>
    <w:p>
      <w:pPr>
        <w:pStyle w:val="BodyText"/>
      </w:pPr>
      <w:r>
        <w:t>“You did not make a hole in the wall,” she says. “Remember that.”</w:t>
      </w:r>
    </w:p>
    <w:p>
      <w:pPr>
        <w:pStyle w:val="BodyText"/>
      </w:pPr>
      <w:r>
        <w:t>I frown.</w:t>
      </w:r>
    </w:p>
    <w:p>
      <w:pPr>
        <w:pStyle w:val="BodyText"/>
      </w:pPr>
      <w:r>
        <w:t>“What did I make?”</w:t>
      </w:r>
    </w:p>
    <w:p>
      <w:pPr>
        <w:pStyle w:val="BodyText"/>
      </w:pPr>
      <w:r>
        <w:t>“A sentence the city agreed to.”</w:t>
      </w:r>
    </w:p>
    <w:p>
      <w:pPr>
        <w:pStyle w:val="BodyText"/>
      </w:pPr>
      <w:r>
        <w:t>And there it is again. The mythic thing said with kitchen grammar. The truth that fantasy people would call elegant and working people would call useful and both would be right.</w:t>
      </w:r>
    </w:p>
    <w:p>
      <w:pPr>
        <w:pStyle w:val="BodyText"/>
      </w:pPr>
      <w:r>
        <w:t>The route closes behind Richard with no sound at all.</w:t>
      </w:r>
    </w:p>
    <w:p>
      <w:pPr>
        <w:pStyle w:val="BodyText"/>
      </w:pPr>
      <w:r>
        <w:t>The flour wall returns to wall somewhere above us.</w:t>
      </w:r>
    </w:p>
    <w:p>
      <w:pPr>
        <w:pStyle w:val="BodyText"/>
      </w:pPr>
      <w:r>
        <w:t>My hand goes quiet.</w:t>
      </w:r>
    </w:p>
    <w:p>
      <w:pPr>
        <w:pStyle w:val="BodyText"/>
      </w:pPr>
      <w:r>
        <w:t>Not empty. Sated, almost.</w:t>
      </w:r>
    </w:p>
    <w:p>
      <w:pPr>
        <w:pStyle w:val="BodyText"/>
      </w:pPr>
      <w:r>
        <w:t>The three lines remain.</w:t>
      </w:r>
    </w:p>
    <w:p>
      <w:pPr>
        <w:pStyle w:val="BodyText"/>
      </w:pPr>
      <w:r>
        <w:t>I look at them and understand that the city has now heard me ask for passage on purpose. That cannot be undone.</w:t>
      </w:r>
    </w:p>
    <w:p>
      <w:pPr>
        <w:pStyle w:val="BodyText"/>
      </w:pPr>
      <w:r>
        <w:t>Good. Terrible. Necessary.</w:t>
      </w:r>
    </w:p>
    <w:p>
      <w:pPr>
        <w:pStyle w:val="BodyText"/>
      </w:pPr>
      <w:r>
        <w:t>C says, “One more tonight.”</w:t>
      </w:r>
    </w:p>
    <w:p>
      <w:pPr>
        <w:pStyle w:val="BodyText"/>
      </w:pPr>
      <w:r>
        <w:rPr>
          <w:rFonts w:ascii="Georgia" w:hAnsi="Georgia" w:cs="Georgia"/>
          <w:sz w:val="22"/>
        </w:rPr>
        <w:t>I look up sharply. “No.” “Yes.” “No. I already did a wall.” Richard says, “And you lived.” “That is not always an endorsement.” Neither of them bothers disagreeing. We move deeper under the Hall. I am no longer being carried. That is the problem. That is the point.</w:t>
      </w:r>
    </w:p>
    <w:p>
      <w:r>
        <w:br w:type="page"/>
      </w:r>
    </w:p>
    <w:p>
      <w:pPr>
        <w:pStyle w:val="ChapterNumber"/>
      </w:pPr>
      <w:r>
        <w:t>CHAPTER TWENTY-FIVE — The Fire He Chooses</w:t>
      </w:r>
    </w:p>
    <w:p>
      <w:pPr>
        <w:pStyle w:val="ChapterTitle"/>
      </w:pPr>
      <w:r>
        <w:t>The Fire He Chooses</w:t>
      </w:r>
    </w:p>
    <w:p>
      <w:pPr>
        <w:pStyle w:val="BodyFirst"/>
      </w:pPr>
      <w:r>
        <w:t>The second route that night is not through a wall.</w:t>
      </w:r>
    </w:p>
    <w:p>
      <w:pPr>
        <w:pStyle w:val="BodyText"/>
      </w:pPr>
      <w:r>
        <w:t>It’s through refusal.</w:t>
      </w:r>
    </w:p>
    <w:p>
      <w:pPr>
        <w:pStyle w:val="BodyText"/>
      </w:pPr>
      <w:r>
        <w:t>Which is much worse.</w:t>
      </w:r>
    </w:p>
    <w:p>
      <w:pPr>
        <w:pStyle w:val="BodyText"/>
      </w:pPr>
      <w:r>
        <w:t>Under the Hall, past the back kitchens and the service stairs and the storage rooms where old city appetite is stacked in jars and folded notes and bones of meals nobody aboveground remembers paying for, there is another chamber behind the old ovens.</w:t>
      </w:r>
    </w:p>
    <w:p>
      <w:pPr>
        <w:pStyle w:val="BodyText"/>
      </w:pPr>
      <w:r>
        <w:t>Not the pit room. Not the tally room. Beyond.</w:t>
      </w:r>
    </w:p>
    <w:p>
      <w:pPr>
        <w:pStyle w:val="BodyText"/>
      </w:pPr>
      <w:r>
        <w:t>Richard stops in front of an iron door black with age and says, “You do not go through this one by agreement.”</w:t>
      </w:r>
    </w:p>
    <w:p>
      <w:pPr>
        <w:pStyle w:val="BodyText"/>
      </w:pPr>
      <w:r>
        <w:t>My whole body dislikes the sentence immediately.</w:t>
      </w:r>
    </w:p>
    <w:p>
      <w:pPr>
        <w:pStyle w:val="BodyText"/>
      </w:pPr>
      <w:r>
        <w:t>C says, “You don’t go through it by accident either.”</w:t>
      </w:r>
    </w:p>
    <w:p>
      <w:pPr>
        <w:pStyle w:val="BodyText"/>
      </w:pPr>
      <w:r>
        <w:t>Well. Tremendous. Glad the options remain inspiring.</w:t>
      </w:r>
    </w:p>
    <w:p>
      <w:pPr>
        <w:pStyle w:val="BodyText"/>
      </w:pPr>
      <w:r>
        <w:t>The door is built into brick older than the rest, or maybe just more honest about how much heat it has survived. No plaque. No handle. Only a square of dark metal set chest-high in the center like a place where something should be placed and judged.</w:t>
      </w:r>
    </w:p>
    <w:p>
      <w:pPr>
        <w:pStyle w:val="BodyText"/>
      </w:pPr>
      <w:r>
        <w:t>I know better by now than to ask if this is the forge.</w:t>
      </w:r>
    </w:p>
    <w:p>
      <w:pPr>
        <w:pStyle w:val="BodyText"/>
      </w:pPr>
      <w:r>
        <w:t>So naturally I ask it anyway.</w:t>
      </w:r>
    </w:p>
    <w:p>
      <w:pPr>
        <w:pStyle w:val="BodyText"/>
      </w:pPr>
      <w:r>
        <w:t>“This is the forge.”</w:t>
      </w:r>
    </w:p>
    <w:p>
      <w:pPr>
        <w:pStyle w:val="BodyText"/>
      </w:pPr>
      <w:r>
        <w:t>“Yes,” says Richard.</w:t>
      </w:r>
    </w:p>
    <w:p>
      <w:pPr>
        <w:pStyle w:val="BodyText"/>
      </w:pPr>
      <w:r>
        <w:t>“Good. Hate that.”</w:t>
      </w:r>
    </w:p>
    <w:p>
      <w:pPr>
        <w:pStyle w:val="BodyText"/>
      </w:pPr>
      <w:r>
        <w:t>C folds her arms.</w:t>
      </w:r>
    </w:p>
    <w:p>
      <w:pPr>
        <w:pStyle w:val="BodyText"/>
      </w:pPr>
      <w:r>
        <w:t>“Better now than later.”</w:t>
      </w:r>
    </w:p>
    <w:p>
      <w:pPr>
        <w:pStyle w:val="BodyText"/>
      </w:pPr>
      <w:r>
        <w:t>There is no room for more people here. The corridor is narrow, the ceiling lower, the air hotter and drier. Even sound feels thinned out by old heat. It smells like iron, ash, burned herbs, old rain trapped in stone, and underneath it all, something cleaner than fire and harsher than comfort.</w:t>
      </w:r>
    </w:p>
    <w:p>
      <w:pPr>
        <w:pStyle w:val="BodyText"/>
      </w:pPr>
      <w:r>
        <w:t>The three lines in my hand are warm already.</w:t>
      </w:r>
    </w:p>
    <w:p>
      <w:pPr>
        <w:pStyle w:val="BodyText"/>
      </w:pPr>
      <w:r>
        <w:t>Not because the door is calling. Because the corridor beyond late Act II is.</w:t>
      </w:r>
    </w:p>
    <w:p>
      <w:pPr>
        <w:pStyle w:val="BodyText"/>
      </w:pPr>
      <w:r>
        <w:t>I know it. Even before anyone says it.</w:t>
      </w:r>
    </w:p>
    <w:p>
      <w:pPr>
        <w:pStyle w:val="BodyText"/>
      </w:pPr>
      <w:r>
        <w:t>This is the chapter where hiding ends as a strategy.</w:t>
      </w:r>
    </w:p>
    <w:p>
      <w:pPr>
        <w:pStyle w:val="BodyText"/>
      </w:pPr>
      <w:r>
        <w:t>Not tonight forever. Not the whole war. But here. In this room. In this book’s second act.</w:t>
      </w:r>
    </w:p>
    <w:p>
      <w:pPr>
        <w:pStyle w:val="BodyText"/>
      </w:pPr>
      <w:r>
        <w:t>I look at the door. At the black metal square. At the no-handle certainty of it.</w:t>
      </w:r>
    </w:p>
    <w:p>
      <w:pPr>
        <w:pStyle w:val="BodyText"/>
      </w:pPr>
      <w:r>
        <w:t>“What’s the second route?”</w:t>
      </w:r>
    </w:p>
    <w:p>
      <w:pPr>
        <w:pStyle w:val="BodyText"/>
      </w:pPr>
      <w:r>
        <w:t>Richard looks at me.</w:t>
      </w:r>
    </w:p>
    <w:p>
      <w:pPr>
        <w:pStyle w:val="BodyText"/>
      </w:pPr>
      <w:r>
        <w:t>“The one that got you here.”</w:t>
      </w:r>
    </w:p>
    <w:p>
      <w:pPr>
        <w:pStyle w:val="BodyText"/>
      </w:pPr>
      <w:r>
        <w:t>That’s not an answer.</w:t>
      </w:r>
    </w:p>
    <w:p>
      <w:pPr>
        <w:pStyle w:val="BodyText"/>
      </w:pPr>
      <w:r>
        <w:t>C, because apparently she has decided tonight to act as interpreter for a language that only gets ruder when translated, says:</w:t>
      </w:r>
    </w:p>
    <w:p>
      <w:pPr>
        <w:pStyle w:val="BodyText"/>
      </w:pPr>
      <w:r>
        <w:t>“You can open a route to move. Or you can open a route to become.”</w:t>
      </w:r>
    </w:p>
    <w:p>
      <w:pPr>
        <w:pStyle w:val="BodyText"/>
      </w:pPr>
      <w:r>
        <w:t>There.</w:t>
      </w:r>
    </w:p>
    <w:p>
      <w:pPr>
        <w:pStyle w:val="BodyText"/>
      </w:pPr>
      <w:r>
        <w:t>That’s the line.</w:t>
      </w:r>
    </w:p>
    <w:p>
      <w:pPr>
        <w:pStyle w:val="BodyText"/>
      </w:pPr>
      <w:r>
        <w:t>That’s the bridge between Acts II and III. That’s the sentence this whole book has been walking toward in kitchens and bowls and gloves and names and first plates and the city learning me faster than I wanted to be legible.</w:t>
      </w:r>
    </w:p>
    <w:p>
      <w:pPr>
        <w:pStyle w:val="BodyText"/>
      </w:pPr>
      <w:r>
        <w:t>I say, “And this one.”</w:t>
      </w:r>
    </w:p>
    <w:p>
      <w:pPr>
        <w:pStyle w:val="BodyText"/>
      </w:pPr>
      <w:r>
        <w:t>Richard taps the black square with one knuckle.</w:t>
      </w:r>
    </w:p>
    <w:p>
      <w:pPr>
        <w:pStyle w:val="BodyText"/>
      </w:pPr>
      <w:r>
        <w:t>“This one won’t answer unless you stop treating the forge as a hiding place.”</w:t>
      </w:r>
    </w:p>
    <w:p>
      <w:pPr>
        <w:pStyle w:val="BodyText"/>
      </w:pPr>
      <w:r>
        <w:t>Silence.</w:t>
      </w:r>
    </w:p>
    <w:p>
      <w:pPr>
        <w:pStyle w:val="BodyText"/>
      </w:pPr>
      <w:r>
        <w:t>The corridor hears that. The door hears that. My hand hears that.</w:t>
      </w:r>
    </w:p>
    <w:p>
      <w:pPr>
        <w:pStyle w:val="BodyText"/>
      </w:pPr>
      <w:r>
        <w:t>I laugh once. No humor. No protection left around it.</w:t>
      </w:r>
    </w:p>
    <w:p>
      <w:pPr>
        <w:pStyle w:val="BodyText"/>
      </w:pPr>
      <w:r>
        <w:t>“Great. Of course.”</w:t>
      </w:r>
    </w:p>
    <w:p>
      <w:pPr>
        <w:pStyle w:val="BodyText"/>
      </w:pPr>
      <w:r>
        <w:t>Because yes. Because part of me absolutely wants the forge to be refuge. A place to disappear into making. A cleaner version of kitchens. A room where if I become useful enough, precise enough, skilled enough, then maybe all the emotional and mythic and Market-shaped damage around me turns into work and therefore becomes survivable.</w:t>
      </w:r>
    </w:p>
    <w:p>
      <w:pPr>
        <w:pStyle w:val="BodyText"/>
      </w:pPr>
      <w:r>
        <w:t>The forge refuses that idea on contact.</w:t>
      </w:r>
    </w:p>
    <w:p>
      <w:pPr>
        <w:pStyle w:val="BodyText"/>
      </w:pPr>
      <w:r>
        <w:t>Good forge. Hateful forge.</w:t>
      </w:r>
    </w:p>
    <w:p>
      <w:pPr>
        <w:pStyle w:val="BodyText"/>
      </w:pPr>
      <w:r>
        <w:t>C says, “The city has already taken your apartment, your block, your front routes, your easy mornings. If you come here asking it to take choice too, the door will know.”</w:t>
      </w:r>
    </w:p>
    <w:p>
      <w:pPr>
        <w:pStyle w:val="BodyText"/>
      </w:pPr>
      <w:r>
        <w:t>I close my eyes.</w:t>
      </w:r>
    </w:p>
    <w:p>
      <w:pPr>
        <w:pStyle w:val="BodyText"/>
      </w:pPr>
      <w:r>
        <w:t>That is what I’ve been doing, isn’t it. Letting crisis convert every next step into inevitability. Letting being hunted make becoming feel like mere consequence.</w:t>
      </w:r>
    </w:p>
    <w:p>
      <w:pPr>
        <w:pStyle w:val="BodyText"/>
      </w:pPr>
      <w:r>
        <w:t>No. Not tonight.</w:t>
      </w:r>
    </w:p>
    <w:p>
      <w:pPr>
        <w:pStyle w:val="BodyText"/>
      </w:pPr>
      <w:r>
        <w:t>I look at the black square again.</w:t>
      </w:r>
    </w:p>
    <w:p>
      <w:pPr>
        <w:pStyle w:val="BodyText"/>
      </w:pPr>
      <w:r>
        <w:t>“How?”</w:t>
      </w:r>
    </w:p>
    <w:p>
      <w:pPr>
        <w:pStyle w:val="BodyText"/>
      </w:pPr>
      <w:r>
        <w:t>Richard does answer this one.</w:t>
      </w:r>
    </w:p>
    <w:p>
      <w:pPr>
        <w:pStyle w:val="BodyText"/>
      </w:pPr>
      <w:r>
        <w:t>“Name first. Then purpose. Then cost.”</w:t>
      </w:r>
    </w:p>
    <w:p>
      <w:pPr>
        <w:pStyle w:val="BodyText"/>
      </w:pPr>
      <w:r>
        <w:t>The corridor gets very still after the last word.</w:t>
      </w:r>
    </w:p>
    <w:p>
      <w:pPr>
        <w:pStyle w:val="BodyText"/>
      </w:pPr>
      <w:r>
        <w:t>Cost.</w:t>
      </w:r>
    </w:p>
    <w:p>
      <w:pPr>
        <w:pStyle w:val="BodyText"/>
      </w:pPr>
      <w:r>
        <w:t>Always cost. The word hidden under half this city’s kindnesses.</w:t>
      </w:r>
    </w:p>
    <w:p>
      <w:pPr>
        <w:pStyle w:val="BodyText"/>
      </w:pPr>
      <w:r>
        <w:t>I say, “What cost.”</w:t>
      </w:r>
    </w:p>
    <w:p>
      <w:pPr>
        <w:pStyle w:val="BodyText"/>
      </w:pPr>
      <w:r>
        <w:t>He looks at the windowsill key I no longer carry but still feel in my pocket by memory. At my hand. At the iron door.</w:t>
      </w:r>
    </w:p>
    <w:p>
      <w:pPr>
        <w:pStyle w:val="BodyText"/>
      </w:pPr>
      <w:r>
        <w:t>“The one you choose before the city spends a worse one for you.”</w:t>
      </w:r>
    </w:p>
    <w:p>
      <w:pPr>
        <w:pStyle w:val="BodyText"/>
      </w:pPr>
      <w:r>
        <w:t>That’s almost merciful, in Richard terms.</w:t>
      </w:r>
    </w:p>
    <w:p>
      <w:pPr>
        <w:pStyle w:val="BodyText"/>
      </w:pPr>
      <w:r>
        <w:t>I rub my thumb over the edge of my left glove. Think of the first glove under it. The ritual I claimed this morning. The route I opened through the flour wall. The bowl in the Hall below the Hall teaching me that appetite discipline is doctrine and not decoration.</w:t>
      </w:r>
    </w:p>
    <w:p>
      <w:pPr>
        <w:pStyle w:val="BodyText"/>
      </w:pPr>
      <w:r>
        <w:t>Then I think of the watcher: learning my mornings, my gloves, my role names, my old velocity, Moon in public.</w:t>
      </w:r>
    </w:p>
    <w:p>
      <w:pPr>
        <w:pStyle w:val="BodyText"/>
      </w:pPr>
      <w:r>
        <w:t>I think of George’s notes. C’s kitchens. Tía Nena’s groceries. Richard’s rags and hammers and awful, useful accuracy.</w:t>
      </w:r>
    </w:p>
    <w:p>
      <w:pPr>
        <w:pStyle w:val="BodyText"/>
      </w:pPr>
      <w:r>
        <w:t>I think of the man from Chapter One saying: I said I’d be here. I was here.</w:t>
      </w:r>
    </w:p>
    <w:p>
      <w:pPr>
        <w:pStyle w:val="BodyText"/>
      </w:pPr>
      <w:r>
        <w:t>And I understand something all at once.</w:t>
      </w:r>
    </w:p>
    <w:p>
      <w:pPr>
        <w:pStyle w:val="BodyText"/>
      </w:pPr>
      <w:r>
        <w:t>Book 1 cannot end with me merely hidden better. That would be survival. Not transformation.</w:t>
      </w:r>
    </w:p>
    <w:p>
      <w:pPr>
        <w:pStyle w:val="BodyText"/>
      </w:pPr>
      <w:r>
        <w:t>This act has to close on choice.</w:t>
      </w:r>
    </w:p>
    <w:p>
      <w:pPr>
        <w:pStyle w:val="BodyText"/>
      </w:pPr>
      <w:r>
        <w:t>I say, “If I choose the forge, the city reads it.”</w:t>
      </w:r>
    </w:p>
    <w:p>
      <w:pPr>
        <w:pStyle w:val="BodyText"/>
      </w:pPr>
      <w:r>
        <w:t>“Yes,” says Richard.</w:t>
      </w:r>
    </w:p>
    <w:p>
      <w:pPr>
        <w:pStyle w:val="BodyText"/>
      </w:pPr>
      <w:r>
        <w:t>“If I don’t.”</w:t>
      </w:r>
    </w:p>
    <w:p>
      <w:pPr>
        <w:pStyle w:val="BodyText"/>
      </w:pPr>
      <w:r>
        <w:t>“The city chooses for you elsewhere,” says C.</w:t>
      </w:r>
    </w:p>
    <w:p>
      <w:pPr>
        <w:pStyle w:val="BodyText"/>
      </w:pPr>
      <w:r>
        <w:t>The third line under my glove burns once.</w:t>
      </w:r>
    </w:p>
    <w:p>
      <w:pPr>
        <w:pStyle w:val="BodyText"/>
      </w:pPr>
      <w:r>
        <w:t>There is still one more thing. One real thing. Not mystical. Not architecture.</w:t>
      </w:r>
    </w:p>
    <w:p>
      <w:pPr>
        <w:pStyle w:val="BodyText"/>
      </w:pPr>
      <w:r>
        <w:t>I turn to her.</w:t>
      </w:r>
    </w:p>
    <w:p>
      <w:pPr>
        <w:pStyle w:val="BodyText"/>
      </w:pPr>
      <w:r>
        <w:t>“Moon.”</w:t>
      </w:r>
    </w:p>
    <w:p>
      <w:pPr>
        <w:pStyle w:val="BodyText"/>
      </w:pPr>
      <w:r>
        <w:t>The name lands in the corridor differently now. Not weapon. Not wound only. Partly function, partly woman, partly city reflection, still dangerous.</w:t>
      </w:r>
    </w:p>
    <w:p>
      <w:pPr>
        <w:pStyle w:val="BodyText"/>
      </w:pPr>
      <w:r>
        <w:t>She looks at me. Waits.</w:t>
      </w:r>
    </w:p>
    <w:p>
      <w:pPr>
        <w:pStyle w:val="BodyText"/>
      </w:pPr>
      <w:r>
        <w:t>“If I go through this door,” I say, “what does it cost you.”</w:t>
      </w:r>
    </w:p>
    <w:p>
      <w:pPr>
        <w:pStyle w:val="BodyText"/>
      </w:pPr>
      <w:r>
        <w:t>There. That’s the adult version of the question. Not do you stay. Not do you love me. Not what did it all mean.</w:t>
      </w:r>
    </w:p>
    <w:p>
      <w:pPr>
        <w:pStyle w:val="BodyText"/>
      </w:pPr>
      <w:r>
        <w:t>What does it cost.</w:t>
      </w:r>
    </w:p>
    <w:p>
      <w:pPr>
        <w:pStyle w:val="BodyText"/>
      </w:pPr>
      <w:r>
        <w:t>Her face changes. Not because she didn’t expect the question. Because she did.</w:t>
      </w:r>
    </w:p>
    <w:p>
      <w:pPr>
        <w:pStyle w:val="BodyText"/>
      </w:pPr>
      <w:r>
        <w:t>“Position,” she says quietly. Then, after one breath: “Probably.”</w:t>
      </w:r>
    </w:p>
    <w:p>
      <w:pPr>
        <w:pStyle w:val="BodyText"/>
      </w:pPr>
      <w:r>
        <w:t>No one moves.</w:t>
      </w:r>
    </w:p>
    <w:p>
      <w:pPr>
        <w:pStyle w:val="BodyText"/>
      </w:pPr>
      <w:r>
        <w:t>Richard does not intervene. Good. If he had, I might have killed him and delayed the act structure.</w:t>
      </w:r>
    </w:p>
    <w:p>
      <w:pPr>
        <w:pStyle w:val="BodyText"/>
      </w:pPr>
      <w:r>
        <w:t>I say, “Because of me.”</w:t>
      </w:r>
    </w:p>
    <w:p>
      <w:pPr>
        <w:pStyle w:val="BodyText"/>
      </w:pPr>
      <w:r>
        <w:t>“Yes.”</w:t>
      </w:r>
    </w:p>
    <w:p>
      <w:pPr>
        <w:pStyle w:val="BodyText"/>
      </w:pPr>
      <w:r>
        <w:t>“And you still want me to do it.”</w:t>
      </w:r>
    </w:p>
    <w:p>
      <w:pPr>
        <w:pStyle w:val="BodyText"/>
      </w:pPr>
      <w:r>
        <w:t>That one hurts coming out.</w:t>
      </w:r>
    </w:p>
    <w:p>
      <w:pPr>
        <w:pStyle w:val="BodyText"/>
      </w:pPr>
      <w:r>
        <w:t>Because if she says yes, then I have to live with the fact that some people I love will pay for my becoming. If she says no, then the whole architecture of late Act II collapses because the choice becomes sentimental instead of costly and earned.</w:t>
      </w:r>
    </w:p>
    <w:p>
      <w:pPr>
        <w:pStyle w:val="BodyText"/>
      </w:pPr>
      <w:r>
        <w:t>She says:</w:t>
      </w:r>
    </w:p>
    <w:p>
      <w:pPr>
        <w:pStyle w:val="BodyText"/>
      </w:pPr>
      <w:r>
        <w:t>“I want you to choose it because it’s yours. Not because I paid for later. Not because he’s learning your names. Not because the city cornered you into thinking motion equals destiny.”</w:t>
      </w:r>
    </w:p>
    <w:p>
      <w:pPr>
        <w:pStyle w:val="BodyText"/>
      </w:pPr>
      <w:r>
        <w:t>A pause.</w:t>
      </w:r>
    </w:p>
    <w:p>
      <w:pPr>
        <w:pStyle w:val="BodyText"/>
      </w:pPr>
      <w:r>
        <w:t>Then: “If you choose it for any of those reasons, the forge will make the wrong man faster.”</w:t>
      </w:r>
    </w:p>
    <w:p>
      <w:pPr>
        <w:pStyle w:val="BodyText"/>
      </w:pPr>
      <w:r>
        <w:t>The corridor goes dead quiet.</w:t>
      </w:r>
    </w:p>
    <w:p>
      <w:pPr>
        <w:pStyle w:val="BodyText"/>
      </w:pPr>
      <w:r>
        <w:t>That’s the line. The one that shuts late Act II and opens the next act if I have the spine for it.</w:t>
      </w:r>
    </w:p>
    <w:p>
      <w:pPr>
        <w:pStyle w:val="BodyText"/>
      </w:pPr>
      <w:r>
        <w:t>Richard says nothing. C says nothing. The city under the city waits without pretending it isn’t listening.</w:t>
      </w:r>
    </w:p>
    <w:p>
      <w:pPr>
        <w:pStyle w:val="BodyText"/>
      </w:pPr>
      <w:r>
        <w:t>I take off the outer glove. Then the inner.</w:t>
      </w:r>
    </w:p>
    <w:p>
      <w:pPr>
        <w:pStyle w:val="BodyText"/>
      </w:pPr>
      <w:r>
        <w:t>The air hits the lines directly.</w:t>
      </w:r>
    </w:p>
    <w:p>
      <w:pPr>
        <w:pStyle w:val="BodyText"/>
      </w:pPr>
      <w:r>
        <w:t>Three now. Faint and sure and alive enough to feel.</w:t>
      </w:r>
    </w:p>
    <w:p>
      <w:pPr>
        <w:pStyle w:val="BodyText"/>
      </w:pPr>
      <w:r>
        <w:t>I place the bare left hand on the black square.</w:t>
      </w:r>
    </w:p>
    <w:p>
      <w:pPr>
        <w:pStyle w:val="BodyText"/>
      </w:pPr>
      <w:r>
        <w:t>Cold first. Then a deeper heat under it. Not from the door. From me meeting it without anything in between.</w:t>
      </w:r>
    </w:p>
    <w:p>
      <w:pPr>
        <w:pStyle w:val="BodyText"/>
      </w:pPr>
      <w:r>
        <w:t>“Name,” says Richard.</w:t>
      </w:r>
    </w:p>
    <w:p>
      <w:pPr>
        <w:pStyle w:val="BodyText"/>
      </w:pPr>
      <w:r>
        <w:t>“Iron.”</w:t>
      </w:r>
    </w:p>
    <w:p>
      <w:pPr>
        <w:pStyle w:val="BodyText"/>
      </w:pPr>
      <w:r>
        <w:t>The lines steady.</w:t>
      </w:r>
    </w:p>
    <w:p>
      <w:pPr>
        <w:pStyle w:val="BodyText"/>
      </w:pPr>
      <w:r>
        <w:t>“Purpose,” says C.</w:t>
      </w:r>
    </w:p>
    <w:p>
      <w:pPr>
        <w:pStyle w:val="BodyText"/>
      </w:pPr>
      <w:r>
        <w:t>I close my eyes once.</w:t>
      </w:r>
    </w:p>
    <w:p>
      <w:pPr>
        <w:pStyle w:val="BodyText"/>
      </w:pPr>
      <w:r>
        <w:t>Not to be dramatic. To cut out the corridor and the witnesses and the city and the grief of every room I’ve already lost.</w:t>
      </w:r>
    </w:p>
    <w:p>
      <w:pPr>
        <w:pStyle w:val="BodyText"/>
      </w:pPr>
      <w:r>
        <w:t>Purpose.</w:t>
      </w:r>
    </w:p>
    <w:p>
      <w:pPr>
        <w:pStyle w:val="BodyText"/>
      </w:pPr>
      <w:r>
        <w:t>Not to hide. Not to be untouchable. Not to be useful enough that nobody asks what it cost. Not to finally make suffering mean I was special all along. Not to prove the watcher picked the wrong poor man to study.</w:t>
      </w:r>
    </w:p>
    <w:p>
      <w:pPr>
        <w:pStyle w:val="BodyText"/>
      </w:pPr>
      <w:r>
        <w:t>When the answer arrives, it comes clean.</w:t>
      </w:r>
    </w:p>
    <w:p>
      <w:pPr>
        <w:pStyle w:val="BodyText"/>
      </w:pPr>
      <w:r>
        <w:t>“So I can make something the city didn’t choose for me.”</w:t>
      </w:r>
    </w:p>
    <w:p>
      <w:pPr>
        <w:pStyle w:val="BodyText"/>
      </w:pPr>
      <w:r>
        <w:t>The black square goes hot.</w:t>
      </w:r>
    </w:p>
    <w:p>
      <w:pPr>
        <w:pStyle w:val="BodyText"/>
      </w:pPr>
      <w:r>
        <w:t>Not flare-hot. Forge-hot. Held and immediate and judging.</w:t>
      </w:r>
    </w:p>
    <w:p>
      <w:pPr>
        <w:pStyle w:val="BodyText"/>
      </w:pPr>
      <w:r>
        <w:t>The third line writes itself harder under the skin.</w:t>
      </w:r>
    </w:p>
    <w:p>
      <w:pPr>
        <w:pStyle w:val="BodyText"/>
      </w:pPr>
      <w:r>
        <w:t>Richard says, very quietly now, “Cost.”</w:t>
      </w:r>
    </w:p>
    <w:p>
      <w:pPr>
        <w:pStyle w:val="BodyText"/>
      </w:pPr>
      <w:r>
        <w:t>I open my eyes.</w:t>
      </w:r>
    </w:p>
    <w:p>
      <w:pPr>
        <w:pStyle w:val="BodyText"/>
      </w:pPr>
      <w:r>
        <w:t>The corridor. C. Moon. Richard. The iron door.</w:t>
      </w:r>
    </w:p>
    <w:p>
      <w:pPr>
        <w:pStyle w:val="BodyText"/>
      </w:pPr>
      <w:r>
        <w:t>Cost.</w:t>
      </w:r>
    </w:p>
    <w:p>
      <w:pPr>
        <w:pStyle w:val="BodyText"/>
      </w:pPr>
      <w:r>
        <w:t>What am I willing to spend before the city does it worse.</w:t>
      </w:r>
    </w:p>
    <w:p>
      <w:pPr>
        <w:pStyle w:val="BodyText"/>
      </w:pPr>
      <w:r>
        <w:t>I know the symbolic answer. The fantasy answer. Throw the key in. Burn the old name. Cut the hand. Spill blood. Something theatrical enough to flatter the scene.</w:t>
      </w:r>
    </w:p>
    <w:p>
      <w:pPr>
        <w:pStyle w:val="BodyText"/>
      </w:pPr>
      <w:r>
        <w:t>The door doesn’t want theater. The Hall taught me that. The route taught me that. The city under the city has no patience for spectacle without usefulness.</w:t>
      </w:r>
    </w:p>
    <w:p>
      <w:pPr>
        <w:pStyle w:val="BodyText"/>
      </w:pPr>
      <w:r>
        <w:t>The real cost is simpler.</w:t>
      </w:r>
    </w:p>
    <w:p>
      <w:pPr>
        <w:pStyle w:val="BodyText"/>
      </w:pPr>
      <w:r>
        <w:t>More frightening. Less cinematic.</w:t>
      </w:r>
    </w:p>
    <w:p>
      <w:pPr>
        <w:pStyle w:val="BodyText"/>
      </w:pPr>
      <w:r>
        <w:t>I say it before I can retreat into prettier language.</w:t>
      </w:r>
    </w:p>
    <w:p>
      <w:pPr>
        <w:pStyle w:val="BodyText"/>
      </w:pPr>
      <w:r>
        <w:t>“I stop waiting for my old life to become available again.”</w:t>
      </w:r>
    </w:p>
    <w:p>
      <w:pPr>
        <w:pStyle w:val="BodyText"/>
      </w:pPr>
      <w:r>
        <w:t>The iron square burns white through the palm.</w:t>
      </w:r>
    </w:p>
    <w:p>
      <w:pPr>
        <w:pStyle w:val="BodyText"/>
      </w:pPr>
      <w:r>
        <w:t>The corridor inhales.</w:t>
      </w:r>
    </w:p>
    <w:p>
      <w:pPr>
        <w:pStyle w:val="BodyText"/>
      </w:pPr>
      <w:r>
        <w:t>Something deep behind the door moves.</w:t>
      </w:r>
    </w:p>
    <w:p>
      <w:pPr>
        <w:pStyle w:val="BodyText"/>
      </w:pPr>
      <w:r>
        <w:t>Not machinery. Not hinges. A room answering from a long way in.</w:t>
      </w:r>
    </w:p>
    <w:p>
      <w:pPr>
        <w:pStyle w:val="BodyText"/>
      </w:pPr>
      <w:r>
        <w:t>The heat surges up all three lines. Wrist. Forearm. Stops at the elbow and holds like a circuit finally permitted to complete itself one degree further.</w:t>
      </w:r>
    </w:p>
    <w:p>
      <w:pPr>
        <w:pStyle w:val="BodyText"/>
      </w:pPr>
      <w:r>
        <w:t>C goes very still. Richard’s whole face sharpens. Moon closes her eyes once, not in pain, not in surprise, but in the expression of someone hearing the exact sentence she hoped for and feared in equal measure.</w:t>
      </w:r>
    </w:p>
    <w:p>
      <w:pPr>
        <w:pStyle w:val="BodyText"/>
      </w:pPr>
      <w:r>
        <w:t>The door opens.</w:t>
      </w:r>
    </w:p>
    <w:p>
      <w:pPr>
        <w:pStyle w:val="BodyText"/>
      </w:pPr>
      <w:r>
        <w:t>Not outward. Inward. Like the darkness behind it had weight and has just agreed to shift.</w:t>
      </w:r>
    </w:p>
    <w:p>
      <w:pPr>
        <w:pStyle w:val="BodyText"/>
      </w:pPr>
      <w:r>
        <w:t>Warm air spills through.</w:t>
      </w:r>
    </w:p>
    <w:p>
      <w:pPr>
        <w:pStyle w:val="BodyText"/>
      </w:pPr>
      <w:r>
        <w:t>Dry. Mineral. Ash-clean. The smell of iron heated without witnesses.</w:t>
      </w:r>
    </w:p>
    <w:p>
      <w:pPr>
        <w:pStyle w:val="BodyText"/>
      </w:pPr>
      <w:r>
        <w:t>Inside: not a room yet. A tunnel of dark brick leading toward a pulse of orange far back where the corridor bends.</w:t>
      </w:r>
    </w:p>
    <w:p>
      <w:pPr>
        <w:pStyle w:val="BodyText"/>
      </w:pPr>
      <w:r>
        <w:t>My hand comes off the square. The lines burn steady now. Not flaring. Held.</w:t>
      </w:r>
    </w:p>
    <w:p>
      <w:pPr>
        <w:pStyle w:val="BodyText"/>
      </w:pPr>
      <w:r>
        <w:t>Richard says, “There.”</w:t>
      </w:r>
    </w:p>
    <w:p>
      <w:pPr>
        <w:pStyle w:val="BodyText"/>
      </w:pPr>
      <w:r>
        <w:t>For once, no one jokes. No one bans the word. No one softens the corridor with food or humor or receipt paper.</w:t>
      </w:r>
    </w:p>
    <w:p>
      <w:pPr>
        <w:pStyle w:val="BodyText"/>
      </w:pPr>
      <w:r>
        <w:t>Because this is it.</w:t>
      </w:r>
    </w:p>
    <w:p>
      <w:pPr>
        <w:pStyle w:val="BodyText"/>
      </w:pPr>
      <w:r>
        <w:t>I look at the opening.</w:t>
      </w:r>
    </w:p>
    <w:p>
      <w:pPr>
        <w:pStyle w:val="BodyText"/>
      </w:pPr>
      <w:r>
        <w:rPr>
          <w:b/>
          <w:i/>
          <w:sz w:val="21"/>
        </w:rPr>
        <w:t>Then at Moon.</w:t>
      </w:r>
    </w:p>
    <w:p>
      <w:pPr>
        <w:pStyle w:val="BodyText"/>
      </w:pPr>
      <w:r>
        <w:rPr>
          <w:b/>
          <w:i/>
          <w:sz w:val="21"/>
        </w:rPr>
        <w:t>She says nothing. Good. There is nothing left she can do with words that would not diminish the shape of this.</w:t>
      </w:r>
    </w:p>
    <w:p>
      <w:pPr>
        <w:pStyle w:val="BodyText"/>
      </w:pPr>
      <w:r>
        <w:t>C says, softly enough to count as respect: “After this, hiding is just logistics.”</w:t>
      </w:r>
    </w:p>
    <w:p>
      <w:pPr>
        <w:pStyle w:val="BodyText"/>
      </w:pPr>
      <w:r>
        <w:t>I nod once.</w:t>
      </w:r>
    </w:p>
    <w:p>
      <w:pPr>
        <w:pStyle w:val="BodyText"/>
      </w:pPr>
      <w:r>
        <w:t>Because yes. Because the real choice has already been made and this is merely the body keeping up with it.</w:t>
      </w:r>
    </w:p>
    <w:p>
      <w:pPr>
        <w:pStyle w:val="BodyText"/>
      </w:pPr>
      <w:r>
        <w:t>I step toward the forge corridor.</w:t>
      </w:r>
    </w:p>
    <w:p>
      <w:pPr>
        <w:pStyle w:val="BodyText"/>
      </w:pPr>
      <w:r>
        <w:t>Then stop once and turn back.</w:t>
      </w:r>
    </w:p>
    <w:p>
      <w:pPr>
        <w:pStyle w:val="BodyText"/>
      </w:pPr>
      <w:r>
        <w:t>Not because I doubt. Because I am still me enough to need one last ordinary sentence before the book changes temperature.</w:t>
      </w:r>
    </w:p>
    <w:p>
      <w:pPr>
        <w:pStyle w:val="BodyText"/>
      </w:pPr>
      <w:r>
        <w:t>I look at Richard and say, “If this kills me, I’m haunting your workshop specifically.”</w:t>
      </w:r>
    </w:p>
    <w:p>
      <w:pPr>
        <w:pStyle w:val="BodyText"/>
      </w:pPr>
      <w:r>
        <w:rPr>
          <w:b/>
          <w:i/>
          <w:sz w:val="21"/>
        </w:rPr>
        <w:t>For one blessed second, the corridor lets the tension crack.</w:t>
      </w:r>
    </w:p>
    <w:p>
      <w:pPr>
        <w:pStyle w:val="BodyText"/>
      </w:pPr>
      <w:r>
        <w:rPr>
          <w:b/>
          <w:i/>
          <w:sz w:val="21"/>
        </w:rPr>
        <w:t>C laughs once. Moon actually smiles. And Richard, ancient bastard that he is, says:</w:t>
      </w:r>
    </w:p>
    <w:p>
      <w:pPr>
        <w:pStyle w:val="BodyText"/>
      </w:pPr>
      <w:r>
        <w:t>“If it kills you, you’ll finally stop overexplaining.”</w:t>
      </w:r>
    </w:p>
    <w:p>
      <w:pPr>
        <w:pStyle w:val="BodyText"/>
      </w:pPr>
      <w:r>
        <w:t>I shake my head. Half laugh. Still terrified. Still here.</w:t>
      </w:r>
    </w:p>
    <w:p>
      <w:pPr>
        <w:pStyle w:val="BodyText"/>
      </w:pPr>
      <w:r>
        <w:t>Then I step through the door.</w:t>
      </w:r>
    </w:p>
    <w:p>
      <w:pPr>
        <w:pStyle w:val="BodyText"/>
      </w:pPr>
      <w:r>
        <w:t>The heat of the forge takes me in. The corridor behind me remains open just long enough for the old act to see me leave it. And the city under the city, with all its kitchens and routes and names and measured hungers, makes its note.</w:t>
      </w:r>
    </w:p>
    <w:p>
      <w:pPr>
        <w:pStyle w:val="BodyText"/>
      </w:pPr>
      <w:r>
        <w:t>Now comes fire chosen on purpose.</w:t>
      </w:r>
    </w:p>
    <w:p>
      <w:r>
        <w:br w:type="page"/>
      </w:r>
    </w:p>
    <w:p>
      <w:pPr>
        <w:pStyle w:val="ActNumber"/>
      </w:pPr>
      <w:r>
        <w:t>ACT III</w:t>
      </w:r>
    </w:p>
    <w:p>
      <w:pPr>
        <w:pStyle w:val="ActTitle"/>
      </w:pPr>
      <w:r>
        <w:t>Fire Chosen on Purpose</w:t>
      </w:r>
    </w:p>
    <w:p>
      <w:r>
        <w:br w:type="page"/>
      </w:r>
    </w:p>
    <w:p>
      <w:pPr>
        <w:pStyle w:val="ChapterNumber"/>
      </w:pPr>
      <w:r>
        <w:t>CHAPTER TWENTY-SIX — Richard's Terms</w:t>
      </w:r>
    </w:p>
    <w:p>
      <w:pPr>
        <w:pStyle w:val="ChapterTitle"/>
      </w:pPr>
      <w:r>
        <w:t>Richard's Terms</w:t>
      </w:r>
    </w:p>
    <w:p>
      <w:pPr>
        <w:pStyle w:val="BodyFirst"/>
      </w:pPr>
      <w:r>
        <w:t>The forge is farther in than it has any right to be. That is the first thing I understand once I step through the iron door and let it close behind me. Not because the corridor is long.</w:t>
      </w:r>
    </w:p>
    <w:p>
      <w:pPr>
        <w:pStyle w:val="BodyFirst"/>
      </w:pPr>
      <w:r>
        <w:t>It isn't, exactly.</w:t>
      </w:r>
    </w:p>
    <w:p>
      <w:pPr>
        <w:pStyle w:val="BodyFirst"/>
      </w:pPr>
      <w:r>
        <w:t>It bends twice, descends once, and narrows where old brick learned how to carry more heat than builders ever intended.</w:t>
      </w:r>
    </w:p>
    <w:p>
      <w:pPr>
        <w:pStyle w:val="BodyFirst"/>
      </w:pPr>
      <w:r>
        <w:t>But distance changes down here.</w:t>
      </w:r>
    </w:p>
    <w:p>
      <w:pPr>
        <w:pStyle w:val="BodyFirst"/>
      </w:pPr>
      <w:r>
        <w:t>The air grows denser with every step, and the dark ahead is not simple absence of light.</w:t>
      </w:r>
    </w:p>
    <w:p>
      <w:pPr>
        <w:pStyle w:val="BodyFirst"/>
      </w:pPr>
      <w:r>
        <w:t>It has texture.</w:t>
      </w:r>
    </w:p>
    <w:p>
      <w:pPr>
        <w:pStyle w:val="BodyFirst"/>
      </w:pPr>
      <w:r>
        <w:t>Depth.</w:t>
      </w:r>
    </w:p>
    <w:p>
      <w:pPr>
        <w:pStyle w:val="BodyFirst"/>
      </w:pPr>
      <w:r>
        <w:t>The kind of black that has watched flame come and go for so long it no longer reacts to the promise of either. Behind me, I can still feel the others.</w:t>
      </w:r>
    </w:p>
    <w:p>
      <w:pPr>
        <w:pStyle w:val="BodyFirst"/>
      </w:pPr>
      <w:r>
        <w:t>Not hear them.</w:t>
      </w:r>
    </w:p>
    <w:p>
      <w:pPr>
        <w:pStyle w:val="BodyFirst"/>
      </w:pPr>
      <w:r>
        <w:t>Not clearly.</w:t>
      </w:r>
    </w:p>
    <w:p>
      <w:pPr>
        <w:pStyle w:val="BodyFirst"/>
      </w:pPr>
      <w:r>
        <w:t>Just the fact of them held in the corridor outside the first bend: Richard, immovable as a structural flaw the city chose to keep; C, likely leaning one shoulder against old brick and pretending not to notice how sharp the room has made my breathing; Moon - and I feel that name differently now, as position and person layered badly over each other - standing still enough for the corridor to decide which version of her it's in the presence of.</w:t>
      </w:r>
    </w:p>
    <w:p>
      <w:pPr>
        <w:pStyle w:val="BodyFirst"/>
      </w:pPr>
      <w:r>
        <w:t>Then I turn the second corner. And the forge takes the rest of my attention.</w:t>
      </w:r>
    </w:p>
    <w:p>
      <w:pPr>
        <w:pStyle w:val="BodyFirst"/>
      </w:pPr>
      <w:r>
        <w:t>It is not large.</w:t>
      </w:r>
    </w:p>
    <w:p>
      <w:pPr>
        <w:pStyle w:val="BodyFirst"/>
      </w:pPr>
      <w:r>
        <w:t>That bothers me immediately.</w:t>
      </w:r>
    </w:p>
    <w:p>
      <w:pPr>
        <w:pStyle w:val="BodyFirst"/>
      </w:pPr>
      <w:r>
        <w:rPr>
          <w:b w:val="0"/>
          <w:i/>
          <w:color w:val="A54D1A"/>
          <w:sz w:val="21"/>
        </w:rPr>
        <w:t>Every story worth its bad habits prepares you for grandeur when it says forge.</w:t>
      </w:r>
    </w:p>
    <w:p>
      <w:pPr>
        <w:pStyle w:val="BodyFirst"/>
      </w:pPr>
      <w:r>
        <w:t>You expect a chamber.</w:t>
      </w:r>
    </w:p>
    <w:p>
      <w:pPr>
        <w:pStyle w:val="BodyFirst"/>
      </w:pPr>
      <w:r>
        <w:t>A cavern.</w:t>
      </w:r>
    </w:p>
    <w:p>
      <w:pPr>
        <w:pStyle w:val="BodyFirst"/>
      </w:pPr>
      <w:r>
        <w:t>Chains.</w:t>
      </w:r>
    </w:p>
    <w:p>
      <w:pPr>
        <w:pStyle w:val="BodyFirst"/>
      </w:pPr>
      <w:r>
        <w:t>A pit roaring with enough heat to flatter the moment into myth. The forge below the Hall is smaller than the blue-door kitchen.</w:t>
      </w:r>
    </w:p>
    <w:p>
      <w:pPr>
        <w:pStyle w:val="BodyFirst"/>
      </w:pPr>
      <w:r>
        <w:t>Which makes it worse.</w:t>
      </w:r>
    </w:p>
    <w:p>
      <w:pPr>
        <w:pStyle w:val="BodyFirst"/>
      </w:pPr>
      <w:r>
        <w:t>The room is built in old black brick so heat-drunk it reflects light in dull red undertones even when the fire is low. There is one main hearth, sunken and iron-ringed, with a grate above it blackened almost silver at the edges.</w:t>
      </w:r>
    </w:p>
    <w:p>
      <w:pPr>
        <w:pStyle w:val="BodyFirst"/>
      </w:pPr>
      <w:r>
        <w:t>Beside it: a narrow stone table, a trough of sand, a bucket of water, a set of tongs laid out with the kind of care surgeons reserve for instruments they don't trust anyone else to touch, and a single long anvil mounted into a stump so old the wood has become almost mineral from what was asked of it.</w:t>
      </w:r>
    </w:p>
    <w:p>
      <w:pPr>
        <w:pStyle w:val="BodyFirst"/>
      </w:pPr>
      <w:r>
        <w:t>On the back wall hang tools.</w:t>
      </w:r>
    </w:p>
    <w:p>
      <w:pPr>
        <w:pStyle w:val="BodyFirst"/>
      </w:pPr>
      <w:r>
        <w:t>Not many.</w:t>
      </w:r>
    </w:p>
    <w:p>
      <w:pPr>
        <w:pStyle w:val="BodyFirst"/>
      </w:pPr>
      <w:r>
        <w:t>Not decorative.</w:t>
      </w:r>
    </w:p>
    <w:p>
      <w:pPr>
        <w:pStyle w:val="BodyFirst"/>
      </w:pPr>
      <w:r>
        <w:t>Hammer.</w:t>
      </w:r>
    </w:p>
    <w:p>
      <w:pPr>
        <w:pStyle w:val="BodyFirst"/>
      </w:pPr>
      <w:r>
        <w:t>Punch.</w:t>
      </w:r>
    </w:p>
    <w:p>
      <w:pPr>
        <w:pStyle w:val="BodyFirst"/>
      </w:pPr>
      <w:r>
        <w:t>Small chisels.</w:t>
      </w:r>
    </w:p>
    <w:p>
      <w:pPr>
        <w:pStyle w:val="BodyFirst"/>
      </w:pPr>
      <w:r>
        <w:t>Files.</w:t>
      </w:r>
    </w:p>
    <w:p>
      <w:pPr>
        <w:pStyle w:val="BodyFirst"/>
      </w:pPr>
      <w:r>
        <w:t>A wire brush.</w:t>
      </w:r>
    </w:p>
    <w:p>
      <w:pPr>
        <w:pStyle w:val="BodyFirst"/>
      </w:pPr>
      <w:r>
        <w:t>A pair of thick leather gloves.</w:t>
      </w:r>
    </w:p>
    <w:p>
      <w:pPr>
        <w:pStyle w:val="BodyFirst"/>
      </w:pPr>
      <w:r>
        <w:t>Three lengths of chain.</w:t>
      </w:r>
    </w:p>
    <w:p>
      <w:pPr>
        <w:pStyle w:val="BodyFirst"/>
      </w:pPr>
      <w:r>
        <w:t>And, between them, nailed into the brick on black iron hooks, seven old scraps of metal no larger than a man's palm.</w:t>
      </w:r>
    </w:p>
    <w:p>
      <w:pPr>
        <w:pStyle w:val="BodyFirst"/>
      </w:pPr>
      <w:r>
        <w:t>All of them scored.</w:t>
      </w:r>
    </w:p>
    <w:p>
      <w:pPr>
        <w:pStyle w:val="BodyFirst"/>
      </w:pPr>
      <w:r>
        <w:t>All of them carrying the same grammar I first felt in the lot wall.</w:t>
      </w:r>
    </w:p>
    <w:p>
      <w:pPr>
        <w:pStyle w:val="BodyFirst"/>
      </w:pPr>
      <w:r>
        <w:t>None of them pretty.</w:t>
      </w:r>
    </w:p>
    <w:p>
      <w:pPr>
        <w:pStyle w:val="BodyFirst"/>
      </w:pPr>
      <w:r>
        <w:t>The room smells like: - iron scale - stone dust - old cedar smoke - the metallic wetness of quenched heat - and underneath all of it, something almost sweet and deeply wrong, like memory burned down to syrup and fed back into flame I stop three paces inside. My left hand burns once, then steadies. All three lines hold under the skin.</w:t>
      </w:r>
    </w:p>
    <w:p>
      <w:pPr>
        <w:pStyle w:val="BodyFirst"/>
      </w:pPr>
      <w:r>
        <w:t>No flare.</w:t>
      </w:r>
    </w:p>
    <w:p>
      <w:pPr>
        <w:pStyle w:val="BodyFirst"/>
      </w:pPr>
      <w:r>
        <w:t>No spectacle.</w:t>
      </w:r>
    </w:p>
    <w:p>
      <w:pPr>
        <w:pStyle w:val="BodyFirst"/>
      </w:pPr>
      <w:r>
        <w:t>Just attention.</w:t>
      </w:r>
    </w:p>
    <w:p>
      <w:pPr>
        <w:pStyle w:val="BodyFirst"/>
      </w:pPr>
      <w:r>
        <w:t>The forge is looking back.</w:t>
      </w:r>
    </w:p>
    <w:p>
      <w:pPr>
        <w:pStyle w:val="BodyFirst"/>
      </w:pPr>
      <w:r>
        <w:t>"I hate that," I say aloud.</w:t>
      </w:r>
    </w:p>
    <w:p>
      <w:pPr>
        <w:pStyle w:val="BodyFirst"/>
      </w:pPr>
      <w:r>
        <w:t>From behind me, Richard answers immediately.</w:t>
      </w:r>
    </w:p>
    <w:p>
      <w:pPr>
        <w:pStyle w:val="BodyFirst"/>
      </w:pPr>
      <w:r>
        <w:t>"Good."</w:t>
      </w:r>
    </w:p>
    <w:p>
      <w:pPr>
        <w:pStyle w:val="BodyFirst"/>
      </w:pPr>
      <w:r>
        <w:t>Of course.</w:t>
      </w:r>
    </w:p>
    <w:p>
      <w:pPr>
        <w:pStyle w:val="BodyFirst"/>
      </w:pPr>
      <w:r>
        <w:t>I don't turn.</w:t>
      </w:r>
    </w:p>
    <w:p>
      <w:pPr>
        <w:pStyle w:val="BodyFirst"/>
      </w:pPr>
      <w:r>
        <w:t>He comes in anyway, the old floor giving one creak under his weight and no more, and the room changes around his presence the way workshops do around men who have ruined enough metal to be worth listening to.</w:t>
      </w:r>
    </w:p>
    <w:p>
      <w:pPr>
        <w:pStyle w:val="BodyFirst"/>
      </w:pPr>
      <w:r>
        <w:rPr>
          <w:b/>
          <w:i/>
          <w:sz w:val="21"/>
        </w:rPr>
        <w:t>He closes the iron door behind him with his foot.</w:t>
      </w:r>
    </w:p>
    <w:p>
      <w:pPr>
        <w:pStyle w:val="BodyFirst"/>
      </w:pPr>
      <w:r>
        <w:rPr>
          <w:b/>
          <w:i/>
          <w:sz w:val="21"/>
        </w:rPr>
        <w:t>Not slamming.</w:t>
      </w:r>
    </w:p>
    <w:p>
      <w:pPr>
        <w:pStyle w:val="BodyFirst"/>
      </w:pPr>
      <w:r>
        <w:rPr>
          <w:b/>
          <w:i/>
          <w:sz w:val="21"/>
        </w:rPr>
        <w:t>Just enough to make the corridor outside become another country.</w:t>
      </w:r>
    </w:p>
    <w:p>
      <w:pPr>
        <w:pStyle w:val="BodyFirst"/>
      </w:pPr>
      <w:r>
        <w:rPr>
          <w:b/>
          <w:i/>
          <w:sz w:val="21"/>
        </w:rPr>
        <w:t>The latch catches.</w:t>
      </w:r>
    </w:p>
    <w:p>
      <w:pPr>
        <w:pStyle w:val="BodyFirst"/>
      </w:pPr>
      <w:r>
        <w:t>Now it's just us.</w:t>
      </w:r>
    </w:p>
    <w:p>
      <w:pPr>
        <w:pStyle w:val="BodyFirst"/>
      </w:pPr>
      <w:r>
        <w:t>That should feel worse than it does. Maybe because I finally understand the economy here. There are rooms meant for appetite, rooms meant for hiding, rooms meant for routes, and rooms meant for making.</w:t>
      </w:r>
    </w:p>
    <w:p>
      <w:pPr>
        <w:pStyle w:val="BodyFirst"/>
      </w:pPr>
      <w:r>
        <w:t>A room can only be one thing cleanly for so long before the city charges interest. The forge, at least, knows what it is. Richard says, "Don't walk closer yet."</w:t>
      </w:r>
    </w:p>
    <w:p>
      <w:pPr>
        <w:pStyle w:val="BodyFirst"/>
      </w:pPr>
      <w:r>
        <w:t>I glance at him.</w:t>
      </w:r>
    </w:p>
    <w:p>
      <w:pPr>
        <w:pStyle w:val="BodyFirst"/>
      </w:pPr>
      <w:r>
        <w:t>He is carrying two things: - my knife, still wrapped in cloth - and a narrow iron rod black with age He sets both on the stone table beside the hearth.</w:t>
      </w:r>
    </w:p>
    <w:p>
      <w:pPr>
        <w:pStyle w:val="BodyFirst"/>
      </w:pPr>
      <w:r>
        <w:t>Then he says, "You smell wrong for this room."</w:t>
      </w:r>
    </w:p>
    <w:p>
      <w:pPr>
        <w:pStyle w:val="BodyFirst"/>
      </w:pPr>
      <w:r>
        <w:t>I stare.</w:t>
      </w:r>
    </w:p>
    <w:p>
      <w:pPr>
        <w:pStyle w:val="BodyFirst"/>
      </w:pPr>
      <w:r>
        <w:t>"There are twelve better ways to start a lesson."</w:t>
      </w:r>
    </w:p>
    <w:p>
      <w:pPr>
        <w:pStyle w:val="BodyFirst"/>
      </w:pPr>
      <w:r>
        <w:t>"No," he says.</w:t>
      </w:r>
    </w:p>
    <w:p>
      <w:pPr>
        <w:pStyle w:val="BodyFirst"/>
      </w:pPr>
      <w:r>
        <w:t>"There are prettier ones.</w:t>
      </w:r>
    </w:p>
    <w:p>
      <w:pPr>
        <w:pStyle w:val="BodyFirst"/>
      </w:pPr>
      <w:r>
        <w:t>Not better."</w:t>
      </w:r>
    </w:p>
    <w:p>
      <w:pPr>
        <w:pStyle w:val="BodyFirst"/>
      </w:pPr>
      <w:r>
        <w:t>He takes a rag from the table, wipes one hand absently, looks at me again like a carpenter sighting down warped lumber.</w:t>
      </w:r>
    </w:p>
    <w:p>
      <w:pPr>
        <w:pStyle w:val="BodyFirst"/>
      </w:pPr>
      <w:r>
        <w:t>"Hunger, route, Hall smoke, kitchen oils, city rain, somebody else's kitchen salt."</w:t>
      </w:r>
    </w:p>
    <w:p>
      <w:pPr>
        <w:pStyle w:val="BodyFirst"/>
      </w:pPr>
      <w:r>
        <w:t>His eyes lift once.</w:t>
      </w:r>
    </w:p>
    <w:p>
      <w:pPr>
        <w:pStyle w:val="BodyFirst"/>
      </w:pPr>
      <w:r>
        <w:t>"And her."</w:t>
      </w:r>
    </w:p>
    <w:p>
      <w:pPr>
        <w:pStyle w:val="BodyFirst"/>
      </w:pPr>
      <w:r>
        <w:t>The last word lands harder than the rest.</w:t>
      </w:r>
    </w:p>
    <w:p>
      <w:pPr>
        <w:pStyle w:val="BodyFirst"/>
      </w:pPr>
      <w:r>
        <w:t>I say, "Fantastic.</w:t>
      </w:r>
    </w:p>
    <w:p>
      <w:pPr>
        <w:pStyle w:val="BodyFirst"/>
      </w:pPr>
      <w:r>
        <w:t>Love that the forge has opinions about my personal life."</w:t>
      </w:r>
    </w:p>
    <w:p>
      <w:pPr>
        <w:pStyle w:val="BodyFirst"/>
      </w:pPr>
      <w:r>
        <w:t>"The forge has opinions about anything that tries to touch what it didn't choose."</w:t>
      </w:r>
    </w:p>
    <w:p>
      <w:pPr>
        <w:pStyle w:val="BodyFirst"/>
      </w:pPr>
      <w:r>
        <w:t>That is a sentence I do not enjoy hearing while standing in front of it. Richard gestures toward the water bucket in the corner.</w:t>
      </w:r>
    </w:p>
    <w:p>
      <w:pPr>
        <w:pStyle w:val="BodyFirst"/>
      </w:pPr>
      <w:r>
        <w:t>"Wash."</w:t>
      </w:r>
    </w:p>
    <w:p>
      <w:pPr>
        <w:pStyle w:val="BodyFirst"/>
      </w:pPr>
      <w:r>
        <w:t>I don't move.</w:t>
      </w:r>
    </w:p>
    <w:p>
      <w:pPr>
        <w:pStyle w:val="BodyFirst"/>
      </w:pPr>
      <w:r>
        <w:t>He waits.</w:t>
      </w:r>
    </w:p>
    <w:p>
      <w:pPr>
        <w:pStyle w:val="BodyFirst"/>
      </w:pPr>
      <w:r>
        <w:t>I hate waiting more.</w:t>
      </w:r>
    </w:p>
    <w:p>
      <w:pPr>
        <w:pStyle w:val="BodyFirst"/>
      </w:pPr>
      <w:r>
        <w:t>So I go.</w:t>
      </w:r>
    </w:p>
    <w:p>
      <w:pPr>
        <w:pStyle w:val="BodyFirst"/>
      </w:pPr>
      <w:r>
        <w:t>The bucket is iron-banded wood, water inside dark enough to look black until I crouch close enough to see the low red reflection of the hearth moving on the surface. I dip my bare left hand first.</w:t>
      </w:r>
    </w:p>
    <w:p>
      <w:pPr>
        <w:pStyle w:val="BodyFirst"/>
      </w:pPr>
      <w:r>
        <w:t>The cold hits hard.</w:t>
      </w:r>
    </w:p>
    <w:p>
      <w:pPr>
        <w:pStyle w:val="BodyFirst"/>
      </w:pPr>
      <w:r>
        <w:t>The three lines contract, then sharpen. I wash the right hand next because symmetry is one of the few remaining dignities available to me. When I stand, Richard is holding out the rag.</w:t>
      </w:r>
    </w:p>
    <w:p>
      <w:pPr>
        <w:pStyle w:val="BodyFirst"/>
      </w:pPr>
      <w:r>
        <w:t>I take it.</w:t>
      </w:r>
    </w:p>
    <w:p>
      <w:pPr>
        <w:pStyle w:val="BodyFirst"/>
      </w:pPr>
      <w:r>
        <w:t>Dry my hands slowly.</w:t>
      </w:r>
    </w:p>
    <w:p>
      <w:pPr>
        <w:pStyle w:val="BodyFirst"/>
      </w:pPr>
      <w:r>
        <w:t>The room grows no less attentive.</w:t>
      </w:r>
    </w:p>
    <w:p>
      <w:pPr>
        <w:pStyle w:val="BodyFirst"/>
      </w:pPr>
      <w:r>
        <w:t>"What exactly," I say, "am I here to do tonight."</w:t>
      </w:r>
    </w:p>
    <w:p>
      <w:pPr>
        <w:pStyle w:val="BodyFirst"/>
      </w:pPr>
      <w:r>
        <w:rPr>
          <w:b/>
          <w:i/>
          <w:sz w:val="21"/>
        </w:rPr>
        <w:t>He does not answer immediately.</w:t>
      </w:r>
    </w:p>
    <w:p>
      <w:pPr>
        <w:pStyle w:val="BodyFirst"/>
      </w:pPr>
      <w:r>
        <w:rPr>
          <w:b/>
          <w:i/>
          <w:sz w:val="21"/>
        </w:rPr>
        <w:t>Instead he walks to the wall and takes down one of the hanging scraps of scored metal.</w:t>
      </w:r>
    </w:p>
    <w:p>
      <w:pPr>
        <w:pStyle w:val="BodyFirst"/>
      </w:pPr>
      <w:r>
        <w:rPr>
          <w:b/>
          <w:i/>
          <w:sz w:val="21"/>
        </w:rPr>
        <w:t>Carries it to the hearth.</w:t>
      </w:r>
    </w:p>
    <w:p>
      <w:pPr>
        <w:pStyle w:val="BodyFirst"/>
      </w:pPr>
      <w:r>
        <w:t>Holds it up where I can see it properly.</w:t>
      </w:r>
    </w:p>
    <w:p>
      <w:pPr>
        <w:pStyle w:val="BodyFirst"/>
      </w:pPr>
      <w:r>
        <w:t>It is not a blade.</w:t>
      </w:r>
    </w:p>
    <w:p>
      <w:pPr>
        <w:pStyle w:val="BodyFirst"/>
      </w:pPr>
      <w:r>
        <w:t>Not a coin.</w:t>
      </w:r>
    </w:p>
    <w:p>
      <w:pPr>
        <w:pStyle w:val="BodyFirst"/>
      </w:pPr>
      <w:r>
        <w:t>Not a piece of armor.</w:t>
      </w:r>
    </w:p>
    <w:p>
      <w:pPr>
        <w:pStyle w:val="BodyFirst"/>
      </w:pPr>
      <w:r>
        <w:t>Just a failed shape.</w:t>
      </w:r>
    </w:p>
    <w:p>
      <w:pPr>
        <w:pStyle w:val="BodyFirst"/>
      </w:pPr>
      <w:r>
        <w:t>Something that wanted to become use and stopped halfway. The edges are uneven, the scoring too shallow in one place and too deep in another, and along one corner I can see where heat got there before the metal knew what it was being asked to hold.</w:t>
      </w:r>
    </w:p>
    <w:p>
      <w:pPr>
        <w:pStyle w:val="BodyFirst"/>
      </w:pPr>
      <w:r>
        <w:t>Richard says, "Most men come to a forge because they want power." He tosses the scrap onto the anvil.</w:t>
      </w:r>
    </w:p>
    <w:p>
      <w:pPr>
        <w:pStyle w:val="BodyFirst"/>
      </w:pPr>
      <w:r>
        <w:t>It rings once.</w:t>
      </w:r>
    </w:p>
    <w:p>
      <w:pPr>
        <w:pStyle w:val="BodyFirst"/>
      </w:pPr>
      <w:r>
        <w:t>Thin.</w:t>
      </w:r>
    </w:p>
    <w:p>
      <w:pPr>
        <w:pStyle w:val="BodyFirst"/>
      </w:pPr>
      <w:r>
        <w:t>Embarrassed.</w:t>
      </w:r>
    </w:p>
    <w:p>
      <w:pPr>
        <w:pStyle w:val="BodyFirst"/>
      </w:pPr>
      <w:r>
        <w:t>"Some come because they want meaning."</w:t>
      </w:r>
    </w:p>
    <w:p>
      <w:pPr>
        <w:pStyle w:val="BodyFirst"/>
      </w:pPr>
      <w:r>
        <w:t>He taps the scrap with one fingernail.</w:t>
      </w:r>
    </w:p>
    <w:p>
      <w:pPr>
        <w:pStyle w:val="BodyFirst"/>
      </w:pPr>
      <w:r>
        <w:t>"Those are worse."</w:t>
      </w:r>
    </w:p>
    <w:p>
      <w:pPr>
        <w:pStyle w:val="BodyFirst"/>
      </w:pPr>
      <w:r>
        <w:t>I fold my arms.</w:t>
      </w:r>
    </w:p>
    <w:p>
      <w:pPr>
        <w:pStyle w:val="BodyFirst"/>
      </w:pPr>
      <w:r>
        <w:t>Bad idea.</w:t>
      </w:r>
    </w:p>
    <w:p>
      <w:pPr>
        <w:pStyle w:val="BodyFirst"/>
      </w:pPr>
      <w:r>
        <w:t>The three lines warm at the pressure and remind me the room notices defensive architecture now.</w:t>
      </w:r>
    </w:p>
    <w:p>
      <w:pPr>
        <w:pStyle w:val="BodyFirst"/>
      </w:pPr>
      <w:r>
        <w:t>"So what do I want."</w:t>
      </w:r>
    </w:p>
    <w:p>
      <w:pPr>
        <w:pStyle w:val="BodyFirst"/>
      </w:pPr>
      <w:r>
        <w:t>Richard looks at me.</w:t>
      </w:r>
    </w:p>
    <w:p>
      <w:pPr>
        <w:pStyle w:val="BodyFirst"/>
      </w:pPr>
      <w:r>
        <w:t>"That is the only question in the room."</w:t>
      </w:r>
    </w:p>
    <w:p>
      <w:pPr>
        <w:pStyle w:val="BodyFirst"/>
      </w:pPr>
      <w:r>
        <w:t>I laugh under my breath.</w:t>
      </w:r>
    </w:p>
    <w:p>
      <w:pPr>
        <w:pStyle w:val="BodyFirst"/>
      </w:pPr>
      <w:r>
        <w:t>"No.</w:t>
      </w:r>
    </w:p>
    <w:p>
      <w:pPr>
        <w:pStyle w:val="BodyFirst"/>
      </w:pPr>
      <w:r>
        <w:t>The only question in the room is what stops this from killing me."</w:t>
      </w:r>
    </w:p>
    <w:p>
      <w:pPr>
        <w:pStyle w:val="BodyFirst"/>
      </w:pPr>
      <w:r>
        <w:t>"That one's easier," he says.</w:t>
      </w:r>
    </w:p>
    <w:p>
      <w:pPr>
        <w:pStyle w:val="BodyFirst"/>
      </w:pPr>
      <w:r>
        <w:t>This gets my full attention.</w:t>
      </w:r>
    </w:p>
    <w:p>
      <w:pPr>
        <w:pStyle w:val="BodyFirst"/>
      </w:pPr>
      <w:r>
        <w:t>He sets both hands on the anvil.</w:t>
      </w:r>
    </w:p>
    <w:p>
      <w:pPr>
        <w:pStyle w:val="BodyFirst"/>
      </w:pPr>
      <w:r>
        <w:t>"What stops it from killing you is that this room does not care about your fear."</w:t>
      </w:r>
    </w:p>
    <w:p>
      <w:pPr>
        <w:pStyle w:val="BodyFirst"/>
      </w:pPr>
      <w:r>
        <w:t>I stare.</w:t>
      </w:r>
    </w:p>
    <w:p>
      <w:pPr>
        <w:pStyle w:val="BodyFirst"/>
      </w:pPr>
      <w:r>
        <w:t>"That's the encouraging version."</w:t>
      </w:r>
    </w:p>
    <w:p>
      <w:pPr>
        <w:pStyle w:val="BodyFirst"/>
      </w:pPr>
      <w:r>
        <w:t>"It's the true one."</w:t>
      </w:r>
    </w:p>
    <w:p>
      <w:pPr>
        <w:pStyle w:val="BodyFirst"/>
      </w:pPr>
      <w:r>
        <w:t>He nods toward the scrap on the anvil.</w:t>
      </w:r>
    </w:p>
    <w:p>
      <w:pPr>
        <w:pStyle w:val="BodyFirst"/>
      </w:pPr>
      <w:r>
        <w:t>"Fear ruins metal when men lie with it.</w:t>
      </w:r>
    </w:p>
    <w:p>
      <w:pPr>
        <w:pStyle w:val="BodyFirst"/>
      </w:pPr>
      <w:r>
        <w:t>Hunger ruins it when men pretend it isn't there. Grief ruins it when men try to hammer around it instead of through it."</w:t>
      </w:r>
    </w:p>
    <w:p>
      <w:pPr>
        <w:pStyle w:val="BodyFirst"/>
      </w:pPr>
      <w:r>
        <w:t>He looks at me again.</w:t>
      </w:r>
    </w:p>
    <w:p>
      <w:pPr>
        <w:pStyle w:val="BodyFirst"/>
      </w:pPr>
      <w:r>
        <w:t>"But none of those kill a forge."</w:t>
      </w:r>
    </w:p>
    <w:p>
      <w:pPr>
        <w:pStyle w:val="BodyFirst"/>
      </w:pPr>
      <w:r>
        <w:t>A beat.</w:t>
      </w:r>
    </w:p>
    <w:p>
      <w:pPr>
        <w:pStyle w:val="BodyFirst"/>
      </w:pPr>
      <w:r>
        <w:t>"What kills a forge," he says, "is using it to hide."</w:t>
      </w:r>
    </w:p>
    <w:p>
      <w:pPr>
        <w:pStyle w:val="BodyFirst"/>
      </w:pPr>
      <w:r>
        <w:t>There.</w:t>
      </w:r>
    </w:p>
    <w:p>
      <w:pPr>
        <w:pStyle w:val="BodyFirst"/>
      </w:pPr>
      <w:r>
        <w:t>The sentence.</w:t>
      </w:r>
    </w:p>
    <w:p>
      <w:pPr>
        <w:pStyle w:val="BodyFirst"/>
      </w:pPr>
      <w:r>
        <w:t>The Act III hinge.</w:t>
      </w:r>
    </w:p>
    <w:p>
      <w:pPr>
        <w:pStyle w:val="BodyFirst"/>
      </w:pPr>
      <w:r>
        <w:t>The ugly clean thing Chapter Twenty-Five already named from the corridor side and now the room itself confirms. I say, quieter now, "And if I do."</w:t>
      </w:r>
    </w:p>
    <w:p>
      <w:pPr>
        <w:pStyle w:val="BodyFirst"/>
      </w:pPr>
      <w:r>
        <w:t>He shrugs once.</w:t>
      </w:r>
    </w:p>
    <w:p>
      <w:pPr>
        <w:pStyle w:val="BodyFirst"/>
      </w:pPr>
      <w:r>
        <w:t>"Then you'll make something."</w:t>
      </w:r>
    </w:p>
    <w:p>
      <w:pPr>
        <w:pStyle w:val="BodyFirst"/>
      </w:pPr>
      <w:r>
        <w:t>That surprises me enough to show. He sees it and continues, ruthless as weather.</w:t>
      </w:r>
    </w:p>
    <w:p>
      <w:pPr>
        <w:pStyle w:val="BodyFirst"/>
      </w:pPr>
      <w:r>
        <w:t>"It may even be sharp.</w:t>
      </w:r>
    </w:p>
    <w:p>
      <w:pPr>
        <w:pStyle w:val="BodyFirst"/>
      </w:pPr>
      <w:r>
        <w:t>Or beautiful.</w:t>
      </w:r>
    </w:p>
    <w:p>
      <w:pPr>
        <w:pStyle w:val="BodyFirst"/>
      </w:pPr>
      <w:r>
        <w:t>Or useful enough to impress people who don't matter." His hand settles flat against the anvil.</w:t>
      </w:r>
    </w:p>
    <w:p>
      <w:pPr>
        <w:pStyle w:val="BodyFirst"/>
      </w:pPr>
      <w:r>
        <w:t>"But it won't be yours.</w:t>
      </w:r>
    </w:p>
    <w:p>
      <w:pPr>
        <w:pStyle w:val="BodyFirst"/>
      </w:pPr>
      <w:r>
        <w:t>The city will have more claim on it than you do." The hearth snaps once behind him. A dry log settling in old heat.</w:t>
      </w:r>
    </w:p>
    <w:p>
      <w:pPr>
        <w:pStyle w:val="BodyFirst"/>
      </w:pPr>
      <w:r>
        <w:t>I look at the failed scrap again. I think of the route rooms.</w:t>
      </w:r>
    </w:p>
    <w:p>
      <w:pPr>
        <w:pStyle w:val="BodyFirst"/>
      </w:pPr>
      <w:r>
        <w:t>The Hall below the Hall.</w:t>
      </w:r>
    </w:p>
    <w:p>
      <w:pPr>
        <w:pStyle w:val="BodyFirst"/>
      </w:pPr>
      <w:r>
        <w:t>The bowls.</w:t>
      </w:r>
    </w:p>
    <w:p>
      <w:pPr>
        <w:pStyle w:val="BodyFirst"/>
      </w:pPr>
      <w:r>
        <w:t>The gloves.</w:t>
      </w:r>
    </w:p>
    <w:p>
      <w:pPr>
        <w:pStyle w:val="BodyFirst"/>
      </w:pPr>
      <w:r>
        <w:t>The first plate.</w:t>
      </w:r>
    </w:p>
    <w:p>
      <w:pPr>
        <w:pStyle w:val="BodyFirst"/>
      </w:pPr>
      <w:r>
        <w:t>The key.</w:t>
      </w:r>
    </w:p>
    <w:p>
      <w:pPr>
        <w:pStyle w:val="BodyFirst"/>
      </w:pPr>
      <w:r>
        <w:t>Moon in the walls of the story.</w:t>
      </w:r>
    </w:p>
    <w:p>
      <w:pPr>
        <w:pStyle w:val="BodyFirst"/>
      </w:pPr>
      <w:r>
        <w:t>IronE as velocity.</w:t>
      </w:r>
    </w:p>
    <w:p>
      <w:pPr>
        <w:pStyle w:val="BodyFirst"/>
      </w:pPr>
      <w:r>
        <w:t>Cook as reflex.</w:t>
      </w:r>
    </w:p>
    <w:p>
      <w:pPr>
        <w:pStyle w:val="BodyFirst"/>
      </w:pPr>
      <w:r>
        <w:t>Iron as what was built later when I had to keep myself from the inside outward. And I understand, with a clarity that makes me tired before we've even started, that the forge is not here to bless me.</w:t>
      </w:r>
    </w:p>
    <w:p>
      <w:pPr>
        <w:pStyle w:val="BodyFirst"/>
      </w:pPr>
      <w:r>
        <w:t>It is here to refuse me until I stop lying.</w:t>
      </w:r>
    </w:p>
    <w:p>
      <w:pPr>
        <w:pStyle w:val="BodyFirst"/>
      </w:pPr>
      <w:r>
        <w:t>Of course it is.</w:t>
      </w:r>
    </w:p>
    <w:p>
      <w:pPr>
        <w:pStyle w:val="BodyFirst"/>
      </w:pPr>
      <w:r>
        <w:t>Fantasy people would adore this place, I think wildly. They'd adore the austere tools, the black brick, the old heat, the idea that the forge wants truth before power. They'd draw seven hooks on the wall and call it symbolism.</w:t>
      </w:r>
    </w:p>
    <w:p>
      <w:pPr>
        <w:pStyle w:val="BodyFirst"/>
      </w:pPr>
      <w:r>
        <w:t>I am standing in it with cracked skin and three lines under the palm and the distinct sense that one wrong sentence will make the room dislike me professionally.</w:t>
      </w:r>
    </w:p>
    <w:p>
      <w:pPr>
        <w:pStyle w:val="BodyFirst"/>
      </w:pPr>
      <w:r>
        <w:t>That's less romantic.</w:t>
      </w:r>
    </w:p>
    <w:p>
      <w:pPr>
        <w:pStyle w:val="BodyFirst"/>
      </w:pPr>
      <w:r>
        <w:t>Richard says, "My terms."</w:t>
      </w:r>
    </w:p>
    <w:p>
      <w:pPr>
        <w:pStyle w:val="BodyFirst"/>
      </w:pPr>
      <w:r>
        <w:t>I look at him.</w:t>
      </w:r>
    </w:p>
    <w:p>
      <w:pPr>
        <w:pStyle w:val="BodyFirst"/>
      </w:pPr>
      <w:r>
        <w:rPr>
          <w:b/>
          <w:i/>
          <w:sz w:val="21"/>
        </w:rPr>
        <w:t>There it is.</w:t>
      </w:r>
    </w:p>
    <w:p>
      <w:pPr>
        <w:pStyle w:val="BodyFirst"/>
      </w:pPr>
      <w:r>
        <w:rPr>
          <w:b/>
          <w:i/>
          <w:sz w:val="21"/>
        </w:rPr>
        <w:t>The chapter title finally deciding to become actual work.</w:t>
      </w:r>
    </w:p>
    <w:p>
      <w:pPr>
        <w:pStyle w:val="BodyFirst"/>
      </w:pPr>
      <w:r>
        <w:rPr>
          <w:b/>
          <w:i/>
          <w:sz w:val="21"/>
        </w:rPr>
        <w:t>He holds up one finger.</w:t>
      </w:r>
    </w:p>
    <w:p>
      <w:pPr>
        <w:pStyle w:val="BodyFirst"/>
      </w:pPr>
      <w:r>
        <w:t>"First term.</w:t>
      </w:r>
    </w:p>
    <w:p>
      <w:pPr>
        <w:pStyle w:val="BodyFirst"/>
      </w:pPr>
      <w:r>
        <w:t>You do not call this room refuge."</w:t>
      </w:r>
    </w:p>
    <w:p>
      <w:pPr>
        <w:pStyle w:val="BodyFirst"/>
      </w:pPr>
      <w:r>
        <w:t>I open my mouth.</w:t>
      </w:r>
    </w:p>
    <w:p>
      <w:pPr>
        <w:pStyle w:val="BodyFirst"/>
      </w:pPr>
      <w:r>
        <w:t>Shut it.</w:t>
      </w:r>
    </w:p>
    <w:p>
      <w:pPr>
        <w:pStyle w:val="BodyFirst"/>
      </w:pPr>
      <w:r>
        <w:t>Nod once.</w:t>
      </w:r>
    </w:p>
    <w:p>
      <w:pPr>
        <w:pStyle w:val="BodyFirst"/>
      </w:pPr>
      <w:r>
        <w:t>Because yes.</w:t>
      </w:r>
    </w:p>
    <w:p>
      <w:pPr>
        <w:pStyle w:val="BodyFirst"/>
      </w:pPr>
      <w:r>
        <w:t>Because that one is obvious now. Because if I ever start thinking of the forge as a place to disappear into, the city will take that and feed it back to me until I'm nothing but skill and avoidance wearing the same coat.</w:t>
      </w:r>
    </w:p>
    <w:p>
      <w:pPr>
        <w:pStyle w:val="BodyFirst"/>
      </w:pPr>
      <w:r>
        <w:t>He holds up a second finger.</w:t>
      </w:r>
    </w:p>
    <w:p>
      <w:pPr>
        <w:pStyle w:val="BodyFirst"/>
      </w:pPr>
      <w:r>
        <w:t>"Second.</w:t>
      </w:r>
    </w:p>
    <w:p>
      <w:pPr>
        <w:pStyle w:val="BodyFirst"/>
      </w:pPr>
      <w:r>
        <w:t>You do not bring another person's appetite into your strike."</w:t>
      </w:r>
    </w:p>
    <w:p>
      <w:pPr>
        <w:pStyle w:val="BodyFirst"/>
      </w:pPr>
      <w:r>
        <w:t>I frown.</w:t>
      </w:r>
    </w:p>
    <w:p>
      <w:pPr>
        <w:pStyle w:val="BodyFirst"/>
      </w:pPr>
      <w:r>
        <w:t>"That sounds like a sentence meant to hurt me specifically."</w:t>
      </w:r>
    </w:p>
    <w:p>
      <w:pPr>
        <w:pStyle w:val="BodyFirst"/>
      </w:pPr>
      <w:r>
        <w:t>"It was built for everyone," he says.</w:t>
      </w:r>
    </w:p>
    <w:p>
      <w:pPr>
        <w:pStyle w:val="BodyFirst"/>
      </w:pPr>
      <w:r>
        <w:t>"It happens to fit."</w:t>
      </w:r>
    </w:p>
    <w:p>
      <w:pPr>
        <w:pStyle w:val="BodyFirst"/>
      </w:pPr>
      <w:r>
        <w:t>He nods once toward the door.</w:t>
      </w:r>
    </w:p>
    <w:p>
      <w:pPr>
        <w:pStyle w:val="BodyFirst"/>
      </w:pPr>
      <w:r>
        <w:t>"Her fear for you.</w:t>
      </w:r>
    </w:p>
    <w:p>
      <w:pPr>
        <w:pStyle w:val="BodyFirst"/>
      </w:pPr>
      <w:r>
        <w:t>Your need for her.</w:t>
      </w:r>
    </w:p>
    <w:p>
      <w:pPr>
        <w:pStyle w:val="BodyFirst"/>
      </w:pPr>
      <w:r>
        <w:t>C's calculations. the Hall's mercy.</w:t>
      </w:r>
    </w:p>
    <w:p>
      <w:pPr>
        <w:pStyle w:val="BodyFirst"/>
      </w:pPr>
      <w:r>
        <w:t>Tía Nena's hunger to keep everyone fed.</w:t>
      </w:r>
    </w:p>
    <w:p>
      <w:pPr>
        <w:pStyle w:val="BodyFirst"/>
      </w:pPr>
      <w:r>
        <w:t>George's notes. the watcher's interest.</w:t>
      </w:r>
    </w:p>
    <w:p>
      <w:pPr>
        <w:pStyle w:val="BodyFirst"/>
      </w:pPr>
      <w:r>
        <w:t>None of it strikes with your hand tonight." The room gets narrower around that.</w:t>
      </w:r>
    </w:p>
    <w:p>
      <w:pPr>
        <w:pStyle w:val="BodyFirst"/>
      </w:pPr>
      <w:r>
        <w:t>Because yes.</w:t>
      </w:r>
    </w:p>
    <w:p>
      <w:pPr>
        <w:pStyle w:val="BodyFirst"/>
      </w:pPr>
      <w:r>
        <w:t>Because of course I would try.</w:t>
      </w:r>
    </w:p>
    <w:p>
      <w:pPr>
        <w:pStyle w:val="BodyFirst"/>
      </w:pPr>
      <w:r>
        <w:t>Not deliberately.</w:t>
      </w:r>
    </w:p>
    <w:p>
      <w:pPr>
        <w:pStyle w:val="BodyFirst"/>
      </w:pPr>
      <w:r>
        <w:t>Worse - unconsciously.</w:t>
      </w:r>
    </w:p>
    <w:p>
      <w:pPr>
        <w:pStyle w:val="BodyFirst"/>
      </w:pPr>
      <w:r>
        <w:t>Pulling everyone into the blow because I still don't trust my own need to justify itself without witnesses. I say, "And if it does."</w:t>
      </w:r>
    </w:p>
    <w:p>
      <w:pPr>
        <w:pStyle w:val="BodyFirst"/>
      </w:pPr>
      <w:r>
        <w:t>"It will make debt."</w:t>
      </w:r>
    </w:p>
    <w:p>
      <w:pPr>
        <w:pStyle w:val="BodyFirst"/>
      </w:pPr>
      <w:r>
        <w:t>His tone does not change.</w:t>
      </w:r>
    </w:p>
    <w:p>
      <w:pPr>
        <w:pStyle w:val="BodyFirst"/>
      </w:pPr>
      <w:r>
        <w:t>"That is the fastest way to turn craft into curse."</w:t>
      </w:r>
    </w:p>
    <w:p>
      <w:pPr>
        <w:pStyle w:val="BodyFirst"/>
      </w:pPr>
      <w:r>
        <w:t>No lecture.</w:t>
      </w:r>
    </w:p>
    <w:p>
      <w:pPr>
        <w:pStyle w:val="BodyFirst"/>
      </w:pPr>
      <w:r>
        <w:t>No flourish.</w:t>
      </w:r>
    </w:p>
    <w:p>
      <w:pPr>
        <w:pStyle w:val="BodyFirst"/>
      </w:pPr>
      <w:r>
        <w:t>Just that.</w:t>
      </w:r>
    </w:p>
    <w:p>
      <w:pPr>
        <w:pStyle w:val="BodyFirst"/>
      </w:pPr>
      <w:r>
        <w:t>I nod again.</w:t>
      </w:r>
    </w:p>
    <w:p>
      <w:pPr>
        <w:pStyle w:val="BodyFirst"/>
      </w:pPr>
      <w:r>
        <w:t>Two terms in and the room already feels meaner in a useful way.</w:t>
      </w:r>
    </w:p>
    <w:p>
      <w:pPr>
        <w:pStyle w:val="BodyFirst"/>
      </w:pPr>
      <w:r>
        <w:t>Richard raises a third finger.</w:t>
      </w:r>
    </w:p>
    <w:p>
      <w:pPr>
        <w:pStyle w:val="BodyFirst"/>
      </w:pPr>
      <w:r>
        <w:t>"Third.</w:t>
      </w:r>
    </w:p>
    <w:p>
      <w:pPr>
        <w:pStyle w:val="BodyFirst"/>
      </w:pPr>
      <w:r>
        <w:t>You stop the moment the hand lies."</w:t>
      </w:r>
    </w:p>
    <w:p>
      <w:pPr>
        <w:pStyle w:val="BodyFirst"/>
      </w:pPr>
      <w:r>
        <w:t>I blink.</w:t>
      </w:r>
    </w:p>
    <w:p>
      <w:pPr>
        <w:pStyle w:val="BodyFirst"/>
      </w:pPr>
      <w:r>
        <w:t>"That is not measurable."</w:t>
      </w:r>
    </w:p>
    <w:p>
      <w:pPr>
        <w:pStyle w:val="BodyFirst"/>
      </w:pPr>
      <w:r>
        <w:t>"It is if you pay attention."</w:t>
      </w:r>
    </w:p>
    <w:p>
      <w:pPr>
        <w:pStyle w:val="BodyFirst"/>
      </w:pPr>
      <w:r>
        <w:t>He walks to me then.</w:t>
      </w:r>
    </w:p>
    <w:p>
      <w:pPr>
        <w:pStyle w:val="BodyFirst"/>
      </w:pPr>
      <w:r>
        <w:t>Not hurried.</w:t>
      </w:r>
    </w:p>
    <w:p>
      <w:pPr>
        <w:pStyle w:val="BodyFirst"/>
      </w:pPr>
      <w:r>
        <w:t>Not threatening.</w:t>
      </w:r>
    </w:p>
    <w:p>
      <w:pPr>
        <w:pStyle w:val="BodyFirst"/>
      </w:pPr>
      <w:r>
        <w:t>Just close enough that he can take my left wrist if he wants and make the lesson physical instead of verbal.</w:t>
      </w:r>
    </w:p>
    <w:p>
      <w:pPr>
        <w:pStyle w:val="BodyFirst"/>
      </w:pPr>
      <w:r>
        <w:t>He does not touch.</w:t>
      </w:r>
    </w:p>
    <w:p>
      <w:pPr>
        <w:pStyle w:val="BodyFirst"/>
      </w:pPr>
      <w:r>
        <w:t>Good.</w:t>
      </w:r>
    </w:p>
    <w:p>
      <w:pPr>
        <w:pStyle w:val="BodyFirst"/>
      </w:pPr>
      <w:r>
        <w:t>Instead he looks at the glove-less hand hanging at my side. The three lines are visible in the forge light now, though still only barely. They look less like ink and more like the memory of scoring left under skin by something that preferred patience to drama.</w:t>
      </w:r>
    </w:p>
    <w:p>
      <w:pPr>
        <w:pStyle w:val="BodyFirst"/>
      </w:pPr>
      <w:r>
        <w:t>"When the hand is true," he says, "the heat moves where the strike belongs."</w:t>
      </w:r>
    </w:p>
    <w:p>
      <w:pPr>
        <w:pStyle w:val="BodyFirst"/>
      </w:pPr>
      <w:r>
        <w:t>He taps the air just above the first line.</w:t>
      </w:r>
    </w:p>
    <w:p>
      <w:pPr>
        <w:pStyle w:val="BodyFirst"/>
      </w:pPr>
      <w:r>
        <w:t>"When it lies, it widens."</w:t>
      </w:r>
    </w:p>
    <w:p>
      <w:pPr>
        <w:pStyle w:val="BodyFirst"/>
      </w:pPr>
      <w:r>
        <w:t>Above the second.</w:t>
      </w:r>
    </w:p>
    <w:p>
      <w:pPr>
        <w:pStyle w:val="BodyFirst"/>
      </w:pPr>
      <w:r>
        <w:t>"When it borrows, it reaches."</w:t>
      </w:r>
    </w:p>
    <w:p>
      <w:pPr>
        <w:pStyle w:val="BodyFirst"/>
      </w:pPr>
      <w:r>
        <w:t>Above the third.</w:t>
      </w:r>
    </w:p>
    <w:p>
      <w:pPr>
        <w:pStyle w:val="BodyFirst"/>
      </w:pPr>
      <w:r>
        <w:t>"And when it wants to hide, it cools before the blow."</w:t>
      </w:r>
    </w:p>
    <w:p>
      <w:pPr>
        <w:pStyle w:val="BodyFirst"/>
      </w:pPr>
      <w:r>
        <w:t>He steps back.</w:t>
      </w:r>
    </w:p>
    <w:p>
      <w:pPr>
        <w:pStyle w:val="BodyFirst"/>
      </w:pPr>
      <w:r>
        <w:t>I stare at my own hand like it's become a witness with opinions.</w:t>
      </w:r>
    </w:p>
    <w:p>
      <w:pPr>
        <w:pStyle w:val="BodyFirst"/>
      </w:pPr>
      <w:r>
        <w:t>"That's horrifying."</w:t>
      </w:r>
    </w:p>
    <w:p>
      <w:pPr>
        <w:pStyle w:val="BodyFirst"/>
      </w:pPr>
      <w:r>
        <w:t>"That's craft."</w:t>
      </w:r>
    </w:p>
    <w:p>
      <w:pPr>
        <w:pStyle w:val="BodyFirst"/>
      </w:pPr>
      <w:r>
        <w:t>I rub my thumb against the edge of my index finger.</w:t>
      </w:r>
    </w:p>
    <w:p>
      <w:pPr>
        <w:pStyle w:val="BodyFirst"/>
      </w:pPr>
      <w:r>
        <w:t>The lines answer.</w:t>
      </w:r>
    </w:p>
    <w:p>
      <w:pPr>
        <w:pStyle w:val="BodyFirst"/>
      </w:pPr>
      <w:r>
        <w:t>Thin.</w:t>
      </w:r>
    </w:p>
    <w:p>
      <w:pPr>
        <w:pStyle w:val="BodyFirst"/>
      </w:pPr>
      <w:r>
        <w:t>Measured.</w:t>
      </w:r>
    </w:p>
    <w:p>
      <w:pPr>
        <w:pStyle w:val="BodyFirst"/>
      </w:pPr>
      <w:r>
        <w:t>No widening.</w:t>
      </w:r>
    </w:p>
    <w:p>
      <w:pPr>
        <w:pStyle w:val="BodyFirst"/>
      </w:pPr>
      <w:r>
        <w:t>No reaching.</w:t>
      </w:r>
    </w:p>
    <w:p>
      <w:pPr>
        <w:pStyle w:val="BodyFirst"/>
      </w:pPr>
      <w:r>
        <w:t>Not yet.</w:t>
      </w:r>
    </w:p>
    <w:p>
      <w:pPr>
        <w:pStyle w:val="BodyFirst"/>
      </w:pPr>
      <w:r>
        <w:t>Richard says, "Good.</w:t>
      </w:r>
    </w:p>
    <w:p>
      <w:pPr>
        <w:pStyle w:val="BodyFirst"/>
      </w:pPr>
      <w:r>
        <w:t>You're listening."</w:t>
      </w:r>
    </w:p>
    <w:p>
      <w:pPr>
        <w:pStyle w:val="BodyFirst"/>
      </w:pPr>
      <w:r>
        <w:t>"For the record, I preferred when my body was just rude and painful."</w:t>
      </w:r>
    </w:p>
    <w:p>
      <w:pPr>
        <w:pStyle w:val="BodyFirst"/>
      </w:pPr>
      <w:r>
        <w:t>"No you didn't."</w:t>
      </w:r>
    </w:p>
    <w:p>
      <w:pPr>
        <w:pStyle w:val="BodyFirst"/>
      </w:pPr>
      <w:r>
        <w:t>I hate him for that one.</w:t>
      </w:r>
    </w:p>
    <w:p>
      <w:pPr>
        <w:pStyle w:val="BodyFirst"/>
      </w:pPr>
      <w:r>
        <w:t>Because he's right.</w:t>
      </w:r>
    </w:p>
    <w:p>
      <w:pPr>
        <w:pStyle w:val="BodyFirst"/>
      </w:pPr>
      <w:r>
        <w:t>Because this is worse and more meaningful and those two things are much too often neighbors. He moves back to the stone table and unwraps my knife. Sets it down beside the iron rod.</w:t>
      </w:r>
    </w:p>
    <w:p>
      <w:pPr>
        <w:pStyle w:val="BodyFirst"/>
      </w:pPr>
      <w:r>
        <w:t>The blade catches the forge light and becomes briefly too familiar to look at directly.</w:t>
      </w:r>
    </w:p>
    <w:p>
      <w:pPr>
        <w:pStyle w:val="BodyFirst"/>
      </w:pPr>
      <w:r>
        <w:t>"Fourth term," he says.</w:t>
      </w:r>
    </w:p>
    <w:p>
      <w:pPr>
        <w:pStyle w:val="BodyFirst"/>
      </w:pPr>
      <w:r>
        <w:t>"You do not make your first shape into a weapon."</w:t>
      </w:r>
    </w:p>
    <w:p>
      <w:pPr>
        <w:pStyle w:val="BodyFirst"/>
      </w:pPr>
      <w:r>
        <w:t>I freeze.</w:t>
      </w:r>
    </w:p>
    <w:p>
      <w:pPr>
        <w:pStyle w:val="BodyFirst"/>
      </w:pPr>
      <w:r>
        <w:t>Because I hadn't realized until he said it that some part of me absolutely expected that.</w:t>
      </w:r>
    </w:p>
    <w:p>
      <w:pPr>
        <w:pStyle w:val="BodyFirst"/>
      </w:pPr>
      <w:r>
        <w:t>A knife.</w:t>
      </w:r>
    </w:p>
    <w:p>
      <w:pPr>
        <w:pStyle w:val="BodyFirst"/>
      </w:pPr>
      <w:r>
        <w:t>A spike.</w:t>
      </w:r>
    </w:p>
    <w:p>
      <w:pPr>
        <w:pStyle w:val="BodyFirst"/>
      </w:pPr>
      <w:r>
        <w:t>A narrow thing.</w:t>
      </w:r>
    </w:p>
    <w:p>
      <w:pPr>
        <w:pStyle w:val="BodyFirst"/>
      </w:pPr>
      <w:r>
        <w:t>Something that answers threat with directness because threat has been the loudest teacher for twenty chapters and some part of my old self - IronE most likely, ugly little velocity gremlin that he is - has already been sketching a blade in the back of the skull.</w:t>
      </w:r>
    </w:p>
    <w:p>
      <w:pPr>
        <w:pStyle w:val="BodyFirst"/>
      </w:pPr>
      <w:r>
        <w:rPr>
          <w:b/>
          <w:i/>
          <w:sz w:val="21"/>
        </w:rPr>
        <w:t>Richard sees it all happen.</w:t>
      </w:r>
    </w:p>
    <w:p>
      <w:pPr>
        <w:pStyle w:val="BodyFirst"/>
      </w:pPr>
      <w:r>
        <w:rPr>
          <w:b/>
          <w:i/>
          <w:sz w:val="21"/>
        </w:rPr>
        <w:t>Of course he does.</w:t>
      </w:r>
    </w:p>
    <w:p>
      <w:pPr>
        <w:pStyle w:val="BodyFirst"/>
      </w:pPr>
      <w:r>
        <w:rPr>
          <w:b/>
          <w:i/>
          <w:sz w:val="21"/>
        </w:rPr>
        <w:t>His mouth doesn't move, but one eye narrows half a degree.</w:t>
      </w:r>
    </w:p>
    <w:p>
      <w:pPr>
        <w:pStyle w:val="BodyFirst"/>
      </w:pPr>
      <w:r>
        <w:t>"Exactly," he says.</w:t>
      </w:r>
    </w:p>
    <w:p>
      <w:pPr>
        <w:pStyle w:val="BodyFirst"/>
      </w:pPr>
      <w:r>
        <w:t>I look at the knife.</w:t>
      </w:r>
    </w:p>
    <w:p>
      <w:pPr>
        <w:pStyle w:val="BodyFirst"/>
      </w:pPr>
      <w:r>
        <w:t>At the failed scrap.</w:t>
      </w:r>
    </w:p>
    <w:p>
      <w:pPr>
        <w:pStyle w:val="BodyFirst"/>
      </w:pPr>
      <w:r>
        <w:t>At the black brick mouth of the hearth.</w:t>
      </w:r>
    </w:p>
    <w:p>
      <w:pPr>
        <w:pStyle w:val="BodyFirst"/>
      </w:pPr>
      <w:r>
        <w:t>"So what do I make."</w:t>
      </w:r>
    </w:p>
    <w:p>
      <w:pPr>
        <w:pStyle w:val="BodyFirst"/>
      </w:pPr>
      <w:r>
        <w:t>"That," he says, "is not your first question tonight."</w:t>
      </w:r>
    </w:p>
    <w:p>
      <w:pPr>
        <w:pStyle w:val="BodyFirst"/>
      </w:pPr>
      <w:r>
        <w:t>I am going to kill him with a receipt one day. He picks up the iron rod and hands it to me. It is heavier than it looks.</w:t>
      </w:r>
    </w:p>
    <w:p>
      <w:pPr>
        <w:pStyle w:val="BodyFirst"/>
      </w:pPr>
      <w:r>
        <w:t>Cold still.</w:t>
      </w:r>
    </w:p>
    <w:p>
      <w:pPr>
        <w:pStyle w:val="BodyFirst"/>
      </w:pPr>
      <w:r>
        <w:t>One end slightly flattened, as though it has already been told what shape it won't become and now resents new negotiations.</w:t>
      </w:r>
    </w:p>
    <w:p>
      <w:pPr>
        <w:pStyle w:val="BodyFirst"/>
      </w:pPr>
      <w:r>
        <w:t>"This is not precious metal," he says.</w:t>
      </w:r>
    </w:p>
    <w:p>
      <w:pPr>
        <w:pStyle w:val="BodyFirst"/>
      </w:pPr>
      <w:r>
        <w:t>"Not saint-work.</w:t>
      </w:r>
    </w:p>
    <w:p>
      <w:pPr>
        <w:pStyle w:val="BodyFirst"/>
      </w:pPr>
      <w:r>
        <w:t>Not Hall tally.</w:t>
      </w:r>
    </w:p>
    <w:p>
      <w:pPr>
        <w:pStyle w:val="BodyFirst"/>
      </w:pPr>
      <w:r>
        <w:t>Not anything a collector would bleed for. That's why it belongs to you tonight." I turn the rod in my hand.</w:t>
      </w:r>
    </w:p>
    <w:p>
      <w:pPr>
        <w:pStyle w:val="BodyFirst"/>
      </w:pPr>
      <w:r>
        <w:t>The forge light catches old hammer marks beneath the blackness.</w:t>
      </w:r>
    </w:p>
    <w:p>
      <w:pPr>
        <w:pStyle w:val="BodyFirst"/>
      </w:pPr>
      <w:r>
        <w:t>"Scrap."</w:t>
      </w:r>
    </w:p>
    <w:p>
      <w:pPr>
        <w:pStyle w:val="BodyFirst"/>
      </w:pPr>
      <w:r>
        <w:t>"Yes."</w:t>
      </w:r>
    </w:p>
    <w:p>
      <w:pPr>
        <w:pStyle w:val="BodyFirst"/>
      </w:pPr>
      <w:r>
        <w:t>"That feels insulting."</w:t>
      </w:r>
    </w:p>
    <w:p>
      <w:pPr>
        <w:pStyle w:val="BodyFirst"/>
      </w:pPr>
      <w:r>
        <w:t>"It's mercy," he says.</w:t>
      </w:r>
    </w:p>
    <w:p>
      <w:pPr>
        <w:pStyle w:val="BodyFirst"/>
      </w:pPr>
      <w:r>
        <w:t>"The forge doesn't let pride start on expensive material."</w:t>
      </w:r>
    </w:p>
    <w:p>
      <w:pPr>
        <w:pStyle w:val="BodyFirst"/>
      </w:pPr>
      <w:r>
        <w:t>Again with mercy.</w:t>
      </w:r>
    </w:p>
    <w:p>
      <w:pPr>
        <w:pStyle w:val="BodyFirst"/>
      </w:pPr>
      <w:r>
        <w:t>Again wearing work clothes.</w:t>
      </w:r>
    </w:p>
    <w:p>
      <w:pPr>
        <w:pStyle w:val="BodyFirst"/>
      </w:pPr>
      <w:r>
        <w:t>I look at the rod.</w:t>
      </w:r>
    </w:p>
    <w:p>
      <w:pPr>
        <w:pStyle w:val="BodyFirst"/>
      </w:pPr>
      <w:r>
        <w:t>Then at him.</w:t>
      </w:r>
    </w:p>
    <w:p>
      <w:pPr>
        <w:pStyle w:val="BodyFirst"/>
      </w:pPr>
      <w:r>
        <w:t>"What do I call it."</w:t>
      </w:r>
    </w:p>
    <w:p>
      <w:pPr>
        <w:pStyle w:val="BodyFirst"/>
      </w:pPr>
      <w:r>
        <w:t>He shrugs.</w:t>
      </w:r>
    </w:p>
    <w:p>
      <w:pPr>
        <w:pStyle w:val="BodyFirst"/>
      </w:pPr>
      <w:r>
        <w:t>"Nothing yet."</w:t>
      </w:r>
    </w:p>
    <w:p>
      <w:pPr>
        <w:pStyle w:val="BodyFirst"/>
      </w:pPr>
      <w:r>
        <w:t>I almost smile at that.</w:t>
      </w:r>
    </w:p>
    <w:p>
      <w:pPr>
        <w:pStyle w:val="BodyFirst"/>
      </w:pPr>
      <w:r>
        <w:t>Almost.</w:t>
      </w:r>
    </w:p>
    <w:p>
      <w:pPr>
        <w:pStyle w:val="BodyFirst"/>
      </w:pPr>
      <w:r>
        <w:t>Because for once the answer isn't withheld out of ritual cruelty.</w:t>
      </w:r>
    </w:p>
    <w:p>
      <w:pPr>
        <w:pStyle w:val="BodyFirst"/>
      </w:pPr>
      <w:r>
        <w:t>It's simply true.</w:t>
      </w:r>
    </w:p>
    <w:p>
      <w:pPr>
        <w:pStyle w:val="BodyFirst"/>
      </w:pPr>
      <w:r>
        <w:t>A thing without shape does not need a name flattering enough to trap it early.</w:t>
      </w:r>
    </w:p>
    <w:p>
      <w:pPr>
        <w:pStyle w:val="BodyFirst"/>
      </w:pPr>
      <w:r>
        <w:t>Richard goes to the hearth.</w:t>
      </w:r>
    </w:p>
    <w:p>
      <w:pPr>
        <w:pStyle w:val="BodyFirst"/>
      </w:pPr>
      <w:r>
        <w:t>Pulls the grate hook.</w:t>
      </w:r>
    </w:p>
    <w:p>
      <w:pPr>
        <w:pStyle w:val="BodyFirst"/>
      </w:pPr>
      <w:r>
        <w:t>Stirs the coals.</w:t>
      </w:r>
    </w:p>
    <w:p>
      <w:pPr>
        <w:pStyle w:val="BodyFirst"/>
      </w:pPr>
      <w:r>
        <w:t>The room brightens in the low red-orange way forge rooms do - not with illumination, but with intent becoming visible in the air.</w:t>
      </w:r>
    </w:p>
    <w:p>
      <w:pPr>
        <w:pStyle w:val="BodyFirst"/>
      </w:pPr>
      <w:r>
        <w:t>Heat rolls outward.</w:t>
      </w:r>
    </w:p>
    <w:p>
      <w:pPr>
        <w:pStyle w:val="BodyFirst"/>
      </w:pPr>
      <w:r>
        <w:t>Dry.</w:t>
      </w:r>
    </w:p>
    <w:p>
      <w:pPr>
        <w:pStyle w:val="BodyFirst"/>
      </w:pPr>
      <w:r>
        <w:t>Exact.</w:t>
      </w:r>
    </w:p>
    <w:p>
      <w:pPr>
        <w:pStyle w:val="BodyFirst"/>
      </w:pPr>
      <w:r>
        <w:t>No softness in it at all. He says, without turning, "Fifth term."</w:t>
      </w:r>
    </w:p>
    <w:p>
      <w:pPr>
        <w:pStyle w:val="BodyFirst"/>
      </w:pPr>
      <w:r>
        <w:t>I brace.</w:t>
      </w:r>
    </w:p>
    <w:p>
      <w:pPr>
        <w:pStyle w:val="BodyFirst"/>
      </w:pPr>
      <w:r>
        <w:t>"You do not confuse pain with progress."</w:t>
      </w:r>
    </w:p>
    <w:p>
      <w:pPr>
        <w:pStyle w:val="BodyFirst"/>
      </w:pPr>
      <w:r>
        <w:t>The sentence lands even before the heat does.</w:t>
      </w:r>
    </w:p>
    <w:p>
      <w:pPr>
        <w:pStyle w:val="BodyFirst"/>
      </w:pPr>
      <w:r>
        <w:t>"Meaning."</w:t>
      </w:r>
    </w:p>
    <w:p>
      <w:pPr>
        <w:pStyle w:val="BodyFirst"/>
      </w:pPr>
      <w:r>
        <w:t>He feeds one small length of wood into the coals and watches the fire take it.</w:t>
      </w:r>
    </w:p>
    <w:p>
      <w:pPr>
        <w:pStyle w:val="BodyFirst"/>
      </w:pPr>
      <w:r>
        <w:t>"Meaning some things must hurt," he says.</w:t>
      </w:r>
    </w:p>
    <w:p>
      <w:pPr>
        <w:pStyle w:val="BodyFirst"/>
      </w:pPr>
      <w:r>
        <w:t>"That doesn't make them useful.</w:t>
      </w:r>
    </w:p>
    <w:p>
      <w:pPr>
        <w:pStyle w:val="BodyFirst"/>
      </w:pPr>
      <w:r>
        <w:t>Some things must cost.</w:t>
      </w:r>
    </w:p>
    <w:p>
      <w:pPr>
        <w:pStyle w:val="BodyFirst"/>
      </w:pPr>
      <w:r>
        <w:t>That doesn't make them correct.</w:t>
      </w:r>
    </w:p>
    <w:p>
      <w:pPr>
        <w:pStyle w:val="BodyFirst"/>
      </w:pPr>
      <w:r>
        <w:t>If you begin loving the hurt because it proves this is real, I will throw you out myself."</w:t>
      </w:r>
    </w:p>
    <w:p>
      <w:pPr>
        <w:pStyle w:val="BodyFirst"/>
      </w:pPr>
      <w:r>
        <w:t>I stare.</w:t>
      </w:r>
    </w:p>
    <w:p>
      <w:pPr>
        <w:pStyle w:val="BodyFirst"/>
      </w:pPr>
      <w:r>
        <w:t>This, for some reason, is the first term that makes me want to laugh and hit something at the same time.</w:t>
      </w:r>
    </w:p>
    <w:p>
      <w:pPr>
        <w:pStyle w:val="BodyFirst"/>
      </w:pPr>
      <w:r>
        <w:t>"So the forge doesn't want martyrs either."</w:t>
      </w:r>
    </w:p>
    <w:p>
      <w:pPr>
        <w:pStyle w:val="BodyFirst"/>
      </w:pPr>
      <w:r>
        <w:rPr>
          <w:b/>
          <w:i/>
          <w:sz w:val="21"/>
        </w:rPr>
        <w:t>The corner of his mouth shifts.</w:t>
      </w:r>
    </w:p>
    <w:p>
      <w:pPr>
        <w:pStyle w:val="BodyFirst"/>
      </w:pPr>
      <w:r>
        <w:rPr>
          <w:b/>
          <w:i/>
          <w:sz w:val="21"/>
        </w:rPr>
        <w:t>Not a smile.</w:t>
      </w:r>
    </w:p>
    <w:p>
      <w:pPr>
        <w:pStyle w:val="BodyFirst"/>
      </w:pPr>
      <w:r>
        <w:rPr>
          <w:b/>
          <w:i/>
          <w:sz w:val="21"/>
        </w:rPr>
        <w:t>An old scar deciding it remembers one.</w:t>
      </w:r>
    </w:p>
    <w:p>
      <w:pPr>
        <w:pStyle w:val="BodyFirst"/>
      </w:pPr>
      <w:r>
        <w:t>"Martyrs are just vanity with audience awareness."</w:t>
      </w:r>
    </w:p>
    <w:p>
      <w:pPr>
        <w:pStyle w:val="BodyFirst"/>
      </w:pPr>
      <w:r>
        <w:t>That is one of the best lines I have ever heard from a man who otherwise speaks like a locked drawer. I say, "You keep doing that."</w:t>
      </w:r>
    </w:p>
    <w:p>
      <w:pPr>
        <w:pStyle w:val="BodyFirst"/>
      </w:pPr>
      <w:r>
        <w:t>"Doing what."</w:t>
      </w:r>
    </w:p>
    <w:p>
      <w:pPr>
        <w:pStyle w:val="BodyFirst"/>
      </w:pPr>
      <w:r>
        <w:t>"Saying something actually good by accident."</w:t>
      </w:r>
    </w:p>
    <w:p>
      <w:pPr>
        <w:pStyle w:val="BodyFirst"/>
      </w:pPr>
      <w:r>
        <w:t>"It's never by accident."</w:t>
      </w:r>
    </w:p>
    <w:p>
      <w:pPr>
        <w:pStyle w:val="BodyFirst"/>
      </w:pPr>
      <w:r>
        <w:rPr>
          <w:b/>
          <w:i/>
          <w:sz w:val="21"/>
        </w:rPr>
        <w:t>There he is again.</w:t>
      </w:r>
    </w:p>
    <w:p>
      <w:pPr>
        <w:pStyle w:val="BodyFirst"/>
      </w:pPr>
      <w:r>
        <w:rPr>
          <w:b/>
          <w:i/>
          <w:sz w:val="21"/>
        </w:rPr>
        <w:t>Ancient bastard.</w:t>
      </w:r>
    </w:p>
    <w:p>
      <w:pPr>
        <w:pStyle w:val="BodyFirst"/>
      </w:pPr>
      <w:r>
        <w:rPr>
          <w:b/>
          <w:i/>
          <w:sz w:val="21"/>
        </w:rPr>
        <w:t>The heat in the room rises another degree.</w:t>
      </w:r>
    </w:p>
    <w:p>
      <w:pPr>
        <w:pStyle w:val="BodyFirst"/>
      </w:pPr>
      <w:r>
        <w:rPr>
          <w:b/>
          <w:i/>
          <w:sz w:val="21"/>
        </w:rPr>
        <w:t>Not enough to harm.</w:t>
      </w:r>
    </w:p>
    <w:p>
      <w:pPr>
        <w:pStyle w:val="BodyFirst"/>
      </w:pPr>
      <w:r>
        <w:t>Enough to make the rod in my hand begin to wake from cold.</w:t>
      </w:r>
    </w:p>
    <w:p>
      <w:pPr>
        <w:pStyle w:val="BodyFirst"/>
      </w:pPr>
      <w:r>
        <w:t>I ask, "How many terms."</w:t>
      </w:r>
    </w:p>
    <w:p>
      <w:pPr>
        <w:pStyle w:val="BodyFirst"/>
      </w:pPr>
      <w:r>
        <w:t>"As many as it takes."</w:t>
      </w:r>
    </w:p>
    <w:p>
      <w:pPr>
        <w:pStyle w:val="BodyFirst"/>
      </w:pPr>
      <w:r>
        <w:t>I close my eyes.</w:t>
      </w:r>
    </w:p>
    <w:p>
      <w:pPr>
        <w:pStyle w:val="BodyFirst"/>
      </w:pPr>
      <w:r>
        <w:t>Breathe once through the nose.</w:t>
      </w:r>
    </w:p>
    <w:p>
      <w:pPr>
        <w:pStyle w:val="BodyFirst"/>
      </w:pPr>
      <w:r>
        <w:t>Open them again.</w:t>
      </w:r>
    </w:p>
    <w:p>
      <w:pPr>
        <w:pStyle w:val="BodyFirst"/>
      </w:pPr>
      <w:r>
        <w:t>"Fine."</w:t>
      </w:r>
    </w:p>
    <w:p>
      <w:pPr>
        <w:pStyle w:val="BodyFirst"/>
      </w:pPr>
      <w:r>
        <w:t>He nods toward the hearth.</w:t>
      </w:r>
    </w:p>
    <w:p>
      <w:pPr>
        <w:pStyle w:val="BodyFirst"/>
      </w:pPr>
      <w:r>
        <w:t>"Then here is the first practical one."</w:t>
      </w:r>
    </w:p>
    <w:p>
      <w:pPr>
        <w:pStyle w:val="BodyFirst"/>
      </w:pPr>
      <w:r>
        <w:rPr>
          <w:b/>
          <w:i/>
          <w:sz w:val="21"/>
        </w:rPr>
        <w:t>At last.</w:t>
      </w:r>
    </w:p>
    <w:p>
      <w:pPr>
        <w:pStyle w:val="BodyFirst"/>
      </w:pPr>
      <w:r>
        <w:rPr>
          <w:b/>
          <w:i/>
          <w:sz w:val="21"/>
        </w:rPr>
        <w:t>He points to the iron rod.</w:t>
      </w:r>
    </w:p>
    <w:p>
      <w:pPr>
        <w:pStyle w:val="BodyFirst"/>
      </w:pPr>
      <w:r>
        <w:t>"Hold it with the left."</w:t>
      </w:r>
    </w:p>
    <w:p>
      <w:pPr>
        <w:pStyle w:val="BodyFirst"/>
      </w:pPr>
      <w:r>
        <w:t>I frown immediately.</w:t>
      </w:r>
    </w:p>
    <w:p>
      <w:pPr>
        <w:pStyle w:val="BodyFirst"/>
      </w:pPr>
      <w:r>
        <w:t>"That seems irresponsible."</w:t>
      </w:r>
    </w:p>
    <w:p>
      <w:pPr>
        <w:pStyle w:val="BodyFirst"/>
      </w:pPr>
      <w:r>
        <w:t>"It is.</w:t>
      </w:r>
    </w:p>
    <w:p>
      <w:pPr>
        <w:pStyle w:val="BodyFirst"/>
      </w:pPr>
      <w:r>
        <w:t>That's why it matters."</w:t>
      </w:r>
    </w:p>
    <w:p>
      <w:pPr>
        <w:pStyle w:val="BodyFirst"/>
      </w:pPr>
      <w:r>
        <w:t>I shift the rod into the left hand.</w:t>
      </w:r>
    </w:p>
    <w:p>
      <w:pPr>
        <w:pStyle w:val="BodyFirst"/>
      </w:pPr>
      <w:r>
        <w:t>The contact is immediate.</w:t>
      </w:r>
    </w:p>
    <w:p>
      <w:pPr>
        <w:pStyle w:val="BodyFirst"/>
      </w:pPr>
      <w:r>
        <w:t>The three lines answer along the length of the grip as if the rod were not separate from me so much as waiting to see whether my hand can keep a sentence steady through weight.</w:t>
      </w:r>
    </w:p>
    <w:p>
      <w:pPr>
        <w:pStyle w:val="BodyFirst"/>
      </w:pPr>
      <w:r>
        <w:t>Not heat yet.</w:t>
      </w:r>
    </w:p>
    <w:p>
      <w:pPr>
        <w:pStyle w:val="BodyFirst"/>
      </w:pPr>
      <w:r>
        <w:t>Structure.</w:t>
      </w:r>
    </w:p>
    <w:p>
      <w:pPr>
        <w:pStyle w:val="BodyFirst"/>
      </w:pPr>
      <w:r>
        <w:t>The old truth from the lot wall returning in tool form. I feel every old habit rise: grip too hard, earn it through tension, turn labor into virtue because that way exhaustion feels deliberate.</w:t>
      </w:r>
    </w:p>
    <w:p>
      <w:pPr>
        <w:pStyle w:val="BodyFirst"/>
      </w:pPr>
      <w:r>
        <w:t>No.</w:t>
      </w:r>
    </w:p>
    <w:p>
      <w:pPr>
        <w:pStyle w:val="BodyFirst"/>
      </w:pPr>
      <w:r>
        <w:t>The fifth term.</w:t>
      </w:r>
    </w:p>
    <w:p>
      <w:pPr>
        <w:pStyle w:val="BodyFirst"/>
      </w:pPr>
      <w:r>
        <w:t>Do not confuse pain with progress.</w:t>
      </w:r>
    </w:p>
    <w:p>
      <w:pPr>
        <w:pStyle w:val="BodyFirst"/>
      </w:pPr>
      <w:r>
        <w:t>I ease the grip.</w:t>
      </w:r>
    </w:p>
    <w:p>
      <w:pPr>
        <w:pStyle w:val="BodyFirst"/>
      </w:pPr>
      <w:r>
        <w:t>The lines steady.</w:t>
      </w:r>
    </w:p>
    <w:p>
      <w:pPr>
        <w:pStyle w:val="BodyFirst"/>
      </w:pPr>
      <w:r>
        <w:t>Richard notices.</w:t>
      </w:r>
    </w:p>
    <w:p>
      <w:pPr>
        <w:pStyle w:val="BodyFirst"/>
      </w:pPr>
      <w:r>
        <w:t>Of course.</w:t>
      </w:r>
    </w:p>
    <w:p>
      <w:pPr>
        <w:pStyle w:val="BodyFirst"/>
      </w:pPr>
      <w:r>
        <w:t>"There."</w:t>
      </w:r>
    </w:p>
    <w:p>
      <w:pPr>
        <w:pStyle w:val="BodyFirst"/>
      </w:pPr>
      <w:r>
        <w:t>I make a face.</w:t>
      </w:r>
    </w:p>
    <w:p>
      <w:pPr>
        <w:pStyle w:val="BodyFirst"/>
      </w:pPr>
      <w:r>
        <w:t>"You are all trapped in one vocabulary loop."</w:t>
      </w:r>
    </w:p>
    <w:p>
      <w:pPr>
        <w:pStyle w:val="BodyFirst"/>
      </w:pPr>
      <w:r>
        <w:t>"Yes," he says.</w:t>
      </w:r>
    </w:p>
    <w:p>
      <w:pPr>
        <w:pStyle w:val="BodyFirst"/>
      </w:pPr>
      <w:r>
        <w:t>"That's how learning works."</w:t>
      </w:r>
    </w:p>
    <w:p>
      <w:pPr>
        <w:pStyle w:val="BodyFirst"/>
      </w:pPr>
      <w:r>
        <w:t>I decide not to reward him with further participation in that thread. Instead I say, "What do I make."</w:t>
      </w:r>
    </w:p>
    <w:p>
      <w:pPr>
        <w:pStyle w:val="BodyFirst"/>
      </w:pPr>
      <w:r>
        <w:t>This time he answers.</w:t>
      </w:r>
    </w:p>
    <w:p>
      <w:pPr>
        <w:pStyle w:val="BodyFirst"/>
      </w:pPr>
      <w:r>
        <w:t>"An eating tool."</w:t>
      </w:r>
    </w:p>
    <w:p>
      <w:pPr>
        <w:pStyle w:val="BodyFirst"/>
      </w:pPr>
      <w:r>
        <w:t>I stare.</w:t>
      </w:r>
    </w:p>
    <w:p>
      <w:pPr>
        <w:pStyle w:val="BodyFirst"/>
      </w:pPr>
      <w:r>
        <w:t>"What."</w:t>
      </w:r>
    </w:p>
    <w:p>
      <w:pPr>
        <w:pStyle w:val="BodyFirst"/>
      </w:pPr>
      <w:r>
        <w:t>"Not a knife.</w:t>
      </w:r>
    </w:p>
    <w:p>
      <w:pPr>
        <w:pStyle w:val="BodyFirst"/>
      </w:pPr>
      <w:r>
        <w:t>Not a hook.</w:t>
      </w:r>
    </w:p>
    <w:p>
      <w:pPr>
        <w:pStyle w:val="BodyFirst"/>
      </w:pPr>
      <w:r>
        <w:t>Not a point.</w:t>
      </w:r>
    </w:p>
    <w:p>
      <w:pPr>
        <w:pStyle w:val="BodyFirst"/>
      </w:pPr>
      <w:r>
        <w:t>You make something that brings enough to the mouth without tearing the one who uses it."</w:t>
      </w:r>
    </w:p>
    <w:p>
      <w:pPr>
        <w:pStyle w:val="BodyFirst"/>
      </w:pPr>
      <w:r>
        <w:t>The room changes around that.</w:t>
      </w:r>
    </w:p>
    <w:p>
      <w:pPr>
        <w:pStyle w:val="BodyFirst"/>
      </w:pPr>
      <w:r>
        <w:t>Not because it's grand.</w:t>
      </w:r>
    </w:p>
    <w:p>
      <w:pPr>
        <w:pStyle w:val="BodyFirst"/>
      </w:pPr>
      <w:r>
        <w:t>Because it's right.</w:t>
      </w:r>
    </w:p>
    <w:p>
      <w:pPr>
        <w:pStyle w:val="BodyFirst"/>
      </w:pPr>
      <w:r>
        <w:t>An eating tool.</w:t>
      </w:r>
    </w:p>
    <w:p>
      <w:pPr>
        <w:pStyle w:val="BodyFirst"/>
      </w:pPr>
      <w:r>
        <w:t>Not just spoon.</w:t>
      </w:r>
    </w:p>
    <w:p>
      <w:pPr>
        <w:pStyle w:val="BodyFirst"/>
      </w:pPr>
      <w:r>
        <w:t>Not just fork.</w:t>
      </w:r>
    </w:p>
    <w:p>
      <w:pPr>
        <w:pStyle w:val="BodyFirst"/>
      </w:pPr>
      <w:r>
        <w:t>Not just utensil.</w:t>
      </w:r>
    </w:p>
    <w:p>
      <w:pPr>
        <w:pStyle w:val="BodyFirst"/>
      </w:pPr>
      <w:r>
        <w:t>A thing between hunger and harm.</w:t>
      </w:r>
    </w:p>
    <w:p>
      <w:pPr>
        <w:pStyle w:val="BodyFirst"/>
      </w:pPr>
      <w:r>
        <w:t>A measured instrument.</w:t>
      </w:r>
    </w:p>
    <w:p>
      <w:pPr>
        <w:pStyle w:val="BodyFirst"/>
      </w:pPr>
      <w:r>
        <w:t>A doctrine in metal.</w:t>
      </w:r>
    </w:p>
    <w:p>
      <w:pPr>
        <w:pStyle w:val="BodyFirst"/>
      </w:pPr>
      <w:r>
        <w:t>My whole path is standing right there in the sentence and I hate that I love it instantly.</w:t>
      </w:r>
    </w:p>
    <w:p>
      <w:pPr>
        <w:pStyle w:val="BodyFirst"/>
      </w:pPr>
      <w:r>
        <w:t>I say, "That's manipulative."</w:t>
      </w:r>
    </w:p>
    <w:p>
      <w:pPr>
        <w:pStyle w:val="BodyFirst"/>
      </w:pPr>
      <w:r>
        <w:t>Richard says, "That's teaching."</w:t>
      </w:r>
    </w:p>
    <w:p>
      <w:pPr>
        <w:pStyle w:val="BodyFirst"/>
      </w:pPr>
      <w:r>
        <w:t>The forge heat lifts.</w:t>
      </w:r>
    </w:p>
    <w:p>
      <w:pPr>
        <w:pStyle w:val="BodyFirst"/>
      </w:pPr>
      <w:r>
        <w:t>The room holds.</w:t>
      </w:r>
    </w:p>
    <w:p>
      <w:pPr>
        <w:pStyle w:val="BodyFirst"/>
      </w:pPr>
      <w:r>
        <w:t>The black brick does not care whether I like the lesson, only whether I can strike it honestly. I look at the rod in my left hand.</w:t>
      </w:r>
    </w:p>
    <w:p>
      <w:pPr>
        <w:pStyle w:val="BodyFirst"/>
      </w:pPr>
      <w:r>
        <w:t>At the hearth.</w:t>
      </w:r>
    </w:p>
    <w:p>
      <w:pPr>
        <w:pStyle w:val="BodyFirst"/>
      </w:pPr>
      <w:r>
        <w:t>At the anvil.</w:t>
      </w:r>
    </w:p>
    <w:p>
      <w:pPr>
        <w:pStyle w:val="BodyFirst"/>
      </w:pPr>
      <w:r>
        <w:t>At the failed scrap.</w:t>
      </w:r>
    </w:p>
    <w:p>
      <w:pPr>
        <w:pStyle w:val="BodyFirst"/>
      </w:pPr>
      <w:r>
        <w:t>At my knife on the table, not chosen, still waiting. At the iron door behind which the old act stands closed for good now.</w:t>
      </w:r>
    </w:p>
    <w:p>
      <w:pPr>
        <w:pStyle w:val="BodyFirst"/>
      </w:pPr>
      <w:r>
        <w:t>Then I nod.</w:t>
      </w:r>
    </w:p>
    <w:p>
      <w:pPr>
        <w:pStyle w:val="BodyFirst"/>
      </w:pPr>
      <w:r>
        <w:t>Once.</w:t>
      </w:r>
    </w:p>
    <w:p>
      <w:pPr>
        <w:pStyle w:val="BodyFirst"/>
      </w:pPr>
      <w:r>
        <w:t>Mine.</w:t>
      </w:r>
    </w:p>
    <w:p>
      <w:pPr>
        <w:pStyle w:val="BodyFirst"/>
      </w:pPr>
      <w:r>
        <w:t>Not borrowed from crisis.</w:t>
      </w:r>
    </w:p>
    <w:p>
      <w:pPr>
        <w:pStyle w:val="BodyFirst"/>
      </w:pPr>
      <w:r>
        <w:t>Not forced by the watcher.</w:t>
      </w:r>
    </w:p>
    <w:p>
      <w:pPr>
        <w:pStyle w:val="BodyFirst"/>
      </w:pPr>
      <w:r>
        <w:t>Not done for Moon or C or George or the Hall or the city or the rooms that have kept me alive this far.</w:t>
      </w:r>
    </w:p>
    <w:p>
      <w:pPr>
        <w:pStyle w:val="BodyFirst"/>
      </w:pPr>
      <w:r>
        <w:t>Mine.</w:t>
      </w:r>
    </w:p>
    <w:p>
      <w:pPr>
        <w:pStyle w:val="BodyFirst"/>
      </w:pPr>
      <w:r>
        <w:t>Richard sees that and says, quietly now, "Good." This time I let him have the word.</w:t>
      </w:r>
    </w:p>
    <w:p>
      <w:pPr>
        <w:pStyle w:val="BodyFirst"/>
      </w:pPr>
      <w:r>
        <w:t>Because the room agrees.</w:t>
      </w:r>
    </w:p>
    <w:p>
      <w:pPr>
        <w:pStyle w:val="BodyFirst"/>
      </w:pPr>
      <w:r>
        <w:t>Because the hand agrees.</w:t>
      </w:r>
    </w:p>
    <w:p>
      <w:pPr>
        <w:pStyle w:val="BodyFirst"/>
      </w:pPr>
      <w:r>
        <w:t>Because I am terrified and staying. Because the forge is not refuge and I am here anyway.</w:t>
      </w:r>
    </w:p>
    <w:p>
      <w:pPr>
        <w:pStyle w:val="BodyFirst"/>
      </w:pPr>
      <w:r>
        <w:t>He gestures to the hearth.</w:t>
      </w:r>
    </w:p>
    <w:p>
      <w:pPr>
        <w:pStyle w:val="BodyFirst"/>
      </w:pPr>
      <w:r>
        <w:t>"Then heat it."</w:t>
      </w:r>
    </w:p>
    <w:p>
      <w:pPr>
        <w:pStyle w:val="BodyFirst"/>
      </w:pPr>
      <w:r>
        <w:t>And Book One enters fire.</w:t>
      </w:r>
    </w:p>
    <w:p>
      <w:r>
        <w:br w:type="page"/>
      </w:r>
    </w:p>
    <w:p>
      <w:pPr>
        <w:pStyle w:val="ChapterNumber"/>
      </w:pPr>
      <w:r>
        <w:t>CHAPTER TWENTY-SEVEN — What Fire Remembers</w:t>
      </w:r>
    </w:p>
    <w:p>
      <w:pPr>
        <w:pStyle w:val="ChapterTitle"/>
      </w:pPr>
      <w:r>
        <w:t>What Fire Remembers</w:t>
      </w:r>
    </w:p>
    <w:p>
      <w:pPr>
        <w:pStyle w:val="BodyFirst"/>
      </w:pPr>
      <w:r>
        <w:t>The iron rod looks unimpressive in my hand.</w:t>
      </w:r>
    </w:p>
    <w:p>
      <w:pPr>
        <w:pStyle w:val="BodyFirst"/>
      </w:pPr>
      <w:r>
        <w:t>That should reassure me.</w:t>
      </w:r>
    </w:p>
    <w:p>
      <w:pPr>
        <w:pStyle w:val="BodyFirst"/>
      </w:pPr>
      <w:r>
        <w:t>It doesn't.</w:t>
      </w:r>
    </w:p>
    <w:p>
      <w:pPr>
        <w:pStyle w:val="BodyFirst"/>
      </w:pPr>
      <w:r>
        <w:t>There are tools and materials in this world that frighten by spectacle - things too ornate, too ancient, too obviously burdened with history. Those at least have the decency to announce the scale of their problem before you touch them.</w:t>
      </w:r>
    </w:p>
    <w:p>
      <w:pPr>
        <w:pStyle w:val="BodyFirst"/>
      </w:pPr>
      <w:r>
        <w:t>This is not that.</w:t>
      </w:r>
    </w:p>
    <w:p>
      <w:pPr>
        <w:pStyle w:val="BodyFirst"/>
      </w:pPr>
      <w:r>
        <w:t>This is scrap iron.</w:t>
      </w:r>
    </w:p>
    <w:p>
      <w:pPr>
        <w:pStyle w:val="BodyFirst"/>
      </w:pPr>
      <w:r>
        <w:t>Dark, worn, old hammer marks under soot-black skin. The flattened end suggests someone tried to begin a shape once and stopped before intent became consequence.</w:t>
      </w:r>
    </w:p>
    <w:p>
      <w:pPr>
        <w:pStyle w:val="BodyFirst"/>
      </w:pPr>
      <w:r>
        <w:t>It sits in my left hand with all the modesty of something that knows exactly how much damage an ordinary thing can do if it is heated correctly.</w:t>
      </w:r>
    </w:p>
    <w:p>
      <w:pPr>
        <w:pStyle w:val="BodyFirst"/>
      </w:pPr>
      <w:r>
        <w:t>Richard stands on the other side of the hearth with the poker in hand. The coals glow low and mean, not roaring, not generous. The kind of fire that doesn't perform for audiences because it was built for work and knows the difference.</w:t>
      </w:r>
    </w:p>
    <w:p>
      <w:pPr>
        <w:pStyle w:val="BodyFirst"/>
      </w:pPr>
      <w:r>
        <w:t>The room is hotter now, enough that the skin along the back of my neck has gone damp. Smoke doesn't hang here; it climbs cleanly toward the vent in a narrow disciplined column like even the air has rules. I hold the rod over the grate and say, because apparently some fragment of my survival instinct remains interested in documenting professional concerns: "If this goes badly, I want it noted that the room had a warning shape."</w:t>
      </w:r>
    </w:p>
    <w:p>
      <w:pPr>
        <w:pStyle w:val="BodyFirst"/>
      </w:pPr>
      <w:r>
        <w:t>Richard doesn't look up from the coals.</w:t>
      </w:r>
    </w:p>
    <w:p>
      <w:pPr>
        <w:pStyle w:val="BodyFirst"/>
      </w:pPr>
      <w:r>
        <w:t>"If this goes badly, the room will not need the note."</w:t>
      </w:r>
    </w:p>
    <w:p>
      <w:pPr>
        <w:pStyle w:val="BodyFirst"/>
      </w:pPr>
      <w:r>
        <w:t>That is not comforting.</w:t>
      </w:r>
    </w:p>
    <w:p>
      <w:pPr>
        <w:pStyle w:val="BodyFirst"/>
      </w:pPr>
      <w:r>
        <w:t>It is, annoyingly, probably true.</w:t>
      </w:r>
    </w:p>
    <w:p>
      <w:pPr>
        <w:pStyle w:val="BodyFirst"/>
      </w:pPr>
      <w:r>
        <w:t>I angle the rod toward the center heat. The three lines in my palm wake at once.</w:t>
      </w:r>
    </w:p>
    <w:p>
      <w:pPr>
        <w:pStyle w:val="BodyFirst"/>
      </w:pPr>
      <w:r>
        <w:t>Not flare.</w:t>
      </w:r>
    </w:p>
    <w:p>
      <w:pPr>
        <w:pStyle w:val="BodyFirst"/>
      </w:pPr>
      <w:r>
        <w:t>Not route-hook.</w:t>
      </w:r>
    </w:p>
    <w:p>
      <w:pPr>
        <w:pStyle w:val="BodyFirst"/>
      </w:pPr>
      <w:r>
        <w:t>Something older.</w:t>
      </w:r>
    </w:p>
    <w:p>
      <w:pPr>
        <w:pStyle w:val="BodyFirst"/>
      </w:pPr>
      <w:r>
        <w:t>The heat in the forge does not touch the hand like kitchens do.</w:t>
      </w:r>
    </w:p>
    <w:p>
      <w:pPr>
        <w:pStyle w:val="BodyFirst"/>
      </w:pPr>
      <w:r>
        <w:t>Kitchens answer appetite.</w:t>
      </w:r>
    </w:p>
    <w:p>
      <w:pPr>
        <w:pStyle w:val="BodyFirst"/>
      </w:pPr>
      <w:r>
        <w:t>This room answers claim.</w:t>
      </w:r>
    </w:p>
    <w:p>
      <w:pPr>
        <w:pStyle w:val="BodyFirst"/>
      </w:pPr>
      <w:r>
        <w:t>The third line burns deeper than the first two, as if the part of me that took first plate and opened a deliberate route and chose the forge over hiding is the exact part the room expects to show up for work.</w:t>
      </w:r>
    </w:p>
    <w:p>
      <w:pPr>
        <w:pStyle w:val="BodyFirst"/>
      </w:pPr>
      <w:r>
        <w:t>The other lines matter.</w:t>
      </w:r>
    </w:p>
    <w:p>
      <w:pPr>
        <w:pStyle w:val="BodyFirst"/>
      </w:pPr>
      <w:r>
        <w:t>This one is being watched.</w:t>
      </w:r>
    </w:p>
    <w:p>
      <w:pPr>
        <w:pStyle w:val="BodyFirst"/>
      </w:pPr>
      <w:r>
        <w:t>The iron darkens into red at the tip.</w:t>
      </w:r>
    </w:p>
    <w:p>
      <w:pPr>
        <w:pStyle w:val="BodyFirst"/>
      </w:pPr>
      <w:r>
        <w:t>Nothing mystical happens.</w:t>
      </w:r>
    </w:p>
    <w:p>
      <w:pPr>
        <w:pStyle w:val="BodyFirst"/>
      </w:pPr>
      <w:r>
        <w:t>No ancestral chorus.</w:t>
      </w:r>
    </w:p>
    <w:p>
      <w:pPr>
        <w:pStyle w:val="BodyFirst"/>
      </w:pPr>
      <w:r>
        <w:t>No runes lighting across the bar like the room is desperate for aesthetics.</w:t>
      </w:r>
    </w:p>
    <w:p>
      <w:pPr>
        <w:pStyle w:val="BodyFirst"/>
      </w:pPr>
      <w:r>
        <w:t>Just heat entering metal honestly.</w:t>
      </w:r>
    </w:p>
    <w:p>
      <w:pPr>
        <w:pStyle w:val="BodyFirst"/>
      </w:pPr>
      <w:r>
        <w:t>And yet.</w:t>
      </w:r>
    </w:p>
    <w:p>
      <w:pPr>
        <w:pStyle w:val="BodyFirst"/>
      </w:pPr>
      <w:r>
        <w:t>I can feel the forge listening.</w:t>
      </w:r>
    </w:p>
    <w:p>
      <w:pPr>
        <w:pStyle w:val="BodyFirst"/>
      </w:pPr>
      <w:r>
        <w:t>Not to the rod.</w:t>
      </w:r>
    </w:p>
    <w:p>
      <w:pPr>
        <w:pStyle w:val="BodyFirst"/>
      </w:pPr>
      <w:r>
        <w:t>To the way I hold it. Too tight, and the heat in my hand skews. Too loose, and the line under the third mark cools in disapproval.</w:t>
      </w:r>
    </w:p>
    <w:p>
      <w:pPr>
        <w:pStyle w:val="BodyFirst"/>
      </w:pPr>
      <w:r>
        <w:t>I adjust by degrees, the way you adjust a knife grip when fatigue starts trying to act like urgency. Richard says, "What are you doing."</w:t>
      </w:r>
    </w:p>
    <w:p>
      <w:pPr>
        <w:pStyle w:val="BodyFirst"/>
      </w:pPr>
      <w:r>
        <w:t>I look up.</w:t>
      </w:r>
    </w:p>
    <w:p>
      <w:pPr>
        <w:pStyle w:val="BodyFirst"/>
      </w:pPr>
      <w:r>
        <w:t>"Heating it."</w:t>
      </w:r>
    </w:p>
    <w:p>
      <w:pPr>
        <w:pStyle w:val="BodyFirst"/>
      </w:pPr>
      <w:r>
        <w:t>"No."</w:t>
      </w:r>
    </w:p>
    <w:p>
      <w:pPr>
        <w:pStyle w:val="BodyFirst"/>
      </w:pPr>
      <w:r>
        <w:t>I stare at him.</w:t>
      </w:r>
    </w:p>
    <w:p>
      <w:pPr>
        <w:pStyle w:val="BodyFirst"/>
      </w:pPr>
      <w:r>
        <w:t>"Then what."</w:t>
      </w:r>
    </w:p>
    <w:p>
      <w:pPr>
        <w:pStyle w:val="BodyFirst"/>
      </w:pPr>
      <w:r>
        <w:t>He taps his own forearm with the poker's cool end.</w:t>
      </w:r>
    </w:p>
    <w:p>
      <w:pPr>
        <w:pStyle w:val="BodyFirst"/>
      </w:pPr>
      <w:r>
        <w:t>"Listening for where it stops being iron and starts being memory."</w:t>
      </w:r>
    </w:p>
    <w:p>
      <w:pPr>
        <w:pStyle w:val="BodyFirst"/>
      </w:pPr>
      <w:r>
        <w:t>I hate the sentence on contact.</w:t>
      </w:r>
    </w:p>
    <w:p>
      <w:pPr>
        <w:pStyle w:val="BodyFirst"/>
      </w:pPr>
      <w:r>
        <w:t>"That is exactly the kind of thing that would make normal people leave."</w:t>
      </w:r>
    </w:p>
    <w:p>
      <w:pPr>
        <w:pStyle w:val="BodyFirst"/>
      </w:pPr>
      <w:r>
        <w:t>"Yes," he says.</w:t>
      </w:r>
    </w:p>
    <w:p>
      <w:pPr>
        <w:pStyle w:val="BodyFirst"/>
      </w:pPr>
      <w:r>
        <w:t>"That is why normal people do not forge in rooms beneath appetite cathedrals."</w:t>
      </w:r>
    </w:p>
    <w:p>
      <w:pPr>
        <w:pStyle w:val="BodyFirst"/>
      </w:pPr>
      <w:r>
        <w:t>Fair.</w:t>
      </w:r>
    </w:p>
    <w:p>
      <w:pPr>
        <w:pStyle w:val="BodyFirst"/>
      </w:pPr>
      <w:r>
        <w:t>The rod in my hand grows heavier by half a thought. The red deepens at the tip.</w:t>
      </w:r>
    </w:p>
    <w:p>
      <w:pPr>
        <w:pStyle w:val="BodyFirst"/>
      </w:pPr>
      <w:r>
        <w:t>Then a little farther down.</w:t>
      </w:r>
    </w:p>
    <w:p>
      <w:pPr>
        <w:pStyle w:val="BodyFirst"/>
      </w:pPr>
      <w:r>
        <w:t>The third line in my palm sharpens. I breathe once through my nose and try - against all instinct, against all irritation - to do what he asked.</w:t>
      </w:r>
    </w:p>
    <w:p>
      <w:pPr>
        <w:pStyle w:val="BodyFirst"/>
      </w:pPr>
      <w:r>
        <w:t>Listening.</w:t>
      </w:r>
    </w:p>
    <w:p>
      <w:pPr>
        <w:pStyle w:val="BodyFirst"/>
      </w:pPr>
      <w:r>
        <w:t>Not with ears.</w:t>
      </w:r>
    </w:p>
    <w:p>
      <w:pPr>
        <w:pStyle w:val="BodyFirst"/>
      </w:pPr>
      <w:r>
        <w:t>Not metaphorically.</w:t>
      </w:r>
    </w:p>
    <w:p>
      <w:pPr>
        <w:pStyle w:val="BodyFirst"/>
      </w:pPr>
      <w:r>
        <w:t>The body has its own listening if you stop flooding it with commentary. The heat in the metal moves differently than kitchen heat.</w:t>
      </w:r>
    </w:p>
    <w:p>
      <w:pPr>
        <w:pStyle w:val="BodyFirst"/>
      </w:pPr>
      <w:r>
        <w:t>Kitchen heat spreads, gathers, envelops.</w:t>
      </w:r>
    </w:p>
    <w:p>
      <w:pPr>
        <w:pStyle w:val="BodyFirst"/>
      </w:pPr>
      <w:r>
        <w:t>This moves in a line and carries information with it. First the obvious: temperature, weight, timing.</w:t>
      </w:r>
    </w:p>
    <w:p>
      <w:pPr>
        <w:pStyle w:val="BodyFirst"/>
      </w:pPr>
      <w:r>
        <w:t>But under that something stranger.</w:t>
      </w:r>
    </w:p>
    <w:p>
      <w:pPr>
        <w:pStyle w:val="BodyFirst"/>
      </w:pPr>
      <w:r>
        <w:t>The same structural feeling I first found in the lot wall, then in the route seams, then in the Hall bowls - the sense that materials are not inert if approached honestly enough.</w:t>
      </w:r>
    </w:p>
    <w:p>
      <w:pPr>
        <w:pStyle w:val="BodyFirst"/>
      </w:pPr>
      <w:r>
        <w:t>Not alive, no.</w:t>
      </w:r>
    </w:p>
    <w:p>
      <w:pPr>
        <w:pStyle w:val="BodyFirst"/>
      </w:pPr>
      <w:r>
        <w:t>That would be sentimental.</w:t>
      </w:r>
    </w:p>
    <w:p>
      <w:pPr>
        <w:pStyle w:val="BodyFirst"/>
      </w:pPr>
      <w:r>
        <w:t>Worse than alive.</w:t>
      </w:r>
    </w:p>
    <w:p>
      <w:pPr>
        <w:pStyle w:val="BodyFirst"/>
      </w:pPr>
      <w:r>
        <w:t>Retentive.</w:t>
      </w:r>
    </w:p>
    <w:p>
      <w:pPr>
        <w:pStyle w:val="BodyFirst"/>
      </w:pPr>
      <w:r>
        <w:t>The rod has been heated before.</w:t>
      </w:r>
    </w:p>
    <w:p>
      <w:pPr>
        <w:pStyle w:val="BodyFirst"/>
      </w:pPr>
      <w:r>
        <w:t>Worked before.</w:t>
      </w:r>
    </w:p>
    <w:p>
      <w:pPr>
        <w:pStyle w:val="BodyFirst"/>
      </w:pPr>
      <w:r>
        <w:t>Stopped before.</w:t>
      </w:r>
    </w:p>
    <w:p>
      <w:pPr>
        <w:pStyle w:val="BodyFirst"/>
      </w:pPr>
      <w:r>
        <w:t>I know this not because I invent it. Because the hand knows where the old resistance sits. Halfway down the shaft there is a point where the warmth moves wrong, where the metal seems to hold itself tighter.</w:t>
      </w:r>
    </w:p>
    <w:p>
      <w:pPr>
        <w:pStyle w:val="BodyFirst"/>
      </w:pPr>
      <w:r>
        <w:t>Not flaw exactly.</w:t>
      </w:r>
    </w:p>
    <w:p>
      <w:pPr>
        <w:pStyle w:val="BodyFirst"/>
      </w:pPr>
      <w:r>
        <w:t>History.</w:t>
      </w:r>
    </w:p>
    <w:p>
      <w:pPr>
        <w:pStyle w:val="BodyFirst"/>
      </w:pPr>
      <w:r>
        <w:t>A place where force once entered and withdrew without finishing the thought.</w:t>
      </w:r>
    </w:p>
    <w:p>
      <w:pPr>
        <w:pStyle w:val="BodyFirst"/>
      </w:pPr>
      <w:r>
        <w:t>I say, "It's not uniform."</w:t>
      </w:r>
    </w:p>
    <w:p>
      <w:pPr>
        <w:pStyle w:val="BodyFirst"/>
      </w:pPr>
      <w:r>
        <w:t>Richard's face does not change.</w:t>
      </w:r>
    </w:p>
    <w:p>
      <w:pPr>
        <w:pStyle w:val="BodyFirst"/>
      </w:pPr>
      <w:r>
        <w:t>Good.</w:t>
      </w:r>
    </w:p>
    <w:p>
      <w:pPr>
        <w:pStyle w:val="BodyFirst"/>
      </w:pPr>
      <w:r>
        <w:t>That means it matters.</w:t>
      </w:r>
    </w:p>
    <w:p>
      <w:pPr>
        <w:pStyle w:val="BodyFirst"/>
      </w:pPr>
      <w:r>
        <w:t>"Where."</w:t>
      </w:r>
    </w:p>
    <w:p>
      <w:pPr>
        <w:pStyle w:val="BodyFirst"/>
      </w:pPr>
      <w:r>
        <w:t>I shift the rod a fraction, following the line of hot memory under the blackened skin.</w:t>
      </w:r>
    </w:p>
    <w:p>
      <w:pPr>
        <w:pStyle w:val="BodyFirst"/>
      </w:pPr>
      <w:r>
        <w:t>"Here."</w:t>
      </w:r>
    </w:p>
    <w:p>
      <w:pPr>
        <w:pStyle w:val="BodyFirst"/>
      </w:pPr>
      <w:r>
        <w:t>He leans enough to see where I mean.</w:t>
      </w:r>
    </w:p>
    <w:p>
      <w:pPr>
        <w:pStyle w:val="BodyFirst"/>
      </w:pPr>
      <w:r>
        <w:t>Then, quietly: "Yes."</w:t>
      </w:r>
    </w:p>
    <w:p>
      <w:pPr>
        <w:pStyle w:val="BodyFirst"/>
      </w:pPr>
      <w:r>
        <w:t>The room changes.</w:t>
      </w:r>
    </w:p>
    <w:p>
      <w:pPr>
        <w:pStyle w:val="BodyFirst"/>
      </w:pPr>
      <w:r>
        <w:t>Only slightly.</w:t>
      </w:r>
    </w:p>
    <w:p>
      <w:pPr>
        <w:pStyle w:val="BodyFirst"/>
      </w:pPr>
      <w:r>
        <w:t>Enough.</w:t>
      </w:r>
    </w:p>
    <w:p>
      <w:pPr>
        <w:pStyle w:val="BodyFirst"/>
      </w:pPr>
      <w:r>
        <w:t>Because now the forge knows I can hear metal as event and not just object. Fantasy readers would call it attunement. They'd make it luminous and noble.</w:t>
      </w:r>
    </w:p>
    <w:p>
      <w:pPr>
        <w:pStyle w:val="BodyFirst"/>
      </w:pPr>
      <w:r>
        <w:t>In practice, it feels more like discovering the pan you thought was cheap has a warp in it and if you don't compensate correctly the eggs will slide wrong for the rest of the morning. The difference, of course, is that if I compensate wrong here I may create an artifact out of my own bad habits.</w:t>
      </w:r>
    </w:p>
    <w:p>
      <w:pPr>
        <w:pStyle w:val="BodyFirst"/>
      </w:pPr>
      <w:r>
        <w:t>Wonderful.</w:t>
      </w:r>
    </w:p>
    <w:p>
      <w:pPr>
        <w:pStyle w:val="BodyFirst"/>
      </w:pPr>
      <w:r>
        <w:t>Richard says, "What happened there."</w:t>
      </w:r>
    </w:p>
    <w:p>
      <w:pPr>
        <w:pStyle w:val="BodyFirst"/>
      </w:pPr>
      <w:r>
        <w:t>I look at him.</w:t>
      </w:r>
    </w:p>
    <w:p>
      <w:pPr>
        <w:pStyle w:val="BodyFirst"/>
      </w:pPr>
      <w:r>
        <w:t>"I wasn't there."</w:t>
      </w:r>
    </w:p>
    <w:p>
      <w:pPr>
        <w:pStyle w:val="BodyFirst"/>
      </w:pPr>
      <w:r>
        <w:t>"No.</w:t>
      </w:r>
    </w:p>
    <w:p>
      <w:pPr>
        <w:pStyle w:val="BodyFirst"/>
      </w:pPr>
      <w:r>
        <w:t>But the rod was."</w:t>
      </w:r>
    </w:p>
    <w:p>
      <w:pPr>
        <w:pStyle w:val="BodyFirst"/>
      </w:pPr>
      <w:r>
        <w:t>The heat in my hand deepens.</w:t>
      </w:r>
    </w:p>
    <w:p>
      <w:pPr>
        <w:pStyle w:val="BodyFirst"/>
      </w:pPr>
      <w:r>
        <w:t>The question irritates me.</w:t>
      </w:r>
    </w:p>
    <w:p>
      <w:pPr>
        <w:pStyle w:val="BodyFirst"/>
      </w:pPr>
      <w:r>
        <w:t>Which means I'm close enough to truth for the room to start charging. I look back at the half-red shaft.</w:t>
      </w:r>
    </w:p>
    <w:p>
      <w:pPr>
        <w:pStyle w:val="BodyFirst"/>
      </w:pPr>
      <w:r>
        <w:t>Try again.</w:t>
      </w:r>
    </w:p>
    <w:p>
      <w:pPr>
        <w:pStyle w:val="BodyFirst"/>
      </w:pPr>
      <w:r>
        <w:t>What happened there.</w:t>
      </w:r>
    </w:p>
    <w:p>
      <w:pPr>
        <w:pStyle w:val="BodyFirst"/>
      </w:pPr>
      <w:r>
        <w:t>The answer is not narrative.</w:t>
      </w:r>
    </w:p>
    <w:p>
      <w:pPr>
        <w:pStyle w:val="BodyFirst"/>
      </w:pPr>
      <w:r>
        <w:t>Not image.</w:t>
      </w:r>
    </w:p>
    <w:p>
      <w:pPr>
        <w:pStyle w:val="BodyFirst"/>
      </w:pPr>
      <w:r>
        <w:t>Not even emotion exactly.</w:t>
      </w:r>
    </w:p>
    <w:p>
      <w:pPr>
        <w:pStyle w:val="BodyFirst"/>
      </w:pPr>
      <w:r>
        <w:t>Interruption.</w:t>
      </w:r>
    </w:p>
    <w:p>
      <w:pPr>
        <w:pStyle w:val="BodyFirst"/>
      </w:pPr>
      <w:r>
        <w:t>That's the shape of it.</w:t>
      </w:r>
    </w:p>
    <w:p>
      <w:pPr>
        <w:pStyle w:val="BodyFirst"/>
      </w:pPr>
      <w:r>
        <w:t>The rod was heated.</w:t>
      </w:r>
    </w:p>
    <w:p>
      <w:pPr>
        <w:pStyle w:val="BodyFirst"/>
      </w:pPr>
      <w:r>
        <w:t>Brought near decision.</w:t>
      </w:r>
    </w:p>
    <w:p>
      <w:pPr>
        <w:pStyle w:val="BodyFirst"/>
      </w:pPr>
      <w:r>
        <w:t>Then asked to stop midway, not because the metal was done, but because the person holding it was. I say, "Somebody changed their mind."</w:t>
      </w:r>
    </w:p>
    <w:p>
      <w:pPr>
        <w:pStyle w:val="BodyFirst"/>
      </w:pPr>
      <w:r>
        <w:t>Richard nods once.</w:t>
      </w:r>
    </w:p>
    <w:p>
      <w:pPr>
        <w:pStyle w:val="BodyFirst"/>
      </w:pPr>
      <w:r>
        <w:t>"Or lost the courage for the next strike."</w:t>
      </w:r>
    </w:p>
    <w:p>
      <w:pPr>
        <w:pStyle w:val="BodyFirst"/>
      </w:pPr>
      <w:r>
        <w:t>That lands.</w:t>
      </w:r>
    </w:p>
    <w:p>
      <w:pPr>
        <w:pStyle w:val="BodyFirst"/>
      </w:pPr>
      <w:r>
        <w:t>Because yes.</w:t>
      </w:r>
    </w:p>
    <w:p>
      <w:pPr>
        <w:pStyle w:val="BodyFirst"/>
      </w:pPr>
      <w:r>
        <w:t>Because how many things in my life has that been true of in a different grammar.</w:t>
      </w:r>
    </w:p>
    <w:p>
      <w:pPr>
        <w:pStyle w:val="BodyFirst"/>
      </w:pPr>
      <w:r>
        <w:t>The rod glows brighter.</w:t>
      </w:r>
    </w:p>
    <w:p>
      <w:pPr>
        <w:pStyle w:val="BodyFirst"/>
      </w:pPr>
      <w:r>
        <w:t>Too bright at the tip now.</w:t>
      </w:r>
    </w:p>
    <w:p>
      <w:pPr>
        <w:pStyle w:val="BodyFirst"/>
      </w:pPr>
      <w:r>
        <w:t>Richard says, "Out."</w:t>
      </w:r>
    </w:p>
    <w:p>
      <w:pPr>
        <w:pStyle w:val="BodyFirst"/>
      </w:pPr>
      <w:r>
        <w:t>I pull it too fast.</w:t>
      </w:r>
    </w:p>
    <w:p>
      <w:pPr>
        <w:pStyle w:val="BodyFirst"/>
      </w:pPr>
      <w:r>
        <w:t>He makes a small disgusted sound.</w:t>
      </w:r>
    </w:p>
    <w:p>
      <w:pPr>
        <w:pStyle w:val="BodyFirst"/>
      </w:pPr>
      <w:r>
        <w:t>"There.</w:t>
      </w:r>
    </w:p>
    <w:p>
      <w:pPr>
        <w:pStyle w:val="BodyFirst"/>
      </w:pPr>
      <w:r>
        <w:t>That.</w:t>
      </w:r>
    </w:p>
    <w:p>
      <w:pPr>
        <w:pStyle w:val="BodyFirst"/>
      </w:pPr>
      <w:r>
        <w:t>Panic dressed as speed."</w:t>
      </w:r>
    </w:p>
    <w:p>
      <w:pPr>
        <w:pStyle w:val="BodyFirst"/>
      </w:pPr>
      <w:r>
        <w:t>I hold the rod over the anvil, heat shivering off it.</w:t>
      </w:r>
    </w:p>
    <w:p>
      <w:pPr>
        <w:pStyle w:val="BodyFirst"/>
      </w:pPr>
      <w:r>
        <w:t>"I did what you said."</w:t>
      </w:r>
    </w:p>
    <w:p>
      <w:pPr>
        <w:pStyle w:val="BodyFirst"/>
      </w:pPr>
      <w:r>
        <w:t>"No," he says.</w:t>
      </w:r>
    </w:p>
    <w:p>
      <w:pPr>
        <w:pStyle w:val="BodyFirst"/>
      </w:pPr>
      <w:r>
        <w:t>"You obeyed the instruction.</w:t>
      </w:r>
    </w:p>
    <w:p>
      <w:pPr>
        <w:pStyle w:val="BodyFirst"/>
      </w:pPr>
      <w:r>
        <w:t>Different sin."</w:t>
      </w:r>
    </w:p>
    <w:p>
      <w:pPr>
        <w:pStyle w:val="BodyFirst"/>
      </w:pPr>
      <w:r>
        <w:t>I am going to throw him into his own coal bed one day.</w:t>
      </w:r>
    </w:p>
    <w:p>
      <w:pPr>
        <w:pStyle w:val="BodyFirst"/>
      </w:pPr>
      <w:r>
        <w:t>He gestures toward the anvil.</w:t>
      </w:r>
    </w:p>
    <w:p>
      <w:pPr>
        <w:pStyle w:val="BodyFirst"/>
      </w:pPr>
      <w:r>
        <w:t>"Set it.</w:t>
      </w:r>
    </w:p>
    <w:p>
      <w:pPr>
        <w:pStyle w:val="BodyFirst"/>
      </w:pPr>
      <w:r>
        <w:t>Don't slap it down.</w:t>
      </w:r>
    </w:p>
    <w:p>
      <w:pPr>
        <w:pStyle w:val="BodyFirst"/>
      </w:pPr>
      <w:r>
        <w:t>Let the metal know where work is." That is such a forge sentence that I almost refuse on style alone. Instead I lower the heated end to the anvil carefully.</w:t>
      </w:r>
    </w:p>
    <w:p>
      <w:pPr>
        <w:pStyle w:val="BodyFirst"/>
      </w:pPr>
      <w:r>
        <w:t>The contact rings once.</w:t>
      </w:r>
    </w:p>
    <w:p>
      <w:pPr>
        <w:pStyle w:val="BodyFirst"/>
      </w:pPr>
      <w:r>
        <w:t>A cleaner tone than before.</w:t>
      </w:r>
    </w:p>
    <w:p>
      <w:pPr>
        <w:pStyle w:val="BodyFirst"/>
      </w:pPr>
      <w:r>
        <w:t>The third line in my hand hums. Richard takes up a small hammer and places it beside the anvil. Not the heavy forging hammer from the wall.</w:t>
      </w:r>
    </w:p>
    <w:p>
      <w:pPr>
        <w:pStyle w:val="BodyFirst"/>
      </w:pPr>
      <w:r>
        <w:t>A lighter one.</w:t>
      </w:r>
    </w:p>
    <w:p>
      <w:pPr>
        <w:pStyle w:val="BodyFirst"/>
      </w:pPr>
      <w:r>
        <w:t>Short-handled.</w:t>
      </w:r>
    </w:p>
    <w:p>
      <w:pPr>
        <w:pStyle w:val="BodyFirst"/>
      </w:pPr>
      <w:r>
        <w:t>Exact.</w:t>
      </w:r>
    </w:p>
    <w:p>
      <w:pPr>
        <w:pStyle w:val="BodyFirst"/>
      </w:pPr>
      <w:r>
        <w:t>The kind of hammer that assumes whoever holds it will need honesty more than force. He says, "What are you making."</w:t>
      </w:r>
    </w:p>
    <w:p>
      <w:pPr>
        <w:pStyle w:val="BodyFirst"/>
      </w:pPr>
      <w:r>
        <w:t>I do not answer immediately.</w:t>
      </w:r>
    </w:p>
    <w:p>
      <w:pPr>
        <w:pStyle w:val="BodyFirst"/>
      </w:pPr>
      <w:r>
        <w:t>Because the answer matters now in a different way than it did in the corridor.</w:t>
      </w:r>
    </w:p>
    <w:p>
      <w:pPr>
        <w:pStyle w:val="BodyFirst"/>
      </w:pPr>
      <w:r>
        <w:t>Not broad purpose.</w:t>
      </w:r>
    </w:p>
    <w:p>
      <w:pPr>
        <w:pStyle w:val="BodyFirst"/>
      </w:pPr>
      <w:r>
        <w:t>Shape purpose.</w:t>
      </w:r>
    </w:p>
    <w:p>
      <w:pPr>
        <w:pStyle w:val="BodyFirst"/>
      </w:pPr>
      <w:r>
        <w:t>Not weapon.</w:t>
      </w:r>
    </w:p>
    <w:p>
      <w:pPr>
        <w:pStyle w:val="BodyFirst"/>
      </w:pPr>
      <w:r>
        <w:t>Eating tool.</w:t>
      </w:r>
    </w:p>
    <w:p>
      <w:pPr>
        <w:pStyle w:val="BodyFirst"/>
      </w:pPr>
      <w:r>
        <w:t>Something that brings enough to the mouth without tearing the one who uses it. The sentence still lives in me. I say, "A thing that carries portion."</w:t>
      </w:r>
    </w:p>
    <w:p>
      <w:pPr>
        <w:pStyle w:val="BodyFirst"/>
      </w:pPr>
      <w:r>
        <w:t>Richard nods once.</w:t>
      </w:r>
    </w:p>
    <w:p>
      <w:pPr>
        <w:pStyle w:val="BodyFirst"/>
      </w:pPr>
      <w:r>
        <w:t>"Better."</w:t>
      </w:r>
    </w:p>
    <w:p>
      <w:pPr>
        <w:pStyle w:val="BodyFirst"/>
      </w:pPr>
      <w:r>
        <w:t>I pick up the hammer in my right hand. The balance is strange at first. Then familiar in the oldest way.</w:t>
      </w:r>
    </w:p>
    <w:p>
      <w:pPr>
        <w:pStyle w:val="BodyFirst"/>
      </w:pPr>
      <w:r>
        <w:t>Not because I've forged before.</w:t>
      </w:r>
    </w:p>
    <w:p>
      <w:pPr>
        <w:pStyle w:val="BodyFirst"/>
      </w:pPr>
      <w:r>
        <w:t>Because I've spent years in kitchens learning the micro- difference between impact that changes a thing and impact that only satisfies the arm using it.</w:t>
      </w:r>
    </w:p>
    <w:p>
      <w:pPr>
        <w:pStyle w:val="BodyFirst"/>
      </w:pPr>
      <w:r>
        <w:t>I raise the hammer.</w:t>
      </w:r>
    </w:p>
    <w:p>
      <w:pPr>
        <w:pStyle w:val="BodyFirst"/>
      </w:pPr>
      <w:r>
        <w:t>The forge goes still.</w:t>
      </w:r>
    </w:p>
    <w:p>
      <w:pPr>
        <w:pStyle w:val="BodyFirst"/>
      </w:pPr>
      <w:r>
        <w:t>And I understand, very suddenly, that the first strike is not about shaping the metal. It is about choosing whether the room trusts the hand more than the old habits in it. My whole body wants to hit too hard.</w:t>
      </w:r>
    </w:p>
    <w:p>
      <w:pPr>
        <w:pStyle w:val="BodyFirst"/>
      </w:pPr>
      <w:r>
        <w:t>Of course it does.</w:t>
      </w:r>
    </w:p>
    <w:p>
      <w:pPr>
        <w:pStyle w:val="BodyFirst"/>
      </w:pPr>
      <w:r>
        <w:t>Every old version of me rises at once:</w:t>
      </w:r>
    </w:p>
    <w:p>
      <w:pPr>
        <w:pStyle w:val="BodyFirst"/>
      </w:pPr>
      <w:r>
        <w:t>- Cook, trying to make the room efficient fast - IronE, trying to get momentum before fear can interfere - the tired man from Chapter One, convinced that if he proves enough willingness to suffer then maybe the world will confuse that for worth No.</w:t>
      </w:r>
    </w:p>
    <w:p>
      <w:pPr>
        <w:pStyle w:val="BodyFirst"/>
      </w:pPr>
      <w:r>
        <w:t>Richard's terms.</w:t>
      </w:r>
    </w:p>
    <w:p>
      <w:pPr>
        <w:pStyle w:val="BodyFirst"/>
      </w:pPr>
      <w:r>
        <w:t>No borrowed appetite.</w:t>
      </w:r>
    </w:p>
    <w:p>
      <w:pPr>
        <w:pStyle w:val="BodyFirst"/>
      </w:pPr>
      <w:r>
        <w:t>No hiding.</w:t>
      </w:r>
    </w:p>
    <w:p>
      <w:pPr>
        <w:pStyle w:val="BodyFirst"/>
      </w:pPr>
      <w:r>
        <w:t>No mistaking pain for progress.</w:t>
      </w:r>
    </w:p>
    <w:p>
      <w:pPr>
        <w:pStyle w:val="BodyFirst"/>
      </w:pPr>
      <w:r>
        <w:t>I lower the hammer slightly.</w:t>
      </w:r>
    </w:p>
    <w:p>
      <w:pPr>
        <w:pStyle w:val="BodyFirst"/>
      </w:pPr>
      <w:r>
        <w:t>Breathe.</w:t>
      </w:r>
    </w:p>
    <w:p>
      <w:pPr>
        <w:pStyle w:val="BodyFirst"/>
      </w:pPr>
      <w:r>
        <w:t>"Iron."</w:t>
      </w:r>
    </w:p>
    <w:p>
      <w:pPr>
        <w:pStyle w:val="BodyFirst"/>
      </w:pPr>
      <w:r>
        <w:t>The three lines steady.</w:t>
      </w:r>
    </w:p>
    <w:p>
      <w:pPr>
        <w:pStyle w:val="BodyFirst"/>
      </w:pPr>
      <w:r>
        <w:t>Then I strike.</w:t>
      </w:r>
    </w:p>
    <w:p>
      <w:pPr>
        <w:pStyle w:val="BodyFirst"/>
      </w:pPr>
      <w:r>
        <w:t>The sound is small.</w:t>
      </w:r>
    </w:p>
    <w:p>
      <w:pPr>
        <w:pStyle w:val="BodyFirst"/>
      </w:pPr>
      <w:r>
        <w:t>Embarrassingly small, if what I wanted was drama. Exactly right, if what I wanted was truth. The heated metal yields a fraction.</w:t>
      </w:r>
    </w:p>
    <w:p>
      <w:pPr>
        <w:pStyle w:val="BodyFirst"/>
      </w:pPr>
      <w:r>
        <w:t>No spark.</w:t>
      </w:r>
    </w:p>
    <w:p>
      <w:pPr>
        <w:pStyle w:val="BodyFirst"/>
      </w:pPr>
      <w:r>
        <w:t>No glorious deformation.</w:t>
      </w:r>
    </w:p>
    <w:p>
      <w:pPr>
        <w:pStyle w:val="BodyFirst"/>
      </w:pPr>
      <w:r>
        <w:t>Just one clean dent where the room can now tell whether I'm trying to listen through work or bury myself in it.</w:t>
      </w:r>
    </w:p>
    <w:p>
      <w:pPr>
        <w:pStyle w:val="BodyFirst"/>
      </w:pPr>
      <w:r>
        <w:t>Richard says nothing.</w:t>
      </w:r>
    </w:p>
    <w:p>
      <w:pPr>
        <w:pStyle w:val="BodyFirst"/>
      </w:pPr>
      <w:r>
        <w:t>That is how I know it was right.</w:t>
      </w:r>
    </w:p>
    <w:p>
      <w:pPr>
        <w:pStyle w:val="BodyFirst"/>
      </w:pPr>
      <w:r>
        <w:t>I strike again.</w:t>
      </w:r>
    </w:p>
    <w:p>
      <w:pPr>
        <w:pStyle w:val="BodyFirst"/>
      </w:pPr>
      <w:r>
        <w:t>Same place.</w:t>
      </w:r>
    </w:p>
    <w:p>
      <w:pPr>
        <w:pStyle w:val="BodyFirst"/>
      </w:pPr>
      <w:r>
        <w:t>Measured.</w:t>
      </w:r>
    </w:p>
    <w:p>
      <w:pPr>
        <w:pStyle w:val="BodyFirst"/>
      </w:pPr>
      <w:r>
        <w:t>No panic.</w:t>
      </w:r>
    </w:p>
    <w:p>
      <w:pPr>
        <w:pStyle w:val="BodyFirst"/>
      </w:pPr>
      <w:r>
        <w:t>No proving.</w:t>
      </w:r>
    </w:p>
    <w:p>
      <w:pPr>
        <w:pStyle w:val="BodyFirst"/>
      </w:pPr>
      <w:r>
        <w:t>The line in my palm holds. The little flattened end begins, very slightly, to widen.</w:t>
      </w:r>
    </w:p>
    <w:p>
      <w:pPr>
        <w:pStyle w:val="BodyFirst"/>
      </w:pPr>
      <w:r>
        <w:t>A scoop, maybe.</w:t>
      </w:r>
    </w:p>
    <w:p>
      <w:pPr>
        <w:pStyle w:val="BodyFirst"/>
      </w:pPr>
      <w:r>
        <w:t>Or the beginning of one.</w:t>
      </w:r>
    </w:p>
    <w:p>
      <w:pPr>
        <w:pStyle w:val="BodyFirst"/>
      </w:pPr>
      <w:r>
        <w:t>A promise that could still be ruined by vanity and impatience and old velocity. I am absurdly proud of it.</w:t>
      </w:r>
    </w:p>
    <w:p>
      <w:pPr>
        <w:pStyle w:val="BodyFirst"/>
      </w:pPr>
      <w:r>
        <w:t>Which is dangerous.</w:t>
      </w:r>
    </w:p>
    <w:p>
      <w:pPr>
        <w:pStyle w:val="BodyFirst"/>
      </w:pPr>
      <w:r>
        <w:t>The forge notices.</w:t>
      </w:r>
    </w:p>
    <w:p>
      <w:pPr>
        <w:pStyle w:val="BodyFirst"/>
      </w:pPr>
      <w:r>
        <w:t>The third line goes hotter immediately.</w:t>
      </w:r>
    </w:p>
    <w:p>
      <w:pPr>
        <w:pStyle w:val="BodyFirst"/>
      </w:pPr>
      <w:r>
        <w:t>Not because pride is forbidden.</w:t>
      </w:r>
    </w:p>
    <w:p>
      <w:pPr>
        <w:pStyle w:val="BodyFirst"/>
      </w:pPr>
      <w:r>
        <w:t>Because the room wants to know if I'll turn the next blow into self-congratulation instead of craft.</w:t>
      </w:r>
    </w:p>
    <w:p>
      <w:pPr>
        <w:pStyle w:val="BodyFirst"/>
      </w:pPr>
      <w:r>
        <w:t>I look at the rod.</w:t>
      </w:r>
    </w:p>
    <w:p>
      <w:pPr>
        <w:pStyle w:val="BodyFirst"/>
      </w:pPr>
      <w:r>
        <w:t>At the tiny start of shape. At the obvious temptation to push faster now that it's answering. At the old old hunger to turn one success into three before the room can change its mind.</w:t>
      </w:r>
    </w:p>
    <w:p>
      <w:pPr>
        <w:pStyle w:val="BodyFirst"/>
      </w:pPr>
      <w:r>
        <w:t>I say, under my breath: "No."</w:t>
      </w:r>
    </w:p>
    <w:p>
      <w:pPr>
        <w:pStyle w:val="BodyFirst"/>
      </w:pPr>
      <w:r>
        <w:t>Richard hears me anyway.</w:t>
      </w:r>
    </w:p>
    <w:p>
      <w:pPr>
        <w:pStyle w:val="BodyFirst"/>
      </w:pPr>
      <w:r>
        <w:t>Of course he does.</w:t>
      </w:r>
    </w:p>
    <w:p>
      <w:pPr>
        <w:pStyle w:val="BodyFirst"/>
      </w:pPr>
      <w:r>
        <w:t>"Good."</w:t>
      </w:r>
    </w:p>
    <w:p>
      <w:pPr>
        <w:pStyle w:val="BodyFirst"/>
      </w:pPr>
      <w:r>
        <w:t>I don't bother objecting.</w:t>
      </w:r>
    </w:p>
    <w:p>
      <w:pPr>
        <w:pStyle w:val="BodyFirst"/>
      </w:pPr>
      <w:r>
        <w:t>I strike two more times.</w:t>
      </w:r>
    </w:p>
    <w:p>
      <w:pPr>
        <w:pStyle w:val="BodyFirst"/>
      </w:pPr>
      <w:r>
        <w:t>Measured.</w:t>
      </w:r>
    </w:p>
    <w:p>
      <w:pPr>
        <w:pStyle w:val="BodyFirst"/>
      </w:pPr>
      <w:r>
        <w:t>Placed.</w:t>
      </w:r>
    </w:p>
    <w:p>
      <w:pPr>
        <w:pStyle w:val="BodyFirst"/>
      </w:pPr>
      <w:r>
        <w:t>The scoop widens by a hair. Then the heat starts to go. I feel it before I see it.</w:t>
      </w:r>
    </w:p>
    <w:p>
      <w:pPr>
        <w:pStyle w:val="BodyFirst"/>
      </w:pPr>
      <w:r>
        <w:t>Not just cooling metal.</w:t>
      </w:r>
    </w:p>
    <w:p>
      <w:pPr>
        <w:pStyle w:val="BodyFirst"/>
      </w:pPr>
      <w:r>
        <w:t>Cooling truth.</w:t>
      </w:r>
    </w:p>
    <w:p>
      <w:pPr>
        <w:pStyle w:val="BodyFirst"/>
      </w:pPr>
      <w:r>
        <w:t>The point where if I keep going I stop shaping and start bruising.</w:t>
      </w:r>
    </w:p>
    <w:p>
      <w:pPr>
        <w:pStyle w:val="BodyFirst"/>
      </w:pPr>
      <w:r>
        <w:t>Richard says, "There."</w:t>
      </w:r>
    </w:p>
    <w:p>
      <w:pPr>
        <w:pStyle w:val="BodyFirst"/>
      </w:pPr>
      <w:r>
        <w:t>I stop.</w:t>
      </w:r>
    </w:p>
    <w:p>
      <w:pPr>
        <w:pStyle w:val="BodyFirst"/>
      </w:pPr>
      <w:r>
        <w:t>The rod cools from orange to red to angry dark. The little spoon-bowl at the end is ugly.</w:t>
      </w:r>
    </w:p>
    <w:p>
      <w:pPr>
        <w:pStyle w:val="BodyFirst"/>
      </w:pPr>
      <w:r>
        <w:t>Uneven.</w:t>
      </w:r>
    </w:p>
    <w:p>
      <w:pPr>
        <w:pStyle w:val="BodyFirst"/>
      </w:pPr>
      <w:r>
        <w:t>No one with money or self-respect would buy it.</w:t>
      </w:r>
    </w:p>
    <w:p>
      <w:pPr>
        <w:pStyle w:val="BodyFirst"/>
      </w:pPr>
      <w:r>
        <w:t>But it exists.</w:t>
      </w:r>
    </w:p>
    <w:p>
      <w:pPr>
        <w:pStyle w:val="BodyFirst"/>
      </w:pPr>
      <w:r>
        <w:t>That matters.</w:t>
      </w:r>
    </w:p>
    <w:p>
      <w:pPr>
        <w:pStyle w:val="BodyFirst"/>
      </w:pPr>
      <w:r>
        <w:t>Richard takes the hammer from my hand before I can look at him long enough to ask a worse question.</w:t>
      </w:r>
    </w:p>
    <w:p>
      <w:pPr>
        <w:pStyle w:val="BodyFirst"/>
      </w:pPr>
      <w:r>
        <w:t>"Again," he says.</w:t>
      </w:r>
    </w:p>
    <w:p>
      <w:pPr>
        <w:pStyle w:val="BodyFirst"/>
      </w:pPr>
      <w:r>
        <w:t>I look at the rod.</w:t>
      </w:r>
    </w:p>
    <w:p>
      <w:pPr>
        <w:pStyle w:val="BodyFirst"/>
      </w:pPr>
      <w:r>
        <w:t>At the tiny beginning.</w:t>
      </w:r>
    </w:p>
    <w:p>
      <w:pPr>
        <w:pStyle w:val="BodyFirst"/>
      </w:pPr>
      <w:r>
        <w:t>"That's it."</w:t>
      </w:r>
    </w:p>
    <w:p>
      <w:pPr>
        <w:pStyle w:val="BodyFirst"/>
      </w:pPr>
      <w:r>
        <w:t>"No," he says.</w:t>
      </w:r>
    </w:p>
    <w:p>
      <w:pPr>
        <w:pStyle w:val="BodyFirst"/>
      </w:pPr>
      <w:r>
        <w:t>"That was memory."</w:t>
      </w:r>
    </w:p>
    <w:p>
      <w:pPr>
        <w:pStyle w:val="BodyFirst"/>
      </w:pPr>
      <w:r>
        <w:t>I stare.</w:t>
      </w:r>
    </w:p>
    <w:p>
      <w:pPr>
        <w:pStyle w:val="BodyFirst"/>
      </w:pPr>
      <w:r>
        <w:t>He nods to the hearth.</w:t>
      </w:r>
    </w:p>
    <w:p>
      <w:pPr>
        <w:pStyle w:val="BodyFirst"/>
      </w:pPr>
      <w:r>
        <w:t>"Now comes fire."</w:t>
      </w:r>
    </w:p>
    <w:p>
      <w:pPr>
        <w:pStyle w:val="BodyFirst"/>
      </w:pPr>
      <w:r>
        <w:t>I laugh, because apparently I still have enough body left to know when the world is being exact in a way too large to be immediately believed.</w:t>
      </w:r>
    </w:p>
    <w:p>
      <w:pPr>
        <w:pStyle w:val="BodyFirst"/>
      </w:pPr>
      <w:r>
        <w:t>"That wasn't fire."</w:t>
      </w:r>
    </w:p>
    <w:p>
      <w:pPr>
        <w:pStyle w:val="BodyFirst"/>
      </w:pPr>
      <w:r>
        <w:t>"No," says Richard.</w:t>
      </w:r>
    </w:p>
    <w:p>
      <w:pPr>
        <w:pStyle w:val="BodyFirst"/>
      </w:pPr>
      <w:r>
        <w:t>"That was what the metal already remembered."</w:t>
      </w:r>
    </w:p>
    <w:p>
      <w:pPr>
        <w:pStyle w:val="BodyFirst"/>
      </w:pPr>
      <w:r>
        <w:t>The room goes very quiet after that. And there it is, the title finally arriving in plain language: What fire remembers is not only heat.</w:t>
      </w:r>
    </w:p>
    <w:p>
      <w:pPr>
        <w:pStyle w:val="BodyFirst"/>
      </w:pPr>
      <w:r>
        <w:t>It remembers old stopping points.</w:t>
      </w:r>
    </w:p>
    <w:p>
      <w:pPr>
        <w:pStyle w:val="BodyFirst"/>
      </w:pPr>
      <w:r>
        <w:t>Old fear.</w:t>
      </w:r>
    </w:p>
    <w:p>
      <w:pPr>
        <w:pStyle w:val="BodyFirst"/>
      </w:pPr>
      <w:r>
        <w:t>Old half-made intentions.</w:t>
      </w:r>
    </w:p>
    <w:p>
      <w:pPr>
        <w:pStyle w:val="BodyFirst"/>
      </w:pPr>
      <w:r>
        <w:t>The places where men changed their minds and left metal carrying the shape of unfinished nerve. The forge doesn't just heat what is in front of it.</w:t>
      </w:r>
    </w:p>
    <w:p>
      <w:pPr>
        <w:pStyle w:val="BodyFirst"/>
      </w:pPr>
      <w:r>
        <w:t>It awakens whatever the material has already survived. And if that's true for metal - I look at my hand.</w:t>
      </w:r>
    </w:p>
    <w:p>
      <w:pPr>
        <w:pStyle w:val="BodyFirst"/>
      </w:pPr>
      <w:r>
        <w:t>Three lines.</w:t>
      </w:r>
    </w:p>
    <w:p>
      <w:pPr>
        <w:pStyle w:val="BodyFirst"/>
      </w:pPr>
      <w:r>
        <w:t>Three names.</w:t>
      </w:r>
    </w:p>
    <w:p>
      <w:pPr>
        <w:pStyle w:val="BodyFirst"/>
      </w:pPr>
      <w:r>
        <w:t>Three acts of my life already holding previous strikes. Richard sees exactly where my mind went and says, more softly now: "Yes."</w:t>
      </w:r>
    </w:p>
    <w:p>
      <w:pPr>
        <w:pStyle w:val="BodyFirst"/>
      </w:pPr>
      <w:r>
        <w:t>No explanation.</w:t>
      </w:r>
    </w:p>
    <w:p>
      <w:pPr>
        <w:pStyle w:val="BodyFirst"/>
      </w:pPr>
      <w:r>
        <w:t>No mercy.</w:t>
      </w:r>
    </w:p>
    <w:p>
      <w:pPr>
        <w:pStyle w:val="BodyFirst"/>
      </w:pPr>
      <w:r>
        <w:t>Just yes.</w:t>
      </w:r>
    </w:p>
    <w:p>
      <w:pPr>
        <w:pStyle w:val="BodyFirst"/>
      </w:pPr>
      <w:r>
        <w:t>I look back at the rod. At the ugly little first shape. And for the first time since walking through the iron door, I stop wanting the forge to make me something new.</w:t>
      </w:r>
    </w:p>
    <w:p>
      <w:pPr>
        <w:pStyle w:val="BodyFirst"/>
      </w:pPr>
      <w:r>
        <w:t>What I want instead is worse. I want it to tell the truth about what's already been heated in me and left unfinished. That is dark enough to deserve the room.</w:t>
      </w:r>
    </w:p>
    <w:p>
      <w:pPr>
        <w:pStyle w:val="BodyFirst"/>
      </w:pPr>
      <w:r>
        <w:t>Richard takes the rod, slides it back toward the coals, and says: "Now we begin."</w:t>
      </w:r>
    </w:p>
    <w:p>
      <w:r>
        <w:br w:type="page"/>
      </w:r>
    </w:p>
    <w:p>
      <w:pPr>
        <w:pStyle w:val="ChapterNumber"/>
      </w:pPr>
      <w:r>
        <w:t>CHAPTER TWENTY-EIGHT — The First Material</w:t>
      </w:r>
    </w:p>
    <w:p>
      <w:pPr>
        <w:pStyle w:val="ChapterTitle"/>
      </w:pPr>
      <w:r>
        <w:t>The First Material</w:t>
      </w:r>
    </w:p>
    <w:p>
      <w:pPr>
        <w:pStyle w:val="BodyFirst"/>
      </w:pPr>
      <w:r>
        <w:t>The scrap rod teaches me two things before Richard takes it away. First: iron remembers cowardice in clean, measurable ways. Second: I hate the forge less when it is insulting me through work instead of philosophy.</w:t>
      </w:r>
    </w:p>
    <w:p>
      <w:pPr>
        <w:pStyle w:val="BodyFirst"/>
      </w:pPr>
      <w:r>
        <w:t>That should probably concern me.</w:t>
      </w:r>
    </w:p>
    <w:p>
      <w:pPr>
        <w:pStyle w:val="BodyFirst"/>
      </w:pPr>
      <w:r>
        <w:t>The little beginning of a scoop at the end of the rod sits on the anvil cooling into a darkness that still carries heat at its core.</w:t>
      </w:r>
    </w:p>
    <w:p>
      <w:pPr>
        <w:pStyle w:val="BodyFirst"/>
      </w:pPr>
      <w:r>
        <w:t>It is ugly.</w:t>
      </w:r>
    </w:p>
    <w:p>
      <w:pPr>
        <w:pStyle w:val="BodyFirst"/>
      </w:pPr>
      <w:r>
        <w:t>Lopsided.</w:t>
      </w:r>
    </w:p>
    <w:p>
      <w:pPr>
        <w:pStyle w:val="BodyFirst"/>
      </w:pPr>
      <w:r>
        <w:rPr>
          <w:b/>
          <w:i/>
          <w:sz w:val="21"/>
        </w:rPr>
        <w:t>The sort of object no sane person would keep unless it mattered what wrong turn it recorded.</w:t>
      </w:r>
    </w:p>
    <w:p>
      <w:pPr>
        <w:pStyle w:val="BodyFirst"/>
      </w:pPr>
      <w:r>
        <w:rPr>
          <w:b/>
          <w:i/>
          <w:sz w:val="21"/>
        </w:rPr>
        <w:t>Richard keeps it.</w:t>
      </w:r>
    </w:p>
    <w:p>
      <w:pPr>
        <w:pStyle w:val="BodyFirst"/>
      </w:pPr>
      <w:r>
        <w:rPr>
          <w:b/>
          <w:i/>
          <w:sz w:val="21"/>
        </w:rPr>
        <w:t>Of course he does.</w:t>
      </w:r>
    </w:p>
    <w:p>
      <w:pPr>
        <w:pStyle w:val="BodyFirst"/>
      </w:pPr>
      <w:r>
        <w:rPr>
          <w:b/>
          <w:i/>
          <w:sz w:val="21"/>
        </w:rPr>
        <w:t>He sets it aside on the stone table with the same care a surgeon might use on a removed fragment.</w:t>
      </w:r>
    </w:p>
    <w:p>
      <w:pPr>
        <w:pStyle w:val="BodyFirst"/>
      </w:pPr>
      <w:r>
        <w:rPr>
          <w:b/>
          <w:i/>
          <w:sz w:val="21"/>
        </w:rPr>
        <w:t>Evidence, not success.</w:t>
      </w:r>
    </w:p>
    <w:p>
      <w:pPr>
        <w:pStyle w:val="BodyFirst"/>
      </w:pPr>
      <w:r>
        <w:rPr>
          <w:b/>
          <w:i/>
          <w:sz w:val="21"/>
        </w:rPr>
        <w:t>The room appears to approve of that distinction.</w:t>
      </w:r>
    </w:p>
    <w:p>
      <w:pPr>
        <w:pStyle w:val="BodyFirst"/>
      </w:pPr>
      <w:r>
        <w:t>"Now material," he says.</w:t>
      </w:r>
    </w:p>
    <w:p>
      <w:pPr>
        <w:pStyle w:val="BodyFirst"/>
      </w:pPr>
      <w:r>
        <w:t>I lean on the anvil with my good elbow, more tired than I should be after four strikes.</w:t>
      </w:r>
    </w:p>
    <w:p>
      <w:pPr>
        <w:pStyle w:val="BodyFirst"/>
      </w:pPr>
      <w:r>
        <w:t>"That wasn't material."</w:t>
      </w:r>
    </w:p>
    <w:p>
      <w:pPr>
        <w:pStyle w:val="BodyFirst"/>
      </w:pPr>
      <w:r>
        <w:t>"That," he says, "was honesty practice."</w:t>
      </w:r>
    </w:p>
    <w:p>
      <w:pPr>
        <w:pStyle w:val="BodyFirst"/>
      </w:pPr>
      <w:r>
        <w:t>I stare at him.</w:t>
      </w:r>
    </w:p>
    <w:p>
      <w:pPr>
        <w:pStyle w:val="BodyFirst"/>
      </w:pPr>
      <w:r>
        <w:t>"Do people ever hit you for how you phrase things."</w:t>
      </w:r>
    </w:p>
    <w:p>
      <w:pPr>
        <w:pStyle w:val="BodyFirst"/>
      </w:pPr>
      <w:r>
        <w:t>"Yes."</w:t>
      </w:r>
    </w:p>
    <w:p>
      <w:pPr>
        <w:pStyle w:val="BodyFirst"/>
      </w:pPr>
      <w:r>
        <w:t>"Did it help."</w:t>
      </w:r>
    </w:p>
    <w:p>
      <w:pPr>
        <w:pStyle w:val="BodyFirst"/>
      </w:pPr>
      <w:r>
        <w:t>"No."</w:t>
      </w:r>
    </w:p>
    <w:p>
      <w:pPr>
        <w:pStyle w:val="BodyFirst"/>
      </w:pPr>
      <w:r>
        <w:t>That at least is reassuring.</w:t>
      </w:r>
    </w:p>
    <w:p>
      <w:pPr>
        <w:pStyle w:val="BodyFirst"/>
      </w:pPr>
      <w:r>
        <w:t>The forge has changed since the first rod came off the fire. Not visibly, not enough for anyone passing through to say ah yes, now the room is receptive.</w:t>
      </w:r>
    </w:p>
    <w:p>
      <w:pPr>
        <w:pStyle w:val="BodyFirst"/>
      </w:pPr>
      <w:r>
        <w:t>But the heat is sharper.</w:t>
      </w:r>
    </w:p>
    <w:p>
      <w:pPr>
        <w:pStyle w:val="BodyFirst"/>
      </w:pPr>
      <w:r>
        <w:t>More directional.</w:t>
      </w:r>
    </w:p>
    <w:p>
      <w:pPr>
        <w:pStyle w:val="BodyFirst"/>
      </w:pPr>
      <w:r>
        <w:t>As if the room needed to hear the shape of my first lies and first corrections through metal before it bothered to offer anything real. Richard goes to the wall of tools.</w:t>
      </w:r>
    </w:p>
    <w:p>
      <w:pPr>
        <w:pStyle w:val="BodyFirst"/>
      </w:pPr>
      <w:r>
        <w:t>Not to the hammers.</w:t>
      </w:r>
    </w:p>
    <w:p>
      <w:pPr>
        <w:pStyle w:val="BodyFirst"/>
      </w:pPr>
      <w:r>
        <w:t>To the shelf below them, where three flat cedar boxes sit pushed so far into shadow I would have missed them if he had not moved with the certainty of someone who put them there and distrusts anyone else's memory with his belongings.</w:t>
      </w:r>
    </w:p>
    <w:p>
      <w:pPr>
        <w:pStyle w:val="BodyFirst"/>
      </w:pPr>
      <w:r>
        <w:rPr>
          <w:b/>
          <w:i/>
          <w:sz w:val="21"/>
        </w:rPr>
        <w:t>He brings the smallest box to the table.</w:t>
      </w:r>
    </w:p>
    <w:p>
      <w:pPr>
        <w:pStyle w:val="BodyFirst"/>
      </w:pPr>
      <w:r>
        <w:rPr>
          <w:b/>
          <w:i/>
          <w:sz w:val="21"/>
        </w:rPr>
        <w:t>Sets it down.</w:t>
      </w:r>
    </w:p>
    <w:p>
      <w:pPr>
        <w:pStyle w:val="BodyFirst"/>
      </w:pPr>
      <w:r>
        <w:rPr>
          <w:b/>
          <w:i/>
          <w:sz w:val="21"/>
        </w:rPr>
        <w:t>Doesn't open it.</w:t>
      </w:r>
    </w:p>
    <w:p>
      <w:pPr>
        <w:pStyle w:val="BodyFirst"/>
      </w:pPr>
      <w:r>
        <w:t>The cedar is blackened at the corners, banded in thin brass, and marked on the lid with one faint scored line that curves like a crescent before cutting across itself. Not one of the runes from the lot.</w:t>
      </w:r>
    </w:p>
    <w:p>
      <w:pPr>
        <w:pStyle w:val="BodyFirst"/>
      </w:pPr>
      <w:r>
        <w:t>Same grammar.</w:t>
      </w:r>
    </w:p>
    <w:p>
      <w:pPr>
        <w:pStyle w:val="BodyFirst"/>
      </w:pPr>
      <w:r>
        <w:t>Different purpose.</w:t>
      </w:r>
    </w:p>
    <w:p>
      <w:pPr>
        <w:pStyle w:val="BodyFirst"/>
      </w:pPr>
      <w:r>
        <w:t>Less doorway.</w:t>
      </w:r>
    </w:p>
    <w:p>
      <w:pPr>
        <w:pStyle w:val="BodyFirst"/>
      </w:pPr>
      <w:r>
        <w:t>More ledger.</w:t>
      </w:r>
    </w:p>
    <w:p>
      <w:pPr>
        <w:pStyle w:val="BodyFirst"/>
      </w:pPr>
      <w:r>
        <w:t>My hand warms.</w:t>
      </w:r>
    </w:p>
    <w:p>
      <w:pPr>
        <w:pStyle w:val="BodyFirst"/>
      </w:pPr>
      <w:r>
        <w:t>Not toward the box.</w:t>
      </w:r>
    </w:p>
    <w:p>
      <w:pPr>
        <w:pStyle w:val="BodyFirst"/>
      </w:pPr>
      <w:r>
        <w:t>Toward the fact of it being brought out.</w:t>
      </w:r>
    </w:p>
    <w:p>
      <w:pPr>
        <w:pStyle w:val="BodyFirst"/>
      </w:pPr>
      <w:r>
        <w:t>"What is that."</w:t>
      </w:r>
    </w:p>
    <w:p>
      <w:pPr>
        <w:pStyle w:val="BodyFirst"/>
      </w:pPr>
      <w:r>
        <w:t>Richard rests one palm flat on the lid.</w:t>
      </w:r>
    </w:p>
    <w:p>
      <w:pPr>
        <w:pStyle w:val="BodyFirst"/>
      </w:pPr>
      <w:r>
        <w:t>"Something the Hall has used longer than you've been alive."</w:t>
      </w:r>
    </w:p>
    <w:p>
      <w:pPr>
        <w:pStyle w:val="BodyFirst"/>
      </w:pPr>
      <w:r>
        <w:t>"That is not a category."</w:t>
      </w:r>
    </w:p>
    <w:p>
      <w:pPr>
        <w:pStyle w:val="BodyFirst"/>
      </w:pPr>
      <w:r>
        <w:t>"It is tonight."</w:t>
      </w:r>
    </w:p>
    <w:p>
      <w:pPr>
        <w:pStyle w:val="BodyFirst"/>
      </w:pPr>
      <w:r>
        <w:t>I rub my thumb against the heel of my left palm, feeling the three lines answer under skin that has stopped pretending any of this is temporary.</w:t>
      </w:r>
    </w:p>
    <w:p>
      <w:pPr>
        <w:pStyle w:val="BodyFirst"/>
      </w:pPr>
      <w:r>
        <w:t>"Please don't tell me my first real forging material is sentimental cutlery."</w:t>
      </w:r>
    </w:p>
    <w:p>
      <w:pPr>
        <w:pStyle w:val="BodyFirst"/>
      </w:pPr>
      <w:r>
        <w:t>He looks at me without blinking.</w:t>
      </w:r>
    </w:p>
    <w:p>
      <w:pPr>
        <w:pStyle w:val="BodyFirst"/>
      </w:pPr>
      <w:r>
        <w:t>"It's not sentimental if it fed a city."</w:t>
      </w:r>
    </w:p>
    <w:p>
      <w:pPr>
        <w:pStyle w:val="BodyFirst"/>
      </w:pPr>
      <w:r>
        <w:rPr>
          <w:b/>
          <w:i/>
          <w:sz w:val="21"/>
        </w:rPr>
        <w:t>That lands.</w:t>
      </w:r>
    </w:p>
    <w:p>
      <w:pPr>
        <w:pStyle w:val="BodyFirst"/>
      </w:pPr>
      <w:r>
        <w:rPr>
          <w:b/>
          <w:i/>
          <w:sz w:val="21"/>
        </w:rPr>
        <w:t>Of course it does.</w:t>
      </w:r>
    </w:p>
    <w:p>
      <w:pPr>
        <w:pStyle w:val="BodyFirst"/>
      </w:pPr>
      <w:r>
        <w:rPr>
          <w:b/>
          <w:i/>
          <w:sz w:val="21"/>
        </w:rPr>
        <w:t>Because the sentence is ugly enough to be true.</w:t>
      </w:r>
    </w:p>
    <w:p>
      <w:pPr>
        <w:pStyle w:val="BodyFirst"/>
      </w:pPr>
      <w:r>
        <w:rPr>
          <w:b/>
          <w:i/>
          <w:sz w:val="21"/>
        </w:rPr>
        <w:t>He lifts the lid.</w:t>
      </w:r>
    </w:p>
    <w:p>
      <w:pPr>
        <w:pStyle w:val="BodyFirst"/>
      </w:pPr>
      <w:r>
        <w:rPr>
          <w:b/>
          <w:i/>
          <w:sz w:val="21"/>
        </w:rPr>
        <w:t>Inside, wrapped in dark cloth and separated by folded linen strips, lie pieces of old metal.</w:t>
      </w:r>
    </w:p>
    <w:p>
      <w:pPr>
        <w:pStyle w:val="BodyFirst"/>
      </w:pPr>
      <w:r>
        <w:rPr>
          <w:b/>
          <w:i/>
          <w:sz w:val="21"/>
        </w:rPr>
        <w:t>Not bars.</w:t>
      </w:r>
    </w:p>
    <w:p>
      <w:pPr>
        <w:pStyle w:val="BodyFirst"/>
      </w:pPr>
      <w:r>
        <w:rPr>
          <w:b/>
          <w:i/>
          <w:sz w:val="21"/>
        </w:rPr>
        <w:t>Not ore.</w:t>
      </w:r>
    </w:p>
    <w:p>
      <w:pPr>
        <w:pStyle w:val="BodyFirst"/>
      </w:pPr>
      <w:r>
        <w:rPr>
          <w:b/>
          <w:i/>
          <w:sz w:val="21"/>
        </w:rPr>
        <w:t>Not ingots.</w:t>
      </w:r>
    </w:p>
    <w:p>
      <w:pPr>
        <w:pStyle w:val="BodyFirst"/>
      </w:pPr>
      <w:r>
        <w:t>Utensils.</w:t>
      </w:r>
    </w:p>
    <w:p>
      <w:pPr>
        <w:pStyle w:val="BodyFirst"/>
      </w:pPr>
      <w:r>
        <w:t>Or what used to be utensils. Broken spoon bowls, blackened and hammered nearly flat. A serving ladle split at the neck.</w:t>
      </w:r>
    </w:p>
    <w:p>
      <w:pPr>
        <w:pStyle w:val="BodyFirst"/>
      </w:pPr>
      <w:r>
        <w:t>Two fork tines twisted out of useful shape. A long narrow strip that might once have been part of an oven peel. The iron hinge of a warming lid.</w:t>
      </w:r>
    </w:p>
    <w:p>
      <w:pPr>
        <w:pStyle w:val="BodyFirst"/>
      </w:pPr>
      <w:r>
        <w:t>A spoon handle filed nearly square by time and use.</w:t>
      </w:r>
    </w:p>
    <w:p>
      <w:pPr>
        <w:pStyle w:val="BodyFirst"/>
      </w:pPr>
      <w:r>
        <w:t>Nothing precious.</w:t>
      </w:r>
    </w:p>
    <w:p>
      <w:pPr>
        <w:pStyle w:val="BodyFirst"/>
      </w:pPr>
      <w:r>
        <w:t>Nothing ornamental.</w:t>
      </w:r>
    </w:p>
    <w:p>
      <w:pPr>
        <w:pStyle w:val="BodyFirst"/>
      </w:pPr>
      <w:r>
        <w:t>All of it carrying the same deep-used gravity I've come to distrust and revere in equal measure. The kind of objects that have touched hands, mouths, steam, waiting, enoughness. The kind of objects a city built on appetite would absolutely keep belowground once they became too saturated with meaning to be left among ordinary utensils.</w:t>
      </w:r>
    </w:p>
    <w:p>
      <w:pPr>
        <w:pStyle w:val="BodyFirst"/>
      </w:pPr>
      <w:r>
        <w:t>Fantasy readers would call them relics. Anyone who's worked long enough in a kitchen would just call them retired too late.</w:t>
      </w:r>
    </w:p>
    <w:p>
      <w:pPr>
        <w:pStyle w:val="BodyFirst"/>
      </w:pPr>
      <w:r>
        <w:t>I say, "You were serious."</w:t>
      </w:r>
    </w:p>
    <w:p>
      <w:pPr>
        <w:pStyle w:val="BodyFirst"/>
      </w:pPr>
      <w:r>
        <w:t>"Yes."</w:t>
      </w:r>
    </w:p>
    <w:p>
      <w:pPr>
        <w:pStyle w:val="BodyFirst"/>
      </w:pPr>
      <w:r>
        <w:t>"I didn't think you'd be this serious."</w:t>
      </w:r>
    </w:p>
    <w:p>
      <w:pPr>
        <w:pStyle w:val="BodyFirst"/>
      </w:pPr>
      <w:r>
        <w:t>"That's because you're young."</w:t>
      </w:r>
    </w:p>
    <w:p>
      <w:pPr>
        <w:pStyle w:val="BodyFirst"/>
      </w:pPr>
      <w:r>
        <w:t>I look at the box again. The little metal pieces are not glowing.</w:t>
      </w:r>
    </w:p>
    <w:p>
      <w:pPr>
        <w:pStyle w:val="BodyFirst"/>
      </w:pPr>
      <w:r>
        <w:t>Not humming.</w:t>
      </w:r>
    </w:p>
    <w:p>
      <w:pPr>
        <w:pStyle w:val="BodyFirst"/>
      </w:pPr>
      <w:r>
        <w:t>Not performing.</w:t>
      </w:r>
    </w:p>
    <w:p>
      <w:pPr>
        <w:pStyle w:val="BodyFirst"/>
      </w:pPr>
      <w:r>
        <w:t>They feel heavier than they should through sight alone.</w:t>
      </w:r>
    </w:p>
    <w:p>
      <w:pPr>
        <w:pStyle w:val="BodyFirst"/>
      </w:pPr>
      <w:r>
        <w:t>"Why these."</w:t>
      </w:r>
    </w:p>
    <w:p>
      <w:pPr>
        <w:pStyle w:val="BodyFirst"/>
      </w:pPr>
      <w:r>
        <w:t>Richard takes up the broken ladle neck and places it in my hand. The moment it touches skin, the three lines in my palm flare.</w:t>
      </w:r>
    </w:p>
    <w:p>
      <w:pPr>
        <w:pStyle w:val="BodyFirst"/>
      </w:pPr>
      <w:r>
        <w:t>Not violently.</w:t>
      </w:r>
    </w:p>
    <w:p>
      <w:pPr>
        <w:pStyle w:val="BodyFirst"/>
      </w:pPr>
      <w:r>
        <w:t>Not pain.</w:t>
      </w:r>
    </w:p>
    <w:p>
      <w:pPr>
        <w:pStyle w:val="BodyFirst"/>
      </w:pPr>
      <w:r>
        <w:t>Recognition so immediate it is almost indecent.</w:t>
      </w:r>
    </w:p>
    <w:p>
      <w:pPr>
        <w:pStyle w:val="BodyFirst"/>
      </w:pPr>
      <w:r>
        <w:t>The metal is cool.</w:t>
      </w:r>
    </w:p>
    <w:p>
      <w:pPr>
        <w:pStyle w:val="BodyFirst"/>
      </w:pPr>
      <w:r>
        <w:t>The warmth happens underneath it.</w:t>
      </w:r>
    </w:p>
    <w:p>
      <w:pPr>
        <w:pStyle w:val="BodyFirst"/>
      </w:pPr>
      <w:r>
        <w:t>And suddenly the room is not a forge room or a hidden city chamber or a place where myth has been bullied into labor. It is every moment in my life when food moved from pot to bowl because someone had to portion it correctly or the room changed shape. A ladle is not a symbol.</w:t>
      </w:r>
    </w:p>
    <w:p>
      <w:pPr>
        <w:pStyle w:val="BodyFirst"/>
      </w:pPr>
      <w:r>
        <w:t>It is an instrument of measure.</w:t>
      </w:r>
    </w:p>
    <w:p>
      <w:pPr>
        <w:pStyle w:val="BodyFirst"/>
      </w:pPr>
      <w:r>
        <w:t>How much.</w:t>
      </w:r>
    </w:p>
    <w:p>
      <w:pPr>
        <w:pStyle w:val="BodyFirst"/>
      </w:pPr>
      <w:r>
        <w:t>For whom.</w:t>
      </w:r>
    </w:p>
    <w:p>
      <w:pPr>
        <w:pStyle w:val="BodyFirst"/>
      </w:pPr>
      <w:r>
        <w:t>What remains.</w:t>
      </w:r>
    </w:p>
    <w:p>
      <w:pPr>
        <w:pStyle w:val="BodyFirst"/>
      </w:pPr>
      <w:r>
        <w:t>What does not get taken yet. The Hall below the Hall had already taught me that doctrine through bowls. This piece of metal carries the bodily version of the same truth.</w:t>
      </w:r>
    </w:p>
    <w:p>
      <w:pPr>
        <w:pStyle w:val="BodyFirst"/>
      </w:pPr>
      <w:r>
        <w:t>Richard watches my face.</w:t>
      </w:r>
    </w:p>
    <w:p>
      <w:pPr>
        <w:pStyle w:val="BodyFirst"/>
      </w:pPr>
      <w:r>
        <w:t>"Now you understand."</w:t>
      </w:r>
    </w:p>
    <w:p>
      <w:pPr>
        <w:pStyle w:val="BodyFirst"/>
      </w:pPr>
      <w:r>
        <w:t>I do.</w:t>
      </w:r>
    </w:p>
    <w:p>
      <w:pPr>
        <w:pStyle w:val="BodyFirst"/>
      </w:pPr>
      <w:r>
        <w:t>I hate that I do.</w:t>
      </w:r>
    </w:p>
    <w:p>
      <w:pPr>
        <w:pStyle w:val="BodyFirst"/>
      </w:pPr>
      <w:r>
        <w:t>I turn the broken ladle neck in my fingers. The cut edge is blunt with age. The curve where the bowl once began still holds a memory of carrying.</w:t>
      </w:r>
    </w:p>
    <w:p>
      <w:pPr>
        <w:pStyle w:val="BodyFirst"/>
      </w:pPr>
      <w:r>
        <w:t>"This is Hall metal."</w:t>
      </w:r>
    </w:p>
    <w:p>
      <w:pPr>
        <w:pStyle w:val="BodyFirst"/>
      </w:pPr>
      <w:r>
        <w:t>"Yes."</w:t>
      </w:r>
    </w:p>
    <w:p>
      <w:pPr>
        <w:pStyle w:val="BodyFirst"/>
      </w:pPr>
      <w:r>
        <w:t>"And that matters."</w:t>
      </w:r>
    </w:p>
    <w:p>
      <w:pPr>
        <w:pStyle w:val="BodyFirst"/>
      </w:pPr>
      <w:r>
        <w:t>"Yes."</w:t>
      </w:r>
    </w:p>
    <w:p>
      <w:pPr>
        <w:pStyle w:val="BodyFirst"/>
      </w:pPr>
      <w:r>
        <w:t>"Because it remembers portion."</w:t>
      </w:r>
    </w:p>
    <w:p>
      <w:pPr>
        <w:pStyle w:val="BodyFirst"/>
      </w:pPr>
      <w:r>
        <w:t>"No," he says.</w:t>
      </w:r>
    </w:p>
    <w:p>
      <w:pPr>
        <w:pStyle w:val="BodyFirst"/>
      </w:pPr>
      <w:r>
        <w:t>I look up.</w:t>
      </w:r>
    </w:p>
    <w:p>
      <w:pPr>
        <w:pStyle w:val="BodyFirst"/>
      </w:pPr>
      <w:r>
        <w:t>He leans one hand on the table, weight over the cedar box and the wrapped scraps and the old forge heat moving around his wrists like it has had years to learn where he'll place them.</w:t>
      </w:r>
    </w:p>
    <w:p>
      <w:pPr>
        <w:pStyle w:val="BodyFirst"/>
      </w:pPr>
      <w:r>
        <w:t>"It remembers service," he says.</w:t>
      </w:r>
    </w:p>
    <w:p>
      <w:pPr>
        <w:pStyle w:val="BodyFirst"/>
      </w:pPr>
      <w:r>
        <w:t>"Portion is only the visible discipline of that."</w:t>
      </w:r>
    </w:p>
    <w:p>
      <w:pPr>
        <w:pStyle w:val="BodyFirst"/>
      </w:pPr>
      <w:r>
        <w:t>That goes deeper than the first answer and I know it immediately because the metal in my hand warms in agreement.</w:t>
      </w:r>
    </w:p>
    <w:p>
      <w:pPr>
        <w:pStyle w:val="BodyFirst"/>
      </w:pPr>
      <w:r>
        <w:t>Not enough to change temperature.</w:t>
      </w:r>
    </w:p>
    <w:p>
      <w:pPr>
        <w:pStyle w:val="BodyFirst"/>
      </w:pPr>
      <w:r>
        <w:t>Enough to change the line of my breathing.</w:t>
      </w:r>
    </w:p>
    <w:p>
      <w:pPr>
        <w:pStyle w:val="BodyFirst"/>
      </w:pPr>
      <w:r>
        <w:t>Service.</w:t>
      </w:r>
    </w:p>
    <w:p>
      <w:pPr>
        <w:pStyle w:val="BodyFirst"/>
      </w:pPr>
      <w:r>
        <w:t>A dangerous word for me.</w:t>
      </w:r>
    </w:p>
    <w:p>
      <w:pPr>
        <w:pStyle w:val="BodyFirst"/>
      </w:pPr>
      <w:r>
        <w:t>Maybe the dangerous word.</w:t>
      </w:r>
    </w:p>
    <w:p>
      <w:pPr>
        <w:pStyle w:val="BodyFirst"/>
      </w:pPr>
      <w:r>
        <w:t>Because service is where I disappear most easily while still being praised for it.</w:t>
      </w:r>
    </w:p>
    <w:p>
      <w:pPr>
        <w:pStyle w:val="BodyFirst"/>
      </w:pPr>
      <w:r>
        <w:t>Richard sees the thought happen.</w:t>
      </w:r>
    </w:p>
    <w:p>
      <w:pPr>
        <w:pStyle w:val="BodyFirst"/>
      </w:pPr>
      <w:r>
        <w:t>Annoying man.</w:t>
      </w:r>
    </w:p>
    <w:p>
      <w:pPr>
        <w:pStyle w:val="BodyFirst"/>
      </w:pPr>
      <w:r>
        <w:t>"That is why it is your first material," he says.</w:t>
      </w:r>
    </w:p>
    <w:p>
      <w:pPr>
        <w:pStyle w:val="BodyFirst"/>
      </w:pPr>
      <w:r>
        <w:t>"Because it will not flatter the wrong part of you for long."</w:t>
      </w:r>
    </w:p>
    <w:p>
      <w:pPr>
        <w:pStyle w:val="BodyFirst"/>
      </w:pPr>
      <w:r>
        <w:t>I look down at the broken ladle neck. At the place where the bowl once was. At the absence shaped into use.</w:t>
      </w:r>
    </w:p>
    <w:p>
      <w:pPr>
        <w:pStyle w:val="BodyFirst"/>
      </w:pPr>
      <w:r>
        <w:t>"Couldn't you have picked something less personal."</w:t>
      </w:r>
    </w:p>
    <w:p>
      <w:pPr>
        <w:pStyle w:val="BodyFirst"/>
      </w:pPr>
      <w:r>
        <w:t>"No."</w:t>
      </w:r>
    </w:p>
    <w:p>
      <w:pPr>
        <w:pStyle w:val="BodyFirst"/>
      </w:pPr>
      <w:r>
        <w:t>"Why."</w:t>
      </w:r>
    </w:p>
    <w:p>
      <w:pPr>
        <w:pStyle w:val="BodyFirst"/>
      </w:pPr>
      <w:r>
        <w:t>"Because the forge is not a neutral room."</w:t>
      </w:r>
    </w:p>
    <w:p>
      <w:pPr>
        <w:pStyle w:val="BodyFirst"/>
      </w:pPr>
      <w:r>
        <w:t>Neither is any room under this city, apparently. That lesson has been drilled through me so many times it's practically architectural now.</w:t>
      </w:r>
    </w:p>
    <w:p>
      <w:pPr>
        <w:pStyle w:val="BodyFirst"/>
      </w:pPr>
      <w:r>
        <w:t>The metal warms deeper.</w:t>
      </w:r>
    </w:p>
    <w:p>
      <w:pPr>
        <w:pStyle w:val="BodyFirst"/>
      </w:pPr>
      <w:r>
        <w:t>The third line under my palm sharpens. I say, "If I use Hall metal, then what I make answers to the Hall."</w:t>
      </w:r>
    </w:p>
    <w:p>
      <w:pPr>
        <w:pStyle w:val="BodyFirst"/>
      </w:pPr>
      <w:r>
        <w:t>Richard shakes his head.</w:t>
      </w:r>
    </w:p>
    <w:p>
      <w:pPr>
        <w:pStyle w:val="BodyFirst"/>
      </w:pPr>
      <w:r>
        <w:t>"If you steal its meaning, yes.</w:t>
      </w:r>
    </w:p>
    <w:p>
      <w:pPr>
        <w:pStyle w:val="BodyFirst"/>
      </w:pPr>
      <w:r>
        <w:t>If you enter it honestly, no." He nods to the broken ladle in my hand.</w:t>
      </w:r>
    </w:p>
    <w:p>
      <w:pPr>
        <w:pStyle w:val="BodyFirst"/>
      </w:pPr>
      <w:r>
        <w:t>"This does not bind you to the Hall because it served there.</w:t>
      </w:r>
    </w:p>
    <w:p>
      <w:pPr>
        <w:pStyle w:val="BodyFirst"/>
      </w:pPr>
      <w:r>
        <w:t>It asks whether you can serve a form without turning yourself into what feeds it."</w:t>
      </w:r>
    </w:p>
    <w:p>
      <w:pPr>
        <w:pStyle w:val="BodyFirst"/>
      </w:pPr>
      <w:r>
        <w:t>The room changes after that.</w:t>
      </w:r>
    </w:p>
    <w:p>
      <w:pPr>
        <w:pStyle w:val="BodyFirst"/>
      </w:pPr>
      <w:r>
        <w:t>Subtle.</w:t>
      </w:r>
    </w:p>
    <w:p>
      <w:pPr>
        <w:pStyle w:val="BodyFirst"/>
      </w:pPr>
      <w:r>
        <w:t>Mean.</w:t>
      </w:r>
    </w:p>
    <w:p>
      <w:pPr>
        <w:pStyle w:val="BodyFirst"/>
      </w:pPr>
      <w:r>
        <w:t>Exact.</w:t>
      </w:r>
    </w:p>
    <w:p>
      <w:pPr>
        <w:pStyle w:val="BodyFirst"/>
      </w:pPr>
      <w:r>
        <w:t>Because yes.</w:t>
      </w:r>
    </w:p>
    <w:p>
      <w:pPr>
        <w:pStyle w:val="BodyFirst"/>
      </w:pPr>
      <w:r>
        <w:t>Because that is the question, isn't it. Can I use service without disappearing inside it. Can I forge an instrument of enough without making myself again into the unnamed hand behind it.</w:t>
      </w:r>
    </w:p>
    <w:p>
      <w:pPr>
        <w:pStyle w:val="BodyFirst"/>
      </w:pPr>
      <w:r>
        <w:t>I say, very quietly, "That seems unfair."</w:t>
      </w:r>
    </w:p>
    <w:p>
      <w:pPr>
        <w:pStyle w:val="BodyFirst"/>
      </w:pPr>
      <w:r>
        <w:t>The forge likes that sentence.</w:t>
      </w:r>
    </w:p>
    <w:p>
      <w:pPr>
        <w:pStyle w:val="BodyFirst"/>
      </w:pPr>
      <w:r>
        <w:t>I can tell by the way the air tightens around the hearth.</w:t>
      </w:r>
    </w:p>
    <w:p>
      <w:pPr>
        <w:pStyle w:val="BodyFirst"/>
      </w:pPr>
      <w:r>
        <w:t>Richard almost smiles.</w:t>
      </w:r>
    </w:p>
    <w:p>
      <w:pPr>
        <w:pStyle w:val="BodyFirst"/>
      </w:pPr>
      <w:r>
        <w:t>"Yes," he says.</w:t>
      </w:r>
    </w:p>
    <w:p>
      <w:pPr>
        <w:pStyle w:val="BodyFirst"/>
      </w:pPr>
      <w:r>
        <w:t>"Now it's probably the right material."</w:t>
      </w:r>
    </w:p>
    <w:p>
      <w:pPr>
        <w:pStyle w:val="BodyFirst"/>
      </w:pPr>
      <w:r>
        <w:t>I want to hit him.</w:t>
      </w:r>
    </w:p>
    <w:p>
      <w:pPr>
        <w:pStyle w:val="BodyFirst"/>
      </w:pPr>
      <w:r>
        <w:t>Which I am learning is often how my respect arrives for men like him. He reaches into the box again and removes a second piece.</w:t>
      </w:r>
    </w:p>
    <w:p>
      <w:pPr>
        <w:pStyle w:val="BodyFirst"/>
      </w:pPr>
      <w:r>
        <w:t>This one is stranger.</w:t>
      </w:r>
    </w:p>
    <w:p>
      <w:pPr>
        <w:pStyle w:val="BodyFirst"/>
      </w:pPr>
      <w:r>
        <w:t>A narrow strip of iron curved just enough to imply it used to fit the edge of something broader. It is dark, thin, and scored on one side not with rune lines but with accidental grooves from repeated scraping.</w:t>
      </w:r>
    </w:p>
    <w:p>
      <w:pPr>
        <w:pStyle w:val="BodyFirst"/>
      </w:pPr>
      <w:r>
        <w:t>He places it beside the ladle neck on the table.</w:t>
      </w:r>
    </w:p>
    <w:p>
      <w:pPr>
        <w:pStyle w:val="BodyFirst"/>
      </w:pPr>
      <w:r>
        <w:t>"The Hall doesn't melt one memory into another if it can help it," he says.</w:t>
      </w:r>
    </w:p>
    <w:p>
      <w:pPr>
        <w:pStyle w:val="BodyFirst"/>
      </w:pPr>
      <w:r>
        <w:t>"You choose the piece according to what you can tell the forge without stealing."</w:t>
      </w:r>
    </w:p>
    <w:p>
      <w:pPr>
        <w:pStyle w:val="BodyFirst"/>
      </w:pPr>
      <w:r>
        <w:t>I frown.</w:t>
      </w:r>
    </w:p>
    <w:p>
      <w:pPr>
        <w:pStyle w:val="BodyFirst"/>
      </w:pPr>
      <w:r>
        <w:t>"That sounds like ethics."</w:t>
      </w:r>
    </w:p>
    <w:p>
      <w:pPr>
        <w:pStyle w:val="BodyFirst"/>
      </w:pPr>
      <w:r>
        <w:t>"It is."</w:t>
      </w:r>
    </w:p>
    <w:p>
      <w:pPr>
        <w:pStyle w:val="BodyFirst"/>
      </w:pPr>
      <w:r>
        <w:t>"That's not usually how people talk about weapons or tools."</w:t>
      </w:r>
    </w:p>
    <w:p>
      <w:pPr>
        <w:pStyle w:val="BodyFirst"/>
      </w:pPr>
      <w:r>
        <w:t>"No," he says.</w:t>
      </w:r>
    </w:p>
    <w:p>
      <w:pPr>
        <w:pStyle w:val="BodyFirst"/>
      </w:pPr>
      <w:r>
        <w:t>"That's why most of them deserve fewer."</w:t>
      </w:r>
    </w:p>
    <w:p>
      <w:pPr>
        <w:pStyle w:val="BodyFirst"/>
      </w:pPr>
      <w:r>
        <w:t>I laugh despite myself.</w:t>
      </w:r>
    </w:p>
    <w:p>
      <w:pPr>
        <w:pStyle w:val="BodyFirst"/>
      </w:pPr>
      <w:r>
        <w:t>The forge does not mind.</w:t>
      </w:r>
    </w:p>
    <w:p>
      <w:pPr>
        <w:pStyle w:val="BodyFirst"/>
      </w:pPr>
      <w:r>
        <w:t>Good room.</w:t>
      </w:r>
    </w:p>
    <w:p>
      <w:pPr>
        <w:pStyle w:val="BodyFirst"/>
      </w:pPr>
      <w:r>
        <w:t>I look between the two pieces.</w:t>
      </w:r>
    </w:p>
    <w:p>
      <w:pPr>
        <w:pStyle w:val="BodyFirst"/>
      </w:pPr>
      <w:r>
        <w:t>Ladle neck.</w:t>
      </w:r>
    </w:p>
    <w:p>
      <w:pPr>
        <w:pStyle w:val="BodyFirst"/>
      </w:pPr>
      <w:r>
        <w:t>Thin strip.</w:t>
      </w:r>
    </w:p>
    <w:p>
      <w:pPr>
        <w:pStyle w:val="BodyFirst"/>
      </w:pPr>
      <w:r>
        <w:t>The strip pulls less at first.</w:t>
      </w:r>
    </w:p>
    <w:p>
      <w:pPr>
        <w:pStyle w:val="BodyFirst"/>
      </w:pPr>
      <w:r>
        <w:t>Quicker.</w:t>
      </w:r>
    </w:p>
    <w:p>
      <w:pPr>
        <w:pStyle w:val="BodyFirst"/>
      </w:pPr>
      <w:r>
        <w:t>A shallower route.</w:t>
      </w:r>
    </w:p>
    <w:p>
      <w:pPr>
        <w:pStyle w:val="BodyFirst"/>
      </w:pPr>
      <w:r>
        <w:t>Kitchen motion without the deep bowl logic. Something about it tastes more like expedience.</w:t>
      </w:r>
    </w:p>
    <w:p>
      <w:pPr>
        <w:pStyle w:val="BodyFirst"/>
      </w:pPr>
      <w:r>
        <w:t>Useful, yes, but less patient.</w:t>
      </w:r>
    </w:p>
    <w:p>
      <w:pPr>
        <w:pStyle w:val="BodyFirst"/>
      </w:pPr>
      <w:r>
        <w:t>It remembers scraping the pan clean.</w:t>
      </w:r>
    </w:p>
    <w:p>
      <w:pPr>
        <w:pStyle w:val="BodyFirst"/>
      </w:pPr>
      <w:r>
        <w:t>Good for finishing.</w:t>
      </w:r>
    </w:p>
    <w:p>
      <w:pPr>
        <w:pStyle w:val="BodyFirst"/>
      </w:pPr>
      <w:r>
        <w:t>Not for beginning.</w:t>
      </w:r>
    </w:p>
    <w:p>
      <w:pPr>
        <w:pStyle w:val="BodyFirst"/>
      </w:pPr>
      <w:r>
        <w:t>The ladle neck is worse.</w:t>
      </w:r>
    </w:p>
    <w:p>
      <w:pPr>
        <w:pStyle w:val="BodyFirst"/>
      </w:pPr>
      <w:r>
        <w:t>Because it feels like responsibility.</w:t>
      </w:r>
    </w:p>
    <w:p>
      <w:pPr>
        <w:pStyle w:val="BodyFirst"/>
      </w:pPr>
      <w:r>
        <w:t>Old, repeated, chosen responsibility.</w:t>
      </w:r>
    </w:p>
    <w:p>
      <w:pPr>
        <w:pStyle w:val="BodyFirst"/>
      </w:pPr>
      <w:r>
        <w:t>Not martyrdom - the material would reject that lie - but the burden of holding enough for a room without spilling or hoarding. The burden of knowing measure under heat. My third line burns steadily toward it.</w:t>
      </w:r>
    </w:p>
    <w:p>
      <w:pPr>
        <w:pStyle w:val="BodyFirst"/>
      </w:pPr>
      <w:r>
        <w:t>I say, "This one."</w:t>
      </w:r>
    </w:p>
    <w:p>
      <w:pPr>
        <w:pStyle w:val="BodyFirst"/>
      </w:pPr>
      <w:r>
        <w:t>Richard nods once as though the forge itself has signed a form.</w:t>
      </w:r>
    </w:p>
    <w:p>
      <w:pPr>
        <w:pStyle w:val="BodyFirst"/>
      </w:pPr>
      <w:r>
        <w:t>"Why."</w:t>
      </w:r>
    </w:p>
    <w:p>
      <w:pPr>
        <w:pStyle w:val="BodyFirst"/>
      </w:pPr>
      <w:r>
        <w:t>I exhale.</w:t>
      </w:r>
    </w:p>
    <w:p>
      <w:pPr>
        <w:pStyle w:val="BodyFirst"/>
      </w:pPr>
      <w:r>
        <w:t>Of course.</w:t>
      </w:r>
    </w:p>
    <w:p>
      <w:pPr>
        <w:pStyle w:val="BodyFirst"/>
      </w:pPr>
      <w:r>
        <w:t>Because here no decision gets to remain instinct if it matters.</w:t>
      </w:r>
    </w:p>
    <w:p>
      <w:pPr>
        <w:pStyle w:val="BodyFirst"/>
      </w:pPr>
      <w:r>
        <w:t>"It doesn't want speed," I say.</w:t>
      </w:r>
    </w:p>
    <w:p>
      <w:pPr>
        <w:pStyle w:val="BodyFirst"/>
      </w:pPr>
      <w:r>
        <w:t>"It wants steadiness."</w:t>
      </w:r>
    </w:p>
    <w:p>
      <w:pPr>
        <w:pStyle w:val="BodyFirst"/>
      </w:pPr>
      <w:r>
        <w:t>He waits.</w:t>
      </w:r>
    </w:p>
    <w:p>
      <w:pPr>
        <w:pStyle w:val="BodyFirst"/>
      </w:pPr>
      <w:r>
        <w:t>"It has already held enough without deciding it was the whole meal."</w:t>
      </w:r>
    </w:p>
    <w:p>
      <w:pPr>
        <w:pStyle w:val="BodyFirst"/>
      </w:pPr>
      <w:r>
        <w:t>There.</w:t>
      </w:r>
    </w:p>
    <w:p>
      <w:pPr>
        <w:pStyle w:val="BodyFirst"/>
      </w:pPr>
      <w:r>
        <w:t>That's the sentence.</w:t>
      </w:r>
    </w:p>
    <w:p>
      <w:pPr>
        <w:pStyle w:val="BodyFirst"/>
      </w:pPr>
      <w:r>
        <w:t>The forge hears it.</w:t>
      </w:r>
    </w:p>
    <w:p>
      <w:pPr>
        <w:pStyle w:val="BodyFirst"/>
      </w:pPr>
      <w:r>
        <w:t>The metal in my hand answers with a deep low warmth under the lines, and for one brief impossible second I can feel every person who ever took that ladle up by the wrist and made the same simple choice: this much, then stop.</w:t>
      </w:r>
    </w:p>
    <w:p>
      <w:pPr>
        <w:pStyle w:val="BodyFirst"/>
      </w:pPr>
      <w:r>
        <w:t>No faces.</w:t>
      </w:r>
    </w:p>
    <w:p>
      <w:pPr>
        <w:pStyle w:val="BodyFirst"/>
      </w:pPr>
      <w:r>
        <w:t>No visions.</w:t>
      </w:r>
    </w:p>
    <w:p>
      <w:pPr>
        <w:pStyle w:val="BodyFirst"/>
      </w:pPr>
      <w:r>
        <w:t>No sentimental overflow.</w:t>
      </w:r>
    </w:p>
    <w:p>
      <w:pPr>
        <w:pStyle w:val="BodyFirst"/>
      </w:pPr>
      <w:r>
        <w:t>Just use layered until it became doctrine.</w:t>
      </w:r>
    </w:p>
    <w:p>
      <w:pPr>
        <w:pStyle w:val="BodyFirst"/>
      </w:pPr>
      <w:r>
        <w:t>Richard says, quietly now, "Good."</w:t>
      </w:r>
    </w:p>
    <w:p>
      <w:pPr>
        <w:pStyle w:val="BodyFirst"/>
      </w:pPr>
      <w:r>
        <w:t>I let him have the word because the room agrees and because the metal in my hand has just chosen me back in the only language I trust down here: function without spectacle.</w:t>
      </w:r>
    </w:p>
    <w:p>
      <w:pPr>
        <w:pStyle w:val="BodyFirst"/>
      </w:pPr>
      <w:r>
        <w:t>He takes the piece from me.</w:t>
      </w:r>
    </w:p>
    <w:p>
      <w:pPr>
        <w:pStyle w:val="BodyFirst"/>
      </w:pPr>
      <w:r>
        <w:t>Does not handle it gently.</w:t>
      </w:r>
    </w:p>
    <w:p>
      <w:pPr>
        <w:pStyle w:val="BodyFirst"/>
      </w:pPr>
      <w:r>
        <w:t>Does not reverence it.</w:t>
      </w:r>
    </w:p>
    <w:p>
      <w:pPr>
        <w:pStyle w:val="BodyFirst"/>
      </w:pPr>
      <w:r>
        <w:t>Good again.</w:t>
      </w:r>
    </w:p>
    <w:p>
      <w:pPr>
        <w:pStyle w:val="BodyFirst"/>
      </w:pPr>
      <w:r>
        <w:t>Reverence in workrooms curdles into stupidity fast. He weighs it once in his palm and says, "This is enough for a first shape."</w:t>
      </w:r>
    </w:p>
    <w:p>
      <w:pPr>
        <w:pStyle w:val="BodyFirst"/>
      </w:pPr>
      <w:r>
        <w:t>I frown.</w:t>
      </w:r>
    </w:p>
    <w:p>
      <w:pPr>
        <w:pStyle w:val="BodyFirst"/>
      </w:pPr>
      <w:r>
        <w:t>"Enough for what shape."</w:t>
      </w:r>
    </w:p>
    <w:p>
      <w:pPr>
        <w:pStyle w:val="BodyFirst"/>
      </w:pPr>
      <w:r>
        <w:t>He looks at me.</w:t>
      </w:r>
    </w:p>
    <w:p>
      <w:pPr>
        <w:pStyle w:val="BodyFirst"/>
      </w:pPr>
      <w:r>
        <w:t>Not the answer I want.</w:t>
      </w:r>
    </w:p>
    <w:p>
      <w:pPr>
        <w:pStyle w:val="BodyFirst"/>
      </w:pPr>
      <w:r>
        <w:t>Of course.</w:t>
      </w:r>
    </w:p>
    <w:p>
      <w:pPr>
        <w:pStyle w:val="BodyFirst"/>
      </w:pPr>
      <w:r>
        <w:t>"That," he says, "depends on whether you listened when I told you not to make a weapon."</w:t>
      </w:r>
    </w:p>
    <w:p>
      <w:pPr>
        <w:pStyle w:val="BodyFirst"/>
      </w:pPr>
      <w:r>
        <w:t>I lean one hip against the table and fold my arms before the lines can protest the posture into submission.</w:t>
      </w:r>
    </w:p>
    <w:p>
      <w:pPr>
        <w:pStyle w:val="BodyFirst"/>
      </w:pPr>
      <w:r>
        <w:t>"What if I listened and disagree."</w:t>
      </w:r>
    </w:p>
    <w:p>
      <w:pPr>
        <w:pStyle w:val="BodyFirst"/>
      </w:pPr>
      <w:r>
        <w:t>"Then you are welcome to leave."</w:t>
      </w:r>
    </w:p>
    <w:p>
      <w:pPr>
        <w:pStyle w:val="BodyFirst"/>
      </w:pPr>
      <w:r>
        <w:t>I stare.</w:t>
      </w:r>
    </w:p>
    <w:p>
      <w:pPr>
        <w:pStyle w:val="BodyFirst"/>
      </w:pPr>
      <w:r>
        <w:t>He stares back.</w:t>
      </w:r>
    </w:p>
    <w:p>
      <w:pPr>
        <w:pStyle w:val="BodyFirst"/>
      </w:pPr>
      <w:r>
        <w:t>The forge remains absolutely still around the exchange, which is somehow the rudest part. The room genuinely does not care whether I am impressed by its principles.</w:t>
      </w:r>
    </w:p>
    <w:p>
      <w:pPr>
        <w:pStyle w:val="BodyFirst"/>
      </w:pPr>
      <w:r>
        <w:t>It only cares whether I lie to them badly enough to deserve being refused.</w:t>
      </w:r>
    </w:p>
    <w:p>
      <w:pPr>
        <w:pStyle w:val="BodyFirst"/>
      </w:pPr>
      <w:r>
        <w:t>I unfold my arms.</w:t>
      </w:r>
    </w:p>
    <w:p>
      <w:pPr>
        <w:pStyle w:val="BodyFirst"/>
      </w:pPr>
      <w:r>
        <w:t>The third line cools immediately.</w:t>
      </w:r>
    </w:p>
    <w:p>
      <w:pPr>
        <w:pStyle w:val="BodyFirst"/>
      </w:pPr>
      <w:r>
        <w:t>Point taken.</w:t>
      </w:r>
    </w:p>
    <w:p>
      <w:pPr>
        <w:pStyle w:val="BodyFirst"/>
      </w:pPr>
      <w:r>
        <w:t>"I'm not making a knife," I say.</w:t>
      </w:r>
    </w:p>
    <w:p>
      <w:pPr>
        <w:pStyle w:val="BodyFirst"/>
      </w:pPr>
      <w:r>
        <w:t>"No."</w:t>
      </w:r>
    </w:p>
    <w:p>
      <w:pPr>
        <w:pStyle w:val="BodyFirst"/>
      </w:pPr>
      <w:r>
        <w:t>"I'm not making a hook."</w:t>
      </w:r>
    </w:p>
    <w:p>
      <w:pPr>
        <w:pStyle w:val="BodyFirst"/>
      </w:pPr>
      <w:r>
        <w:t>"No."</w:t>
      </w:r>
    </w:p>
    <w:p>
      <w:pPr>
        <w:pStyle w:val="BodyFirst"/>
      </w:pPr>
      <w:r>
        <w:t>"I'm not making anything that lets me call fear preparation."</w:t>
      </w:r>
    </w:p>
    <w:p>
      <w:pPr>
        <w:pStyle w:val="BodyFirst"/>
      </w:pPr>
      <w:r>
        <w:t>He nods.</w:t>
      </w:r>
    </w:p>
    <w:p>
      <w:pPr>
        <w:pStyle w:val="BodyFirst"/>
      </w:pPr>
      <w:r>
        <w:t>"Better."</w:t>
      </w:r>
    </w:p>
    <w:p>
      <w:pPr>
        <w:pStyle w:val="BodyFirst"/>
      </w:pPr>
      <w:r>
        <w:t>I look at the ladle neck in his hand and hear the Hall below the Hall again: the center bowl left empty, the doctrine of measure, what is not spent, what is not taken yet.</w:t>
      </w:r>
    </w:p>
    <w:p>
      <w:pPr>
        <w:pStyle w:val="BodyFirst"/>
      </w:pPr>
      <w:r>
        <w:t>Then I understand.</w:t>
      </w:r>
    </w:p>
    <w:p>
      <w:pPr>
        <w:pStyle w:val="BodyFirst"/>
      </w:pPr>
      <w:r>
        <w:t>Not spoon.</w:t>
      </w:r>
    </w:p>
    <w:p>
      <w:pPr>
        <w:pStyle w:val="BodyFirst"/>
      </w:pPr>
      <w:r>
        <w:t>Not exactly.</w:t>
      </w:r>
    </w:p>
    <w:p>
      <w:pPr>
        <w:pStyle w:val="BodyFirst"/>
      </w:pPr>
      <w:r>
        <w:t>Scoop.</w:t>
      </w:r>
    </w:p>
    <w:p>
      <w:pPr>
        <w:pStyle w:val="BodyFirst"/>
      </w:pPr>
      <w:r>
        <w:t>A small carrying thing.</w:t>
      </w:r>
    </w:p>
    <w:p>
      <w:pPr>
        <w:pStyle w:val="BodyFirst"/>
      </w:pPr>
      <w:r>
        <w:t>An instrument of portion precise enough to feed, not wound.</w:t>
      </w:r>
    </w:p>
    <w:p>
      <w:pPr>
        <w:pStyle w:val="BodyFirst"/>
      </w:pPr>
      <w:r>
        <w:t>Something between bowl and hand.</w:t>
      </w:r>
    </w:p>
    <w:p>
      <w:pPr>
        <w:pStyle w:val="BodyFirst"/>
      </w:pPr>
      <w:r>
        <w:t>I say, "A server."</w:t>
      </w:r>
    </w:p>
    <w:p>
      <w:pPr>
        <w:pStyle w:val="BodyFirst"/>
      </w:pPr>
      <w:r>
        <w:t>Richard's eyes lift to mine.</w:t>
      </w:r>
    </w:p>
    <w:p>
      <w:pPr>
        <w:pStyle w:val="BodyFirst"/>
      </w:pPr>
      <w:r>
        <w:t>"Say it properly."</w:t>
      </w:r>
    </w:p>
    <w:p>
      <w:pPr>
        <w:pStyle w:val="BodyFirst"/>
      </w:pPr>
      <w:r>
        <w:t>I breathe once.</w:t>
      </w:r>
    </w:p>
    <w:p>
      <w:pPr>
        <w:pStyle w:val="BodyFirst"/>
      </w:pPr>
      <w:r>
        <w:t>Not room-serving.</w:t>
      </w:r>
    </w:p>
    <w:p>
      <w:pPr>
        <w:pStyle w:val="BodyFirst"/>
      </w:pPr>
      <w:r>
        <w:t>Not everyone first.</w:t>
      </w:r>
    </w:p>
    <w:p>
      <w:pPr>
        <w:pStyle w:val="BodyFirst"/>
      </w:pPr>
      <w:r>
        <w:t>Not the old lie.</w:t>
      </w:r>
    </w:p>
    <w:p>
      <w:pPr>
        <w:pStyle w:val="BodyFirst"/>
      </w:pPr>
      <w:r>
        <w:t>"A server," I say, "that can bring enough without asking me to vanish."</w:t>
      </w:r>
    </w:p>
    <w:p>
      <w:pPr>
        <w:pStyle w:val="BodyFirst"/>
      </w:pPr>
      <w:r>
        <w:t>The third line in my palm ignites.</w:t>
      </w:r>
    </w:p>
    <w:p>
      <w:pPr>
        <w:pStyle w:val="BodyFirst"/>
      </w:pPr>
      <w:r>
        <w:t>There.</w:t>
      </w:r>
    </w:p>
    <w:p>
      <w:pPr>
        <w:pStyle w:val="BodyFirst"/>
      </w:pPr>
      <w:r>
        <w:t>No audience.</w:t>
      </w:r>
    </w:p>
    <w:p>
      <w:pPr>
        <w:pStyle w:val="BodyFirst"/>
      </w:pPr>
      <w:r>
        <w:t>No mythic glow.</w:t>
      </w:r>
    </w:p>
    <w:p>
      <w:pPr>
        <w:pStyle w:val="BodyFirst"/>
      </w:pPr>
      <w:r>
        <w:t>Just the room and the metal and the sentence finally meeting in one place. Richard says, very softly now, "Good." This time I almost thank him.</w:t>
      </w:r>
    </w:p>
    <w:p>
      <w:pPr>
        <w:pStyle w:val="BodyFirst"/>
      </w:pPr>
      <w:r>
        <w:t>I don't.</w:t>
      </w:r>
    </w:p>
    <w:p>
      <w:pPr>
        <w:pStyle w:val="BodyFirst"/>
      </w:pPr>
      <w:r>
        <w:t>I still have standards.</w:t>
      </w:r>
    </w:p>
    <w:p>
      <w:pPr>
        <w:pStyle w:val="BodyFirst"/>
      </w:pPr>
      <w:r>
        <w:t>He sets the ladle neck into the coals with the long tongs. The broken curve disappears into the heart of the forge and the room changes temperature around it the way bodies change around a true name.</w:t>
      </w:r>
    </w:p>
    <w:p>
      <w:pPr>
        <w:pStyle w:val="BodyFirst"/>
      </w:pPr>
      <w:r>
        <w:t>My hand burns.</w:t>
      </w:r>
    </w:p>
    <w:p>
      <w:pPr>
        <w:pStyle w:val="BodyFirst"/>
      </w:pPr>
      <w:r>
        <w:t>The three lines feel less like marks and more like tools waiting on the bench of the body.</w:t>
      </w:r>
    </w:p>
    <w:p>
      <w:pPr>
        <w:pStyle w:val="BodyFirst"/>
      </w:pPr>
      <w:r>
        <w:t>"What now."</w:t>
      </w:r>
    </w:p>
    <w:p>
      <w:pPr>
        <w:pStyle w:val="BodyFirst"/>
      </w:pPr>
      <w:r>
        <w:t>He hooks the grate one notch lower.</w:t>
      </w:r>
    </w:p>
    <w:p>
      <w:pPr>
        <w:pStyle w:val="BodyFirst"/>
      </w:pPr>
      <w:r>
        <w:t>"Now you find out whether the metal remembers service cleanly," he says, "or whether you will force it to repeat your worst habits."</w:t>
      </w:r>
    </w:p>
    <w:p>
      <w:pPr>
        <w:pStyle w:val="BodyFirst"/>
      </w:pPr>
      <w:r>
        <w:t>That is a sentence for Chapter Twenty-Nine if I've ever heard one.</w:t>
      </w:r>
    </w:p>
    <w:p>
      <w:pPr>
        <w:pStyle w:val="BodyFirst"/>
      </w:pPr>
      <w:r>
        <w:t>The forge brightens.</w:t>
      </w:r>
    </w:p>
    <w:p>
      <w:pPr>
        <w:pStyle w:val="BodyFirst"/>
      </w:pPr>
      <w:r>
        <w:t>The old Hall metal begins to take heat. And I understand, with a clarity so immediate it hurts, that the first material is not precious because it is rare.</w:t>
      </w:r>
    </w:p>
    <w:p>
      <w:pPr>
        <w:pStyle w:val="BodyFirst"/>
      </w:pPr>
      <w:r>
        <w:t>It is precious because it has already survived enough use to have an ethic. That is much harder to steal from.</w:t>
      </w:r>
    </w:p>
    <w:p>
      <w:r>
        <w:br w:type="page"/>
      </w:r>
    </w:p>
    <w:p>
      <w:pPr>
        <w:pStyle w:val="ChapterNumber"/>
      </w:pPr>
      <w:r>
        <w:t>CHAPTER TWENTY-NINE — The Failed Shape</w:t>
      </w:r>
    </w:p>
    <w:p>
      <w:pPr>
        <w:pStyle w:val="ChapterTitle"/>
      </w:pPr>
      <w:r>
        <w:t>The Failed Shape</w:t>
      </w:r>
    </w:p>
    <w:p>
      <w:pPr>
        <w:pStyle w:val="BodyFirst"/>
      </w:pPr>
      <w:r>
        <w:t>The first failure happens quietly.</w:t>
      </w:r>
    </w:p>
    <w:p>
      <w:pPr>
        <w:pStyle w:val="BodyFirst"/>
      </w:pPr>
      <w:r>
        <w:t>That is the insult.</w:t>
      </w:r>
    </w:p>
    <w:p>
      <w:pPr>
        <w:pStyle w:val="BodyFirst"/>
      </w:pPr>
      <w:r>
        <w:t>Not a dramatic snap.</w:t>
      </w:r>
    </w:p>
    <w:p>
      <w:pPr>
        <w:pStyle w:val="BodyFirst"/>
      </w:pPr>
      <w:r>
        <w:t>Not an explosion.</w:t>
      </w:r>
    </w:p>
    <w:p>
      <w:pPr>
        <w:pStyle w:val="BodyFirst"/>
      </w:pPr>
      <w:r>
        <w:t>No crack running through the metal like the forge decided to make a point I could quote later. No, the first failure happens the way most real failures happen: one wrong reason entering the hand half a second before the strike.</w:t>
      </w:r>
    </w:p>
    <w:p>
      <w:pPr>
        <w:pStyle w:val="BodyFirst"/>
      </w:pPr>
      <w:r>
        <w:t>That's worse.</w:t>
      </w:r>
    </w:p>
    <w:p>
      <w:pPr>
        <w:pStyle w:val="BodyFirst"/>
      </w:pPr>
      <w:r>
        <w:t>Because it means the body knows it was complicit. Richard draws the Hall metal from the coals and the broken ladle neck glows a dark working orange, not bright enough to flatter me into feeling chosen, just hot enough to accept terms if I can hold them steady.</w:t>
      </w:r>
    </w:p>
    <w:p>
      <w:pPr>
        <w:pStyle w:val="BodyFirst"/>
      </w:pPr>
      <w:r>
        <w:rPr>
          <w:b/>
          <w:i/>
          <w:sz w:val="21"/>
        </w:rPr>
        <w:t>He lays it on the anvil. The old curve where the bowl once was has softened.</w:t>
      </w:r>
    </w:p>
    <w:p>
      <w:pPr>
        <w:pStyle w:val="BodyFirst"/>
      </w:pPr>
      <w:r>
        <w:rPr>
          <w:b/>
          <w:i/>
          <w:sz w:val="21"/>
        </w:rPr>
        <w:t>The neck wants widening.</w:t>
      </w:r>
    </w:p>
    <w:p>
      <w:pPr>
        <w:pStyle w:val="BodyFirst"/>
      </w:pPr>
      <w:r>
        <w:rPr>
          <w:b/>
          <w:i/>
          <w:sz w:val="21"/>
        </w:rPr>
        <w:t>The metal remembers carrying.</w:t>
      </w:r>
    </w:p>
    <w:p>
      <w:pPr>
        <w:pStyle w:val="BodyFirst"/>
      </w:pPr>
      <w:r>
        <w:rPr>
          <w:b/>
          <w:i/>
          <w:sz w:val="21"/>
        </w:rPr>
        <w:t>It's waiting to learn whether this new shape will honor that or force it into something meaner. My right hand closes around the hammer.</w:t>
      </w:r>
    </w:p>
    <w:p>
      <w:pPr>
        <w:pStyle w:val="BodyFirst"/>
      </w:pPr>
      <w:r>
        <w:rPr>
          <w:b/>
          <w:i/>
          <w:sz w:val="21"/>
        </w:rPr>
        <w:t>The left steadies the tongs.</w:t>
      </w:r>
    </w:p>
    <w:p>
      <w:pPr>
        <w:pStyle w:val="BodyFirst"/>
      </w:pPr>
      <w:r>
        <w:t>The three lines in my palm burn in clean alignment all the way to the heel of the hand.</w:t>
      </w:r>
    </w:p>
    <w:p>
      <w:pPr>
        <w:pStyle w:val="BodyFirst"/>
      </w:pPr>
      <w:r>
        <w:t>The room holds its breath.</w:t>
      </w:r>
    </w:p>
    <w:p>
      <w:pPr>
        <w:pStyle w:val="BodyFirst"/>
      </w:pPr>
      <w:r>
        <w:t>Richard says, "Name."</w:t>
      </w:r>
    </w:p>
    <w:p>
      <w:pPr>
        <w:pStyle w:val="BodyFirst"/>
      </w:pPr>
      <w:r>
        <w:t>"Iron."</w:t>
      </w:r>
    </w:p>
    <w:p>
      <w:pPr>
        <w:pStyle w:val="BodyFirst"/>
      </w:pPr>
      <w:r>
        <w:t>The lines steady.</w:t>
      </w:r>
    </w:p>
    <w:p>
      <w:pPr>
        <w:pStyle w:val="BodyFirst"/>
      </w:pPr>
      <w:r>
        <w:t>"Purpose."</w:t>
      </w:r>
    </w:p>
    <w:p>
      <w:pPr>
        <w:pStyle w:val="BodyFirst"/>
      </w:pPr>
      <w:r>
        <w:t>"So it can bring enough to the mouth without tearing the one who uses it."</w:t>
      </w:r>
    </w:p>
    <w:p>
      <w:pPr>
        <w:pStyle w:val="BodyFirst"/>
      </w:pPr>
      <w:r>
        <w:t>"Good."</w:t>
      </w:r>
    </w:p>
    <w:p>
      <w:pPr>
        <w:pStyle w:val="BodyFirst"/>
      </w:pPr>
      <w:r>
        <w:t>There's that word again.</w:t>
      </w:r>
    </w:p>
    <w:p>
      <w:pPr>
        <w:pStyle w:val="BodyFirst"/>
      </w:pPr>
      <w:r>
        <w:t>I don't even have time to hate it properly.</w:t>
      </w:r>
    </w:p>
    <w:p>
      <w:pPr>
        <w:pStyle w:val="BodyFirst"/>
      </w:pPr>
      <w:r>
        <w:t>"Strike."</w:t>
      </w:r>
    </w:p>
    <w:p>
      <w:pPr>
        <w:pStyle w:val="BodyFirst"/>
      </w:pPr>
      <w:r>
        <w:t>I do.</w:t>
      </w:r>
    </w:p>
    <w:p>
      <w:pPr>
        <w:pStyle w:val="BodyFirst"/>
      </w:pPr>
      <w:r>
        <w:t>The hammer lands clean.</w:t>
      </w:r>
    </w:p>
    <w:p>
      <w:pPr>
        <w:pStyle w:val="BodyFirst"/>
      </w:pPr>
      <w:r>
        <w:t>The metal yields exactly the amount it should.</w:t>
      </w:r>
    </w:p>
    <w:p>
      <w:pPr>
        <w:pStyle w:val="BodyFirst"/>
      </w:pPr>
      <w:r>
        <w:t>The widening begins.</w:t>
      </w:r>
    </w:p>
    <w:p>
      <w:pPr>
        <w:pStyle w:val="BodyFirst"/>
      </w:pPr>
      <w:r>
        <w:t>Second strike.</w:t>
      </w:r>
    </w:p>
    <w:p>
      <w:pPr>
        <w:pStyle w:val="BodyFirst"/>
      </w:pPr>
      <w:r>
        <w:t>Better.</w:t>
      </w:r>
    </w:p>
    <w:p>
      <w:pPr>
        <w:pStyle w:val="BodyFirst"/>
      </w:pPr>
      <w:r>
        <w:t>Third.</w:t>
      </w:r>
    </w:p>
    <w:p>
      <w:pPr>
        <w:pStyle w:val="BodyFirst"/>
      </w:pPr>
      <w:r>
        <w:t>The old curve opens further into the beginning of a shallow bowl. My hand warms deep and true.</w:t>
      </w:r>
    </w:p>
    <w:p>
      <w:pPr>
        <w:pStyle w:val="BodyFirst"/>
      </w:pPr>
      <w:r>
        <w:t>Not flare.</w:t>
      </w:r>
    </w:p>
    <w:p>
      <w:pPr>
        <w:pStyle w:val="BodyFirst"/>
      </w:pPr>
      <w:r>
        <w:t>Not hook.</w:t>
      </w:r>
    </w:p>
    <w:p>
      <w:pPr>
        <w:pStyle w:val="BodyFirst"/>
      </w:pPr>
      <w:r>
        <w:t>No widening lie, no reaching, no cooling flight.</w:t>
      </w:r>
    </w:p>
    <w:p>
      <w:pPr>
        <w:pStyle w:val="BodyFirst"/>
      </w:pPr>
      <w:r>
        <w:t>The forge is listening.</w:t>
      </w:r>
    </w:p>
    <w:p>
      <w:pPr>
        <w:pStyle w:val="BodyFirst"/>
      </w:pPr>
      <w:r>
        <w:t>The Hall metal is answering.</w:t>
      </w:r>
    </w:p>
    <w:p>
      <w:pPr>
        <w:pStyle w:val="BodyFirst"/>
      </w:pPr>
      <w:r>
        <w:t>And for one irrational, deeply human second I feel something dangerous: relief.</w:t>
      </w:r>
    </w:p>
    <w:p>
      <w:pPr>
        <w:pStyle w:val="BodyFirst"/>
      </w:pPr>
      <w:r>
        <w:t>Not triumph.</w:t>
      </w:r>
    </w:p>
    <w:p>
      <w:pPr>
        <w:pStyle w:val="BodyFirst"/>
      </w:pPr>
      <w:r>
        <w:t>Not pride.</w:t>
      </w:r>
    </w:p>
    <w:p>
      <w:pPr>
        <w:pStyle w:val="BodyFirst"/>
      </w:pPr>
      <w:r>
        <w:t>Relief.</w:t>
      </w:r>
    </w:p>
    <w:p>
      <w:pPr>
        <w:pStyle w:val="BodyFirst"/>
      </w:pPr>
      <w:r>
        <w:t>As if the room is finally proving I can do something cleanly enough that the next problem might arrive in a different key. And that is precisely when I fail.</w:t>
      </w:r>
    </w:p>
    <w:p>
      <w:pPr>
        <w:pStyle w:val="BodyFirst"/>
      </w:pPr>
      <w:r>
        <w:t>It happens because the side door above the forge corridor slams.</w:t>
      </w:r>
    </w:p>
    <w:p>
      <w:pPr>
        <w:pStyle w:val="BodyFirst"/>
      </w:pPr>
      <w:r>
        <w:t>Not down here.</w:t>
      </w:r>
    </w:p>
    <w:p>
      <w:pPr>
        <w:pStyle w:val="BodyFirst"/>
      </w:pPr>
      <w:r>
        <w:t>Not in the forge room.</w:t>
      </w:r>
    </w:p>
    <w:p>
      <w:pPr>
        <w:pStyle w:val="BodyFirst"/>
      </w:pPr>
      <w:r>
        <w:t>Somewhere farther back in the Hall's understructure, a door takes a blow from weather or hand or haste and the sound drops through brick and old iron like a stone through still water. I don't know why that specific sound does it. Maybe because kitchens teach you to respond to impact before meaning.</w:t>
      </w:r>
    </w:p>
    <w:p>
      <w:pPr>
        <w:pStyle w:val="BodyFirst"/>
      </w:pPr>
      <w:r>
        <w:t>Maybe because all week doors have meant routes and watchers and rooms closing behind me. Maybe because somewhere in the upper part of my mind a stupid old protective instinct stands up immediately and thinks, Is she out there.</w:t>
      </w:r>
    </w:p>
    <w:p>
      <w:pPr>
        <w:pStyle w:val="BodyFirst"/>
      </w:pPr>
      <w:r>
        <w:t>The thought is enough.</w:t>
      </w:r>
    </w:p>
    <w:p>
      <w:pPr>
        <w:pStyle w:val="BodyFirst"/>
      </w:pPr>
      <w:r>
        <w:t>I bring the next strike down for the room, not the shape. Instantly the third line in my palm reaches.</w:t>
      </w:r>
    </w:p>
    <w:p>
      <w:pPr>
        <w:pStyle w:val="BodyFirst"/>
      </w:pPr>
      <w:r>
        <w:t>Not steadies.</w:t>
      </w:r>
    </w:p>
    <w:p>
      <w:pPr>
        <w:pStyle w:val="BodyFirst"/>
      </w:pPr>
      <w:r>
        <w:t>Reaches.</w:t>
      </w:r>
    </w:p>
    <w:p>
      <w:pPr>
        <w:pStyle w:val="BodyFirst"/>
      </w:pPr>
      <w:r>
        <w:t>Richard says, sharp as a cut, "No-" Too late. The hammer lands too hard and slightly off-angle.</w:t>
      </w:r>
    </w:p>
    <w:p>
      <w:pPr>
        <w:pStyle w:val="BodyFirst"/>
      </w:pPr>
      <w:r>
        <w:t>The Hall metal buckles.</w:t>
      </w:r>
    </w:p>
    <w:p>
      <w:pPr>
        <w:pStyle w:val="BodyFirst"/>
      </w:pPr>
      <w:r>
        <w:t>Not breaks.</w:t>
      </w:r>
    </w:p>
    <w:p>
      <w:pPr>
        <w:pStyle w:val="BodyFirst"/>
      </w:pPr>
      <w:r>
        <w:t>Worse.</w:t>
      </w:r>
    </w:p>
    <w:p>
      <w:pPr>
        <w:pStyle w:val="BodyFirst"/>
      </w:pPr>
      <w:r>
        <w:t>The half-open bowl collapses inward on one side, folding the beginning of measure into a shape that wants to hold more than it should.</w:t>
      </w:r>
    </w:p>
    <w:p>
      <w:pPr>
        <w:pStyle w:val="BodyFirst"/>
      </w:pPr>
      <w:r>
        <w:t>One wall thickens.</w:t>
      </w:r>
    </w:p>
    <w:p>
      <w:pPr>
        <w:pStyle w:val="BodyFirst"/>
      </w:pPr>
      <w:r>
        <w:t>The mouth narrows.</w:t>
      </w:r>
    </w:p>
    <w:p>
      <w:pPr>
        <w:pStyle w:val="BodyFirst"/>
      </w:pPr>
      <w:r>
        <w:t>The curve becomes greedy.</w:t>
      </w:r>
    </w:p>
    <w:p>
      <w:pPr>
        <w:pStyle w:val="BodyFirst"/>
      </w:pPr>
      <w:r>
        <w:t>The sound it makes is small.</w:t>
      </w:r>
    </w:p>
    <w:p>
      <w:pPr>
        <w:pStyle w:val="BodyFirst"/>
      </w:pPr>
      <w:r>
        <w:t>Almost polite.</w:t>
      </w:r>
    </w:p>
    <w:p>
      <w:pPr>
        <w:pStyle w:val="BodyFirst"/>
      </w:pPr>
      <w:r>
        <w:t>That is what humiliates me most. The metal doesn't dramatize my failure.</w:t>
      </w:r>
    </w:p>
    <w:p>
      <w:pPr>
        <w:pStyle w:val="BodyFirst"/>
      </w:pPr>
      <w:r>
        <w:t>It just records it.</w:t>
      </w:r>
    </w:p>
    <w:p>
      <w:pPr>
        <w:pStyle w:val="BodyFirst"/>
      </w:pPr>
      <w:r>
        <w:t>I freeze with the hammer half-raised. The three lines in my palm go hot and ugly.</w:t>
      </w:r>
    </w:p>
    <w:p>
      <w:pPr>
        <w:pStyle w:val="BodyFirst"/>
      </w:pPr>
      <w:r>
        <w:t>No alignment now.</w:t>
      </w:r>
    </w:p>
    <w:p>
      <w:pPr>
        <w:pStyle w:val="BodyFirst"/>
      </w:pPr>
      <w:r>
        <w:t>No consent.</w:t>
      </w:r>
    </w:p>
    <w:p>
      <w:pPr>
        <w:pStyle w:val="BodyFirst"/>
      </w:pPr>
      <w:r>
        <w:t>Just the exact sensation of having let another appetite into the strike without naming it. Richard takes the hammer from my hand before I can do something worse with it out of shame.</w:t>
      </w:r>
    </w:p>
    <w:p>
      <w:pPr>
        <w:pStyle w:val="BodyFirst"/>
      </w:pPr>
      <w:r>
        <w:rPr>
          <w:b/>
          <w:i/>
          <w:sz w:val="21"/>
        </w:rPr>
        <w:t>He does not yell.</w:t>
      </w:r>
    </w:p>
    <w:p>
      <w:pPr>
        <w:pStyle w:val="BodyFirst"/>
      </w:pPr>
      <w:r>
        <w:rPr>
          <w:b/>
          <w:i/>
          <w:sz w:val="21"/>
        </w:rPr>
        <w:t>Of course he doesn't.</w:t>
      </w:r>
    </w:p>
    <w:p>
      <w:pPr>
        <w:pStyle w:val="BodyFirst"/>
      </w:pPr>
      <w:r>
        <w:t>Yelling would let me make this about emotion instead of craft. He says, very evenly: "What entered." I stare at the damaged shape.</w:t>
      </w:r>
    </w:p>
    <w:p>
      <w:pPr>
        <w:pStyle w:val="BodyFirst"/>
      </w:pPr>
      <w:r>
        <w:t>No answer.</w:t>
      </w:r>
    </w:p>
    <w:p>
      <w:pPr>
        <w:pStyle w:val="BodyFirst"/>
      </w:pPr>
      <w:r>
        <w:t>Not because I don't know.</w:t>
      </w:r>
    </w:p>
    <w:p>
      <w:pPr>
        <w:pStyle w:val="BodyFirst"/>
      </w:pPr>
      <w:r>
        <w:t>Because I do.</w:t>
      </w:r>
    </w:p>
    <w:p>
      <w:pPr>
        <w:pStyle w:val="BodyFirst"/>
      </w:pPr>
      <w:r>
        <w:t>He asks again.</w:t>
      </w:r>
    </w:p>
    <w:p>
      <w:pPr>
        <w:pStyle w:val="BodyFirst"/>
      </w:pPr>
      <w:r>
        <w:t>"What entered."</w:t>
      </w:r>
    </w:p>
    <w:p>
      <w:pPr>
        <w:pStyle w:val="BodyFirst"/>
      </w:pPr>
      <w:r>
        <w:t>I put the tongs down too carefully. The old Hall metal sits on the anvil warped now, mouth drawn inward on one side like a bowl trying to protect what should have been offered.</w:t>
      </w:r>
    </w:p>
    <w:p>
      <w:pPr>
        <w:pStyle w:val="BodyFirst"/>
      </w:pPr>
      <w:r>
        <w:t>C would call it portion turned anxious. Tía Nena would call it a room fed by fear. Richard, I suspect, has worse and more useful language ready.</w:t>
      </w:r>
    </w:p>
    <w:p>
      <w:pPr>
        <w:pStyle w:val="BodyFirst"/>
      </w:pPr>
      <w:r>
        <w:t>I say it before he can.</w:t>
      </w:r>
    </w:p>
    <w:p>
      <w:pPr>
        <w:pStyle w:val="BodyFirst"/>
      </w:pPr>
      <w:r>
        <w:t>"The room."</w:t>
      </w:r>
    </w:p>
    <w:p>
      <w:pPr>
        <w:pStyle w:val="BodyFirst"/>
      </w:pPr>
      <w:r>
        <w:rPr>
          <w:b/>
          <w:i/>
          <w:sz w:val="21"/>
        </w:rPr>
        <w:t>He waits.</w:t>
      </w:r>
    </w:p>
    <w:p>
      <w:pPr>
        <w:pStyle w:val="BodyFirst"/>
      </w:pPr>
      <w:r>
        <w:rPr>
          <w:b/>
          <w:i/>
          <w:sz w:val="21"/>
        </w:rPr>
        <w:t>Damn him.</w:t>
      </w:r>
    </w:p>
    <w:p>
      <w:pPr>
        <w:pStyle w:val="BodyFirst"/>
      </w:pPr>
      <w:r>
        <w:t>I exhale.</w:t>
      </w:r>
    </w:p>
    <w:p>
      <w:pPr>
        <w:pStyle w:val="BodyFirst"/>
      </w:pPr>
      <w:r>
        <w:t>Try again.</w:t>
      </w:r>
    </w:p>
    <w:p>
      <w:pPr>
        <w:pStyle w:val="BodyFirst"/>
      </w:pPr>
      <w:r>
        <w:t>"Not this room."</w:t>
      </w:r>
    </w:p>
    <w:p>
      <w:pPr>
        <w:pStyle w:val="BodyFirst"/>
      </w:pPr>
      <w:r>
        <w:t>His face doesn't move.</w:t>
      </w:r>
    </w:p>
    <w:p>
      <w:pPr>
        <w:pStyle w:val="BodyFirst"/>
      </w:pPr>
      <w:r>
        <w:t>I continue, because the sentence will rot if I leave it half-shaped.</w:t>
      </w:r>
    </w:p>
    <w:p>
      <w:pPr>
        <w:pStyle w:val="BodyFirst"/>
      </w:pPr>
      <w:r>
        <w:t>"The room outside."</w:t>
      </w:r>
    </w:p>
    <w:p>
      <w:pPr>
        <w:pStyle w:val="BodyFirst"/>
      </w:pPr>
      <w:r>
        <w:t>I swallow once.</w:t>
      </w:r>
    </w:p>
    <w:p>
      <w:pPr>
        <w:pStyle w:val="BodyFirst"/>
      </w:pPr>
      <w:r>
        <w:t>"The Hall.</w:t>
      </w:r>
    </w:p>
    <w:p>
      <w:pPr>
        <w:pStyle w:val="BodyFirst"/>
      </w:pPr>
      <w:r>
        <w:t>The doors.</w:t>
      </w:r>
    </w:p>
    <w:p>
      <w:pPr>
        <w:pStyle w:val="BodyFirst"/>
      </w:pPr>
      <w:r>
        <w:t>Her."</w:t>
      </w:r>
    </w:p>
    <w:p>
      <w:pPr>
        <w:pStyle w:val="BodyFirst"/>
      </w:pPr>
      <w:r>
        <w:t>There.</w:t>
      </w:r>
    </w:p>
    <w:p>
      <w:pPr>
        <w:pStyle w:val="BodyFirst"/>
      </w:pPr>
      <w:r>
        <w:t>There it is.</w:t>
      </w:r>
    </w:p>
    <w:p>
      <w:pPr>
        <w:pStyle w:val="BodyFirst"/>
      </w:pPr>
      <w:r>
        <w:t>I said it.</w:t>
      </w:r>
    </w:p>
    <w:p>
      <w:pPr>
        <w:pStyle w:val="BodyFirst"/>
      </w:pPr>
      <w:r>
        <w:t>Ugly.</w:t>
      </w:r>
    </w:p>
    <w:p>
      <w:pPr>
        <w:pStyle w:val="BodyFirst"/>
      </w:pPr>
      <w:r>
        <w:t>Clean.</w:t>
      </w:r>
    </w:p>
    <w:p>
      <w:pPr>
        <w:pStyle w:val="BodyFirst"/>
      </w:pPr>
      <w:r>
        <w:t>Too late to help the metal.</w:t>
      </w:r>
    </w:p>
    <w:p>
      <w:pPr>
        <w:pStyle w:val="BodyFirst"/>
      </w:pPr>
      <w:r>
        <w:t>Richard nods once.</w:t>
      </w:r>
    </w:p>
    <w:p>
      <w:pPr>
        <w:pStyle w:val="BodyFirst"/>
      </w:pPr>
      <w:r>
        <w:t>"Yes."</w:t>
      </w:r>
    </w:p>
    <w:p>
      <w:pPr>
        <w:pStyle w:val="BodyFirst"/>
      </w:pPr>
      <w:r>
        <w:t>No lecture.</w:t>
      </w:r>
    </w:p>
    <w:p>
      <w:pPr>
        <w:pStyle w:val="BodyFirst"/>
      </w:pPr>
      <w:r>
        <w:t>No mercy.</w:t>
      </w:r>
    </w:p>
    <w:p>
      <w:pPr>
        <w:pStyle w:val="BodyFirst"/>
      </w:pPr>
      <w:r>
        <w:t>The forge itself seems to cool by one fraction around the answer, as if relieved I have at least named the sin correctly. I look at the warped half-bowl and feel fury rise fast and useless.</w:t>
      </w:r>
    </w:p>
    <w:p>
      <w:pPr>
        <w:pStyle w:val="BodyFirst"/>
      </w:pPr>
      <w:r>
        <w:t>At myself.</w:t>
      </w:r>
    </w:p>
    <w:p>
      <w:pPr>
        <w:pStyle w:val="BodyFirst"/>
      </w:pPr>
      <w:r>
        <w:t>At the door above.</w:t>
      </w:r>
    </w:p>
    <w:p>
      <w:pPr>
        <w:pStyle w:val="BodyFirst"/>
      </w:pPr>
      <w:r>
        <w:t>At the city for teaching me that care and vigilance and appetite and fear all sit too close together in the body to be trusted unsorted. I say, "I barely thought it."</w:t>
      </w:r>
    </w:p>
    <w:p>
      <w:pPr>
        <w:pStyle w:val="BodyFirst"/>
      </w:pPr>
      <w:r>
        <w:t>"That's how it gets in," says Richard.</w:t>
      </w:r>
    </w:p>
    <w:p>
      <w:pPr>
        <w:pStyle w:val="BodyFirst"/>
      </w:pPr>
      <w:r>
        <w:t>I want to argue.</w:t>
      </w:r>
    </w:p>
    <w:p>
      <w:pPr>
        <w:pStyle w:val="BodyFirst"/>
      </w:pPr>
      <w:r>
        <w:t>But the anvil is right there with my error cooling on it, and metal remains a profoundly unsympathetic witness. The old Hall piece darkens from orange to red to black.</w:t>
      </w:r>
    </w:p>
    <w:p>
      <w:pPr>
        <w:pStyle w:val="BodyFirst"/>
      </w:pPr>
      <w:r>
        <w:t>The wrong curve remains.</w:t>
      </w:r>
    </w:p>
    <w:p>
      <w:pPr>
        <w:pStyle w:val="BodyFirst"/>
      </w:pPr>
      <w:r>
        <w:t>I look at it and understand in a way that makes my throat tight: I tried to make an instrument of enough, and the moment the room beyond me mattered more than the shape in front of me, I turned it into withholding.</w:t>
      </w:r>
    </w:p>
    <w:p>
      <w:pPr>
        <w:pStyle w:val="BodyFirst"/>
      </w:pPr>
      <w:r>
        <w:t>That is not random.</w:t>
      </w:r>
    </w:p>
    <w:p>
      <w:pPr>
        <w:pStyle w:val="BodyFirst"/>
      </w:pPr>
      <w:r>
        <w:t>That is biography.</w:t>
      </w:r>
    </w:p>
    <w:p>
      <w:pPr>
        <w:pStyle w:val="BodyFirst"/>
      </w:pPr>
      <w:r>
        <w:t>Richard takes the tongs, lifts the failed shape, and holds it where I can see the mouth clearly.</w:t>
      </w:r>
    </w:p>
    <w:p>
      <w:pPr>
        <w:pStyle w:val="BodyFirst"/>
      </w:pPr>
      <w:r>
        <w:t>"One side closed."</w:t>
      </w:r>
    </w:p>
    <w:p>
      <w:pPr>
        <w:pStyle w:val="BodyFirst"/>
      </w:pPr>
      <w:r>
        <w:t>I nod.</w:t>
      </w:r>
    </w:p>
    <w:p>
      <w:pPr>
        <w:pStyle w:val="BodyFirst"/>
      </w:pPr>
      <w:r>
        <w:t>Can't help it.</w:t>
      </w:r>
    </w:p>
    <w:p>
      <w:pPr>
        <w:pStyle w:val="BodyFirst"/>
      </w:pPr>
      <w:r>
        <w:t>"Why."</w:t>
      </w:r>
    </w:p>
    <w:p>
      <w:pPr>
        <w:pStyle w:val="BodyFirst"/>
      </w:pPr>
      <w:r>
        <w:t>I laugh once without humor.</w:t>
      </w:r>
    </w:p>
    <w:p>
      <w:pPr>
        <w:pStyle w:val="BodyFirst"/>
      </w:pPr>
      <w:r>
        <w:t>"You already know."</w:t>
      </w:r>
    </w:p>
    <w:p>
      <w:pPr>
        <w:pStyle w:val="BodyFirst"/>
      </w:pPr>
      <w:r>
        <w:t>"Yes," he says.</w:t>
      </w:r>
    </w:p>
    <w:p>
      <w:pPr>
        <w:pStyle w:val="BodyFirst"/>
      </w:pPr>
      <w:r>
        <w:t>"Say it anyway."</w:t>
      </w:r>
    </w:p>
    <w:p>
      <w:pPr>
        <w:pStyle w:val="BodyFirst"/>
      </w:pPr>
      <w:r>
        <w:t>Of course.</w:t>
      </w:r>
    </w:p>
    <w:p>
      <w:pPr>
        <w:pStyle w:val="BodyFirst"/>
      </w:pPr>
      <w:r>
        <w:t>Always say it anyway.</w:t>
      </w:r>
    </w:p>
    <w:p>
      <w:pPr>
        <w:pStyle w:val="BodyFirst"/>
      </w:pPr>
      <w:r>
        <w:t>This city runs on confession timed like labor.</w:t>
      </w:r>
    </w:p>
    <w:p>
      <w:pPr>
        <w:pStyle w:val="BodyFirst"/>
      </w:pPr>
      <w:r>
        <w:t>"Because I wanted to keep something back."</w:t>
      </w:r>
    </w:p>
    <w:p>
      <w:pPr>
        <w:pStyle w:val="BodyFirst"/>
      </w:pPr>
      <w:r>
        <w:t>He waits.</w:t>
      </w:r>
    </w:p>
    <w:p>
      <w:pPr>
        <w:pStyle w:val="BodyFirst"/>
      </w:pPr>
      <w:r>
        <w:t>I hate him.</w:t>
      </w:r>
    </w:p>
    <w:p>
      <w:pPr>
        <w:pStyle w:val="BodyFirst"/>
      </w:pPr>
      <w:r>
        <w:t>I really do.</w:t>
      </w:r>
    </w:p>
    <w:p>
      <w:pPr>
        <w:pStyle w:val="BodyFirst"/>
      </w:pPr>
      <w:r>
        <w:t>"For the room," I say.</w:t>
      </w:r>
    </w:p>
    <w:p>
      <w:pPr>
        <w:pStyle w:val="BodyFirst"/>
      </w:pPr>
      <w:r>
        <w:t>"For later.</w:t>
      </w:r>
    </w:p>
    <w:p>
      <w:pPr>
        <w:pStyle w:val="BodyFirst"/>
      </w:pPr>
      <w:r>
        <w:t>In case there wasn't enough."</w:t>
      </w:r>
    </w:p>
    <w:p>
      <w:pPr>
        <w:pStyle w:val="BodyFirst"/>
      </w:pPr>
      <w:r>
        <w:t>The silence after that belongs to older things than shame.</w:t>
      </w:r>
    </w:p>
    <w:p>
      <w:pPr>
        <w:pStyle w:val="BodyFirst"/>
      </w:pPr>
      <w:r>
        <w:t>The forge hears it.</w:t>
      </w:r>
    </w:p>
    <w:p>
      <w:pPr>
        <w:pStyle w:val="BodyFirst"/>
      </w:pPr>
      <w:r>
        <w:t>The Hall metal hears it.</w:t>
      </w:r>
    </w:p>
    <w:p>
      <w:pPr>
        <w:pStyle w:val="BodyFirst"/>
      </w:pPr>
      <w:r>
        <w:t>The third line under my palm cools in exact disapproval. Richard sets the failed shape back on the anvil.</w:t>
      </w:r>
    </w:p>
    <w:p>
      <w:pPr>
        <w:pStyle w:val="BodyFirst"/>
      </w:pPr>
      <w:r>
        <w:t>"Good."</w:t>
      </w:r>
    </w:p>
    <w:p>
      <w:pPr>
        <w:pStyle w:val="BodyFirst"/>
      </w:pPr>
      <w:r>
        <w:t>I don't even spend the energy on the banned-word joke. I am too tired of being correct too late. He taps the wrong side of the shape with one fingernail.</w:t>
      </w:r>
    </w:p>
    <w:p>
      <w:pPr>
        <w:pStyle w:val="BodyFirst"/>
      </w:pPr>
      <w:r>
        <w:t>"That is fear calling itself prudence."</w:t>
      </w:r>
    </w:p>
    <w:p>
      <w:pPr>
        <w:pStyle w:val="BodyFirst"/>
      </w:pPr>
      <w:r>
        <w:t>I look up sharply.</w:t>
      </w:r>
    </w:p>
    <w:p>
      <w:pPr>
        <w:pStyle w:val="BodyFirst"/>
      </w:pPr>
      <w:r>
        <w:t>The sentence lands too cleanly.</w:t>
      </w:r>
    </w:p>
    <w:p>
      <w:pPr>
        <w:pStyle w:val="BodyFirst"/>
      </w:pPr>
      <w:r>
        <w:t>Because yes.</w:t>
      </w:r>
    </w:p>
    <w:p>
      <w:pPr>
        <w:pStyle w:val="BodyFirst"/>
      </w:pPr>
      <w:r>
        <w:t>Of course.</w:t>
      </w:r>
    </w:p>
    <w:p>
      <w:pPr>
        <w:pStyle w:val="BodyFirst"/>
      </w:pPr>
      <w:r>
        <w:t>I know that move.</w:t>
      </w:r>
    </w:p>
    <w:p>
      <w:pPr>
        <w:pStyle w:val="BodyFirst"/>
      </w:pPr>
      <w:r>
        <w:t>It's one of my oldest.</w:t>
      </w:r>
    </w:p>
    <w:p>
      <w:pPr>
        <w:pStyle w:val="BodyFirst"/>
      </w:pPr>
      <w:r>
        <w:t>Don't take enough now.</w:t>
      </w:r>
    </w:p>
    <w:p>
      <w:pPr>
        <w:pStyle w:val="BodyFirst"/>
      </w:pPr>
      <w:r>
        <w:t>Save some.</w:t>
      </w:r>
    </w:p>
    <w:p>
      <w:pPr>
        <w:pStyle w:val="BodyFirst"/>
      </w:pPr>
      <w:r>
        <w:t>Wait.</w:t>
      </w:r>
    </w:p>
    <w:p>
      <w:pPr>
        <w:pStyle w:val="BodyFirst"/>
      </w:pPr>
      <w:r>
        <w:t>Shrink.</w:t>
      </w:r>
    </w:p>
    <w:p>
      <w:pPr>
        <w:pStyle w:val="BodyFirst"/>
      </w:pPr>
      <w:r>
        <w:t>Portion yourself smaller than the room actually requires just in case the next room is worse. The metal didn't invent that curve.</w:t>
      </w:r>
    </w:p>
    <w:p>
      <w:pPr>
        <w:pStyle w:val="BodyFirst"/>
      </w:pPr>
      <w:r>
        <w:t>I did.</w:t>
      </w:r>
    </w:p>
    <w:p>
      <w:pPr>
        <w:pStyle w:val="BodyFirst"/>
      </w:pPr>
      <w:r>
        <w:t>I drag a hand over my mouth and stare at the anvil because if I look at Richard right now, I may try to explain myself and the room does not need more smoke than the forge already makes.</w:t>
      </w:r>
    </w:p>
    <w:p>
      <w:pPr>
        <w:pStyle w:val="BodyFirst"/>
      </w:pPr>
      <w:r>
        <w:t>He says, quieter now: "The Hall below the Hall taught you measured hunger.</w:t>
      </w:r>
    </w:p>
    <w:p>
      <w:pPr>
        <w:pStyle w:val="BodyFirst"/>
      </w:pPr>
      <w:r>
        <w:t>You heard that part."</w:t>
      </w:r>
    </w:p>
    <w:p>
      <w:pPr>
        <w:pStyle w:val="BodyFirst"/>
      </w:pPr>
      <w:r>
        <w:t>I nod once.</w:t>
      </w:r>
    </w:p>
    <w:p>
      <w:pPr>
        <w:pStyle w:val="BodyFirst"/>
      </w:pPr>
      <w:r>
        <w:t>"It did not teach you fear as portion."</w:t>
      </w:r>
    </w:p>
    <w:p>
      <w:pPr>
        <w:pStyle w:val="BodyFirst"/>
      </w:pPr>
      <w:r>
        <w:t>The distinction goes in like a nail. Because that's what I did, isn't it.</w:t>
      </w:r>
    </w:p>
    <w:p>
      <w:pPr>
        <w:pStyle w:val="BodyFirst"/>
      </w:pPr>
      <w:r>
        <w:t>Not measure.</w:t>
      </w:r>
    </w:p>
    <w:p>
      <w:pPr>
        <w:pStyle w:val="BodyFirst"/>
      </w:pPr>
      <w:r>
        <w:t>Ration.</w:t>
      </w:r>
    </w:p>
    <w:p>
      <w:pPr>
        <w:pStyle w:val="BodyFirst"/>
      </w:pPr>
      <w:r>
        <w:t>Ration is fear speaking with an apron on. I sit down hard on the stump by the wall.</w:t>
      </w:r>
    </w:p>
    <w:p>
      <w:pPr>
        <w:pStyle w:val="BodyFirst"/>
      </w:pPr>
      <w:r>
        <w:t>The room lets me.</w:t>
      </w:r>
    </w:p>
    <w:p>
      <w:pPr>
        <w:pStyle w:val="BodyFirst"/>
      </w:pPr>
      <w:r>
        <w:t>Good.</w:t>
      </w:r>
    </w:p>
    <w:p>
      <w:pPr>
        <w:pStyle w:val="BodyFirst"/>
      </w:pPr>
      <w:r>
        <w:t>Generous room.</w:t>
      </w:r>
    </w:p>
    <w:p>
      <w:pPr>
        <w:pStyle w:val="BodyFirst"/>
      </w:pPr>
      <w:r>
        <w:t>Cruel room.</w:t>
      </w:r>
    </w:p>
    <w:p>
      <w:pPr>
        <w:pStyle w:val="BodyFirst"/>
      </w:pPr>
      <w:r>
        <w:t>Richard takes the failed shape to the stone table, lays it beside the first ugly spoon- beginning from the scrap rod, and does not cover either one.</w:t>
      </w:r>
    </w:p>
    <w:p>
      <w:pPr>
        <w:pStyle w:val="BodyFirst"/>
      </w:pPr>
      <w:r>
        <w:t>I appreciate that.</w:t>
      </w:r>
    </w:p>
    <w:p>
      <w:pPr>
        <w:pStyle w:val="BodyFirst"/>
      </w:pPr>
      <w:r>
        <w:t>Even in humiliation.</w:t>
      </w:r>
    </w:p>
    <w:p>
      <w:pPr>
        <w:pStyle w:val="BodyFirst"/>
      </w:pPr>
      <w:r>
        <w:t>Nothing hidden.</w:t>
      </w:r>
    </w:p>
    <w:p>
      <w:pPr>
        <w:pStyle w:val="BodyFirst"/>
      </w:pPr>
      <w:r>
        <w:t>Nothing romanticized.</w:t>
      </w:r>
    </w:p>
    <w:p>
      <w:pPr>
        <w:pStyle w:val="BodyFirst"/>
      </w:pPr>
      <w:r>
        <w:t>Failures kept visible so the next attempt does not get to pretend innocence. After a moment I say, "So what.</w:t>
      </w:r>
    </w:p>
    <w:p>
      <w:pPr>
        <w:pStyle w:val="BodyFirst"/>
      </w:pPr>
      <w:r>
        <w:t>That's it."</w:t>
      </w:r>
    </w:p>
    <w:p>
      <w:pPr>
        <w:pStyle w:val="BodyFirst"/>
      </w:pPr>
      <w:r>
        <w:t>He glances at me.</w:t>
      </w:r>
    </w:p>
    <w:p>
      <w:pPr>
        <w:pStyle w:val="BodyFirst"/>
      </w:pPr>
      <w:r>
        <w:t>"That's the first failure."</w:t>
      </w:r>
    </w:p>
    <w:p>
      <w:pPr>
        <w:pStyle w:val="BodyFirst"/>
      </w:pPr>
      <w:r>
        <w:t>"Wonderful."</w:t>
      </w:r>
    </w:p>
    <w:p>
      <w:pPr>
        <w:pStyle w:val="BodyFirst"/>
      </w:pPr>
      <w:r>
        <w:t>"You thought there would be only one."</w:t>
      </w:r>
    </w:p>
    <w:p>
      <w:pPr>
        <w:pStyle w:val="BodyFirst"/>
      </w:pPr>
      <w:r>
        <w:t>No.</w:t>
      </w:r>
    </w:p>
    <w:p>
      <w:pPr>
        <w:pStyle w:val="BodyFirst"/>
      </w:pPr>
      <w:r>
        <w:t>I didn't.</w:t>
      </w:r>
    </w:p>
    <w:p>
      <w:pPr>
        <w:pStyle w:val="BodyFirst"/>
      </w:pPr>
      <w:r>
        <w:t>I'm not stupid.</w:t>
      </w:r>
    </w:p>
    <w:p>
      <w:pPr>
        <w:pStyle w:val="BodyFirst"/>
      </w:pPr>
      <w:r>
        <w:t>I just briefly hoped competence might let me skip the biographical part of craft and go straight to clean work. Apparently the forge rejects that fantasy with professional contempt. From above us - or farther down, the Hall's geometry is a liar - comes another sound.</w:t>
      </w:r>
    </w:p>
    <w:p>
      <w:pPr>
        <w:pStyle w:val="BodyFirst"/>
      </w:pPr>
      <w:r>
        <w:t>Softer this time.</w:t>
      </w:r>
    </w:p>
    <w:p>
      <w:pPr>
        <w:pStyle w:val="BodyFirst"/>
      </w:pPr>
      <w:r>
        <w:t>Footsteps moving overhead in a direction I cannot map. I look toward the door instinctively.</w:t>
      </w:r>
    </w:p>
    <w:p>
      <w:pPr>
        <w:pStyle w:val="BodyFirst"/>
      </w:pPr>
      <w:r>
        <w:t>Richard sees it.</w:t>
      </w:r>
    </w:p>
    <w:p>
      <w:pPr>
        <w:pStyle w:val="BodyFirst"/>
      </w:pPr>
      <w:r>
        <w:t>Of course.</w:t>
      </w:r>
    </w:p>
    <w:p>
      <w:pPr>
        <w:pStyle w:val="BodyFirst"/>
      </w:pPr>
      <w:r>
        <w:t>"There," he says.</w:t>
      </w:r>
    </w:p>
    <w:p>
      <w:pPr>
        <w:pStyle w:val="BodyFirst"/>
      </w:pPr>
      <w:r>
        <w:t>I close my eyes briefly.</w:t>
      </w:r>
    </w:p>
    <w:p>
      <w:pPr>
        <w:pStyle w:val="BodyFirst"/>
      </w:pPr>
      <w:r>
        <w:t>"Yes."</w:t>
      </w:r>
    </w:p>
    <w:p>
      <w:pPr>
        <w:pStyle w:val="BodyFirst"/>
      </w:pPr>
      <w:r>
        <w:t>"Again."</w:t>
      </w:r>
    </w:p>
    <w:p>
      <w:pPr>
        <w:pStyle w:val="BodyFirst"/>
      </w:pPr>
      <w:r>
        <w:t>I do not answer.</w:t>
      </w:r>
    </w:p>
    <w:p>
      <w:pPr>
        <w:pStyle w:val="BodyFirst"/>
      </w:pPr>
      <w:r>
        <w:rPr>
          <w:b/>
          <w:i/>
          <w:sz w:val="21"/>
        </w:rPr>
        <w:t>He comes closer.</w:t>
      </w:r>
    </w:p>
    <w:p>
      <w:pPr>
        <w:pStyle w:val="BodyFirst"/>
      </w:pPr>
      <w:r>
        <w:rPr>
          <w:b/>
          <w:i/>
          <w:sz w:val="21"/>
        </w:rPr>
        <w:t>Not gentle.</w:t>
      </w:r>
    </w:p>
    <w:p>
      <w:pPr>
        <w:pStyle w:val="BodyFirst"/>
      </w:pPr>
      <w:r>
        <w:rPr>
          <w:b/>
          <w:i/>
          <w:sz w:val="21"/>
        </w:rPr>
        <w:t>Not cruel.</w:t>
      </w:r>
    </w:p>
    <w:p>
      <w:pPr>
        <w:pStyle w:val="BodyFirst"/>
      </w:pPr>
      <w:r>
        <w:rPr>
          <w:b/>
          <w:i/>
          <w:sz w:val="21"/>
        </w:rPr>
        <w:t>Just exact.</w:t>
      </w:r>
    </w:p>
    <w:p>
      <w:pPr>
        <w:pStyle w:val="BodyFirst"/>
      </w:pPr>
      <w:r>
        <w:t>"You are still trying to make the room safe before you make the shape true."</w:t>
      </w:r>
    </w:p>
    <w:p>
      <w:pPr>
        <w:pStyle w:val="BodyFirst"/>
      </w:pPr>
      <w:r>
        <w:t>I look up at him.</w:t>
      </w:r>
    </w:p>
    <w:p>
      <w:pPr>
        <w:pStyle w:val="BodyFirst"/>
      </w:pPr>
      <w:r>
        <w:t>"That seems like a virtue in most circumstances."</w:t>
      </w:r>
    </w:p>
    <w:p>
      <w:pPr>
        <w:pStyle w:val="BodyFirst"/>
      </w:pPr>
      <w:r>
        <w:t>"Yes," he says.</w:t>
      </w:r>
    </w:p>
    <w:p>
      <w:pPr>
        <w:pStyle w:val="BodyFirst"/>
      </w:pPr>
      <w:r>
        <w:t>"This is not most circumstances."</w:t>
      </w:r>
    </w:p>
    <w:p>
      <w:pPr>
        <w:pStyle w:val="BodyFirst"/>
      </w:pPr>
      <w:r>
        <w:t>There's the dark-fantasy logic in its purest form: what makes a good man survivable aboveground can deform what he makes in a room built for more exact laws. Fantasy readers love that kind of thing, I think stupidly.</w:t>
      </w:r>
    </w:p>
    <w:p>
      <w:pPr>
        <w:pStyle w:val="BodyFirst"/>
      </w:pPr>
      <w:r>
        <w:t>The reversal.</w:t>
      </w:r>
    </w:p>
    <w:p>
      <w:pPr>
        <w:pStyle w:val="BodyFirst"/>
      </w:pPr>
      <w:r>
        <w:t>The moral cost.</w:t>
      </w:r>
    </w:p>
    <w:p>
      <w:pPr>
        <w:pStyle w:val="BodyFirst"/>
      </w:pPr>
      <w:r>
        <w:t>The idea that virtue misapplied becomes flaw.</w:t>
      </w:r>
    </w:p>
    <w:p>
      <w:pPr>
        <w:pStyle w:val="BodyFirst"/>
      </w:pPr>
      <w:r>
        <w:t>Living it is less elegant.</w:t>
      </w:r>
    </w:p>
    <w:p>
      <w:pPr>
        <w:pStyle w:val="BodyFirst"/>
      </w:pPr>
      <w:r>
        <w:t>I say, "Then how do I not care."</w:t>
      </w:r>
    </w:p>
    <w:p>
      <w:pPr>
        <w:pStyle w:val="BodyFirst"/>
      </w:pPr>
      <w:r>
        <w:t>His face changes.</w:t>
      </w:r>
    </w:p>
    <w:p>
      <w:pPr>
        <w:pStyle w:val="BodyFirst"/>
      </w:pPr>
      <w:r>
        <w:t>Small.</w:t>
      </w:r>
    </w:p>
    <w:p>
      <w:pPr>
        <w:pStyle w:val="BodyFirst"/>
      </w:pPr>
      <w:r>
        <w:t>Real.</w:t>
      </w:r>
    </w:p>
    <w:p>
      <w:pPr>
        <w:pStyle w:val="BodyFirst"/>
      </w:pPr>
      <w:r>
        <w:t>Enough.</w:t>
      </w:r>
    </w:p>
    <w:p>
      <w:pPr>
        <w:pStyle w:val="BodyFirst"/>
      </w:pPr>
      <w:r>
        <w:t>"You do care," he says.</w:t>
      </w:r>
    </w:p>
    <w:p>
      <w:pPr>
        <w:pStyle w:val="BodyFirst"/>
      </w:pPr>
      <w:r>
        <w:t>"You stop bringing it into the strike."</w:t>
      </w:r>
    </w:p>
    <w:p>
      <w:pPr>
        <w:pStyle w:val="BodyFirst"/>
      </w:pPr>
      <w:r>
        <w:t>I stare.</w:t>
      </w:r>
    </w:p>
    <w:p>
      <w:pPr>
        <w:pStyle w:val="BodyFirst"/>
      </w:pPr>
      <w:r>
        <w:t>"That is not a clear distinction."</w:t>
      </w:r>
    </w:p>
    <w:p>
      <w:pPr>
        <w:pStyle w:val="BodyFirst"/>
      </w:pPr>
      <w:r>
        <w:t>"No," he says.</w:t>
      </w:r>
    </w:p>
    <w:p>
      <w:pPr>
        <w:pStyle w:val="BodyFirst"/>
      </w:pPr>
      <w:r>
        <w:t>"It's a craft one."</w:t>
      </w:r>
    </w:p>
    <w:p>
      <w:pPr>
        <w:pStyle w:val="BodyFirst"/>
      </w:pPr>
      <w:r>
        <w:t>I almost laugh from sheer exhaustion. Instead I lean forward, elbows on knees, and look at my own hand. The three lines are faint again.</w:t>
      </w:r>
    </w:p>
    <w:p>
      <w:pPr>
        <w:pStyle w:val="BodyFirst"/>
      </w:pPr>
      <w:r>
        <w:t>The third no longer bright.</w:t>
      </w:r>
    </w:p>
    <w:p>
      <w:pPr>
        <w:pStyle w:val="BodyFirst"/>
      </w:pPr>
      <w:r>
        <w:t>Not gone.</w:t>
      </w:r>
    </w:p>
    <w:p>
      <w:pPr>
        <w:pStyle w:val="BodyFirst"/>
      </w:pPr>
      <w:r>
        <w:t>Not pleased.</w:t>
      </w:r>
    </w:p>
    <w:p>
      <w:pPr>
        <w:pStyle w:val="BodyFirst"/>
      </w:pPr>
      <w:r>
        <w:t>And I realize I know exactly what's coming before Richard says it.</w:t>
      </w:r>
    </w:p>
    <w:p>
      <w:pPr>
        <w:pStyle w:val="BodyFirst"/>
      </w:pPr>
      <w:r>
        <w:t>"She has to say it."</w:t>
      </w:r>
    </w:p>
    <w:p>
      <w:pPr>
        <w:pStyle w:val="BodyFirst"/>
      </w:pPr>
      <w:r>
        <w:t>He does not deny it.</w:t>
      </w:r>
    </w:p>
    <w:p>
      <w:pPr>
        <w:pStyle w:val="BodyFirst"/>
      </w:pPr>
      <w:r>
        <w:t>I look up too fast.</w:t>
      </w:r>
    </w:p>
    <w:p>
      <w:pPr>
        <w:pStyle w:val="BodyFirst"/>
      </w:pPr>
      <w:r>
        <w:t>"No."</w:t>
      </w:r>
    </w:p>
    <w:p>
      <w:pPr>
        <w:pStyle w:val="BodyFirst"/>
      </w:pPr>
      <w:r>
        <w:t>"Yes."</w:t>
      </w:r>
    </w:p>
    <w:p>
      <w:pPr>
        <w:pStyle w:val="BodyFirst"/>
      </w:pPr>
      <w:r>
        <w:t>"Absolutely not.</w:t>
      </w:r>
    </w:p>
    <w:p>
      <w:pPr>
        <w:pStyle w:val="BodyFirst"/>
      </w:pPr>
      <w:r>
        <w:t>I'm not doing couple's therapy with metallurgy." He lets that one pass because even he has limits on the dignities available to a room.</w:t>
      </w:r>
    </w:p>
    <w:p>
      <w:pPr>
        <w:pStyle w:val="BodyFirst"/>
      </w:pPr>
      <w:r>
        <w:t>"She is part of the error," he says.</w:t>
      </w:r>
    </w:p>
    <w:p>
      <w:pPr>
        <w:pStyle w:val="BodyFirst"/>
      </w:pPr>
      <w:r>
        <w:t>"So she is part of the correction."</w:t>
      </w:r>
    </w:p>
    <w:p>
      <w:pPr>
        <w:pStyle w:val="BodyFirst"/>
      </w:pPr>
      <w:r>
        <w:t>I hate that he's right.</w:t>
      </w:r>
    </w:p>
    <w:p>
      <w:pPr>
        <w:pStyle w:val="BodyFirst"/>
      </w:pPr>
      <w:r>
        <w:t>More than usual, which is saying something. Because the failure did not happen when the door sounded. It happened when the thought of her outside entered the hand and reshaped the blow before I named it.</w:t>
      </w:r>
    </w:p>
    <w:p>
      <w:pPr>
        <w:pStyle w:val="BodyFirst"/>
      </w:pPr>
      <w:r>
        <w:t>And that means the forge is going to make me say it where she can hear.</w:t>
      </w:r>
    </w:p>
    <w:p>
      <w:pPr>
        <w:pStyle w:val="BodyFirst"/>
      </w:pPr>
      <w:r>
        <w:t>Wonderful.</w:t>
      </w:r>
    </w:p>
    <w:p>
      <w:pPr>
        <w:pStyle w:val="BodyFirst"/>
      </w:pPr>
      <w:r>
        <w:t>Exactly my favorite genre.</w:t>
      </w:r>
    </w:p>
    <w:p>
      <w:pPr>
        <w:pStyle w:val="BodyFirst"/>
      </w:pPr>
      <w:r>
        <w:t>Richard goes to the door.</w:t>
      </w:r>
    </w:p>
    <w:p>
      <w:pPr>
        <w:pStyle w:val="BodyFirst"/>
      </w:pPr>
      <w:r>
        <w:t>Opens it just enough.</w:t>
      </w:r>
    </w:p>
    <w:p>
      <w:pPr>
        <w:pStyle w:val="BodyFirst"/>
      </w:pPr>
      <w:r>
        <w:t>Says one sentence into the corridor I can't hear.</w:t>
      </w:r>
    </w:p>
    <w:p>
      <w:pPr>
        <w:pStyle w:val="BodyFirst"/>
      </w:pPr>
      <w:r>
        <w:t>Then closes it again.</w:t>
      </w:r>
    </w:p>
    <w:p>
      <w:pPr>
        <w:pStyle w:val="BodyFirst"/>
      </w:pPr>
      <w:r>
        <w:t>No time to prepare.</w:t>
      </w:r>
    </w:p>
    <w:p>
      <w:pPr>
        <w:pStyle w:val="BodyFirst"/>
      </w:pPr>
      <w:r>
        <w:t>Of course.</w:t>
      </w:r>
    </w:p>
    <w:p>
      <w:pPr>
        <w:pStyle w:val="BodyFirst"/>
      </w:pPr>
      <w:r>
        <w:t>The forge room waits.</w:t>
      </w:r>
    </w:p>
    <w:p>
      <w:pPr>
        <w:pStyle w:val="BodyFirst"/>
      </w:pPr>
      <w:r>
        <w:t>The failed Hall metal cools.</w:t>
      </w:r>
    </w:p>
    <w:p>
      <w:pPr>
        <w:pStyle w:val="BodyFirst"/>
      </w:pPr>
      <w:r>
        <w:t>The first scrap shape lies beside it like a witness that got there early and now doesn't know how to leave politely. A moment later the latch clicks.</w:t>
      </w:r>
    </w:p>
    <w:p>
      <w:pPr>
        <w:pStyle w:val="BodyFirst"/>
      </w:pPr>
      <w:r>
        <w:t>Moon steps in.</w:t>
      </w:r>
    </w:p>
    <w:p>
      <w:pPr>
        <w:pStyle w:val="BodyFirst"/>
      </w:pPr>
      <w:r>
        <w:t>Not Moon-as-Market exactly.</w:t>
      </w:r>
    </w:p>
    <w:p>
      <w:pPr>
        <w:pStyle w:val="BodyFirst"/>
      </w:pPr>
      <w:r>
        <w:t>Not the room-name version.</w:t>
      </w:r>
    </w:p>
    <w:p>
      <w:pPr>
        <w:pStyle w:val="BodyFirst"/>
      </w:pPr>
      <w:r>
        <w:t>Just her in the forge light, which is somehow worse. Because the fire takes the tiredness under her eyes and the bruise on her arm and the narrow set of her mouth and makes all of it look more human, not less. Myth always becomes more dangerous when it remains recognizably attached to a person.</w:t>
      </w:r>
    </w:p>
    <w:p>
      <w:pPr>
        <w:pStyle w:val="BodyFirst"/>
      </w:pPr>
      <w:r>
        <w:rPr>
          <w:b/>
          <w:i/>
          <w:sz w:val="21"/>
        </w:rPr>
        <w:t>She sees the anvil.</w:t>
      </w:r>
    </w:p>
    <w:p>
      <w:pPr>
        <w:pStyle w:val="BodyFirst"/>
      </w:pPr>
      <w:r>
        <w:rPr>
          <w:b/>
          <w:i/>
          <w:sz w:val="21"/>
        </w:rPr>
        <w:t>The failed shape.</w:t>
      </w:r>
    </w:p>
    <w:p>
      <w:pPr>
        <w:pStyle w:val="BodyFirst"/>
      </w:pPr>
      <w:r>
        <w:rPr>
          <w:b/>
          <w:i/>
          <w:sz w:val="21"/>
        </w:rPr>
        <w:t>My face.</w:t>
      </w:r>
    </w:p>
    <w:p>
      <w:pPr>
        <w:pStyle w:val="BodyFirst"/>
      </w:pPr>
      <w:r>
        <w:rPr>
          <w:b/>
          <w:i/>
          <w:sz w:val="21"/>
        </w:rPr>
        <w:t>That's enough.</w:t>
      </w:r>
    </w:p>
    <w:p>
      <w:pPr>
        <w:pStyle w:val="BodyFirst"/>
      </w:pPr>
      <w:r>
        <w:t>No one needs an explanation for the fact of failure when iron records it on sight. Richard says, "Tell him the difference."</w:t>
      </w:r>
    </w:p>
    <w:p>
      <w:pPr>
        <w:pStyle w:val="BodyFirst"/>
      </w:pPr>
      <w:r>
        <w:t>She looks at him.</w:t>
      </w:r>
    </w:p>
    <w:p>
      <w:pPr>
        <w:pStyle w:val="BodyFirst"/>
      </w:pPr>
      <w:r>
        <w:t>Then at me.</w:t>
      </w:r>
    </w:p>
    <w:p>
      <w:pPr>
        <w:pStyle w:val="BodyFirst"/>
      </w:pPr>
      <w:r>
        <w:t>No one moves.</w:t>
      </w:r>
    </w:p>
    <w:p>
      <w:pPr>
        <w:pStyle w:val="BodyFirst"/>
      </w:pPr>
      <w:r>
        <w:t>Finally she says, "Between what."</w:t>
      </w:r>
    </w:p>
    <w:p>
      <w:pPr>
        <w:pStyle w:val="BodyFirst"/>
      </w:pPr>
      <w:r>
        <w:t>Richard nods to the warped half-bowl.</w:t>
      </w:r>
    </w:p>
    <w:p>
      <w:pPr>
        <w:pStyle w:val="BodyFirst"/>
      </w:pPr>
      <w:r>
        <w:t>"Between being fed and being hoarded."</w:t>
      </w:r>
    </w:p>
    <w:p>
      <w:pPr>
        <w:pStyle w:val="BodyFirst"/>
      </w:pPr>
      <w:r>
        <w:t>The room gets very small.</w:t>
      </w:r>
    </w:p>
    <w:p>
      <w:pPr>
        <w:pStyle w:val="BodyFirst"/>
      </w:pPr>
      <w:r>
        <w:t>I say, "You all really are committed to killing me by sentence."</w:t>
      </w:r>
    </w:p>
    <w:p>
      <w:pPr>
        <w:pStyle w:val="BodyFirst"/>
      </w:pPr>
      <w:r>
        <w:t>She comes to the anvil.</w:t>
      </w:r>
    </w:p>
    <w:p>
      <w:pPr>
        <w:pStyle w:val="BodyFirst"/>
      </w:pPr>
      <w:r>
        <w:t>Looks at the failed shape, not touching it. Then, after a moment: "When you feed someone," she says, "you trust hunger to end for a little while." The forge settles around her voice.</w:t>
      </w:r>
    </w:p>
    <w:p>
      <w:pPr>
        <w:pStyle w:val="BodyFirst"/>
      </w:pPr>
      <w:r>
        <w:t>Not because of the name.</w:t>
      </w:r>
    </w:p>
    <w:p>
      <w:pPr>
        <w:pStyle w:val="BodyFirst"/>
      </w:pPr>
      <w:r>
        <w:t>Because the sentence belongs here.</w:t>
      </w:r>
    </w:p>
    <w:p>
      <w:pPr>
        <w:pStyle w:val="BodyFirst"/>
      </w:pPr>
      <w:r>
        <w:t>"When you hoard," she says, "you trust fear more than appetite."</w:t>
      </w:r>
    </w:p>
    <w:p>
      <w:pPr>
        <w:pStyle w:val="BodyFirst"/>
      </w:pPr>
      <w:r>
        <w:t>There.</w:t>
      </w:r>
    </w:p>
    <w:p>
      <w:pPr>
        <w:pStyle w:val="BodyFirst"/>
      </w:pPr>
      <w:r>
        <w:t>That's the clean version.</w:t>
      </w:r>
    </w:p>
    <w:p>
      <w:pPr>
        <w:pStyle w:val="BodyFirst"/>
      </w:pPr>
      <w:r>
        <w:t>The one I couldn't hear inside my own old habits because they wore too much practicality and too little confession. I look at the failed shape again.</w:t>
      </w:r>
    </w:p>
    <w:p>
      <w:pPr>
        <w:pStyle w:val="BodyFirst"/>
      </w:pPr>
      <w:r>
        <w:t>At the narrowed mouth.</w:t>
      </w:r>
    </w:p>
    <w:p>
      <w:pPr>
        <w:pStyle w:val="BodyFirst"/>
      </w:pPr>
      <w:r>
        <w:t>At the one side turned inward.</w:t>
      </w:r>
    </w:p>
    <w:p>
      <w:pPr>
        <w:pStyle w:val="BodyFirst"/>
      </w:pPr>
      <w:r>
        <w:t>At fear in metal.</w:t>
      </w:r>
    </w:p>
    <w:p>
      <w:pPr>
        <w:pStyle w:val="BodyFirst"/>
      </w:pPr>
      <w:r>
        <w:t>"And the room," I say.</w:t>
      </w:r>
    </w:p>
    <w:p>
      <w:pPr>
        <w:pStyle w:val="BodyFirst"/>
      </w:pPr>
      <w:r>
        <w:t>She knows what I mean.</w:t>
      </w:r>
    </w:p>
    <w:p>
      <w:pPr>
        <w:pStyle w:val="BodyFirst"/>
      </w:pPr>
      <w:r>
        <w:t>"The room can survive some hunger," she says quietly.</w:t>
      </w:r>
    </w:p>
    <w:p>
      <w:pPr>
        <w:pStyle w:val="BodyFirst"/>
      </w:pPr>
      <w:r>
        <w:t>"It survives fear much worse."</w:t>
      </w:r>
    </w:p>
    <w:p>
      <w:pPr>
        <w:pStyle w:val="BodyFirst"/>
      </w:pPr>
      <w:r>
        <w:t>The sentence lands like a hammer strike I should have heard before making one myself.</w:t>
      </w:r>
    </w:p>
    <w:p>
      <w:pPr>
        <w:pStyle w:val="BodyFirst"/>
      </w:pPr>
      <w:r>
        <w:t>I sit with it.</w:t>
      </w:r>
    </w:p>
    <w:p>
      <w:pPr>
        <w:pStyle w:val="BodyFirst"/>
      </w:pPr>
      <w:r>
        <w:t>Richard says nothing.</w:t>
      </w:r>
    </w:p>
    <w:p>
      <w:pPr>
        <w:pStyle w:val="BodyFirst"/>
      </w:pPr>
      <w:r>
        <w:t>Good.</w:t>
      </w:r>
    </w:p>
    <w:p>
      <w:pPr>
        <w:pStyle w:val="BodyFirst"/>
      </w:pPr>
      <w:r>
        <w:t>Wise, for once.</w:t>
      </w:r>
    </w:p>
    <w:p>
      <w:pPr>
        <w:pStyle w:val="BodyFirst"/>
      </w:pPr>
      <w:r>
        <w:t>I ask, still looking at the shape: "So what now."</w:t>
      </w:r>
    </w:p>
    <w:p>
      <w:pPr>
        <w:pStyle w:val="BodyFirst"/>
      </w:pPr>
      <w:r>
        <w:t>Richard answers.</w:t>
      </w:r>
    </w:p>
    <w:p>
      <w:pPr>
        <w:pStyle w:val="BodyFirst"/>
      </w:pPr>
      <w:r>
        <w:t>"Now you fail usefully."</w:t>
      </w:r>
    </w:p>
    <w:p>
      <w:pPr>
        <w:pStyle w:val="BodyFirst"/>
      </w:pPr>
      <w:r>
        <w:t>I look up.</w:t>
      </w:r>
    </w:p>
    <w:p>
      <w:pPr>
        <w:pStyle w:val="BodyFirst"/>
      </w:pPr>
      <w:r>
        <w:t>He gestures to the cooling piece.</w:t>
      </w:r>
    </w:p>
    <w:p>
      <w:pPr>
        <w:pStyle w:val="BodyFirst"/>
      </w:pPr>
      <w:r>
        <w:t>"That one stays.</w:t>
      </w:r>
    </w:p>
    <w:p>
      <w:pPr>
        <w:pStyle w:val="BodyFirst"/>
      </w:pPr>
      <w:r>
        <w:t>It teaches."</w:t>
      </w:r>
    </w:p>
    <w:p>
      <w:pPr>
        <w:pStyle w:val="BodyFirst"/>
      </w:pPr>
      <w:r>
        <w:t>Then to the hearth.</w:t>
      </w:r>
    </w:p>
    <w:p>
      <w:pPr>
        <w:pStyle w:val="BodyFirst"/>
      </w:pPr>
      <w:r>
        <w:t>"The next piece goes in."</w:t>
      </w:r>
    </w:p>
    <w:p>
      <w:pPr>
        <w:pStyle w:val="BodyFirst"/>
      </w:pPr>
      <w:r>
        <w:t>I blink.</w:t>
      </w:r>
    </w:p>
    <w:p>
      <w:pPr>
        <w:pStyle w:val="BodyFirst"/>
      </w:pPr>
      <w:r>
        <w:t>"There's another."</w:t>
      </w:r>
    </w:p>
    <w:p>
      <w:pPr>
        <w:pStyle w:val="BodyFirst"/>
      </w:pPr>
      <w:r>
        <w:rPr>
          <w:b/>
          <w:i/>
          <w:sz w:val="21"/>
        </w:rPr>
        <w:t>He opens the cedar box again.</w:t>
      </w:r>
    </w:p>
    <w:p>
      <w:pPr>
        <w:pStyle w:val="BodyFirst"/>
      </w:pPr>
      <w:r>
        <w:rPr>
          <w:b/>
          <w:i/>
          <w:sz w:val="21"/>
        </w:rPr>
        <w:t>Of course there's another.</w:t>
      </w:r>
    </w:p>
    <w:p>
      <w:pPr>
        <w:pStyle w:val="BodyFirst"/>
      </w:pPr>
      <w:r>
        <w:t>Of course the Hall keeps enough old service in reserve to permit error without calling the first attempt prophecy. This time he sets the ladle neck in front of me and does not touch it again.</w:t>
      </w:r>
    </w:p>
    <w:p>
      <w:pPr>
        <w:pStyle w:val="BodyFirst"/>
      </w:pPr>
      <w:r>
        <w:t>No speech.</w:t>
      </w:r>
    </w:p>
    <w:p>
      <w:pPr>
        <w:pStyle w:val="BodyFirst"/>
      </w:pPr>
      <w:r>
        <w:t>No lecture.</w:t>
      </w:r>
    </w:p>
    <w:p>
      <w:pPr>
        <w:pStyle w:val="BodyFirst"/>
      </w:pPr>
      <w:r>
        <w:t>Just metal and room and my own body asked to become honest enough for a second try later.</w:t>
      </w:r>
    </w:p>
    <w:p>
      <w:pPr>
        <w:pStyle w:val="BodyFirst"/>
      </w:pPr>
      <w:r>
        <w:t>Moon remains by the anvil.</w:t>
      </w:r>
    </w:p>
    <w:p>
      <w:pPr>
        <w:pStyle w:val="BodyFirst"/>
      </w:pPr>
      <w:r>
        <w:t>She says, before turning to leave: "I was reflected too long because everyone in the city preferred appetite with a face they could negotiate."</w:t>
      </w:r>
    </w:p>
    <w:p>
      <w:pPr>
        <w:pStyle w:val="BodyFirst"/>
      </w:pPr>
      <w:r>
        <w:t>I look at her.</w:t>
      </w:r>
    </w:p>
    <w:p>
      <w:pPr>
        <w:pStyle w:val="BodyFirst"/>
      </w:pPr>
      <w:r>
        <w:t>She goes on, not looking back now.</w:t>
      </w:r>
    </w:p>
    <w:p>
      <w:pPr>
        <w:pStyle w:val="BodyFirst"/>
      </w:pPr>
      <w:r>
        <w:t>"If you forge from fear, you'll make me again."</w:t>
      </w:r>
    </w:p>
    <w:p>
      <w:pPr>
        <w:pStyle w:val="BodyFirst"/>
      </w:pPr>
      <w:r>
        <w:t>The forge room goes dead still.</w:t>
      </w:r>
    </w:p>
    <w:p>
      <w:pPr>
        <w:pStyle w:val="BodyFirst"/>
      </w:pPr>
      <w:r>
        <w:t>Not because it's poetic.</w:t>
      </w:r>
    </w:p>
    <w:p>
      <w:pPr>
        <w:pStyle w:val="BodyFirst"/>
      </w:pPr>
      <w:r>
        <w:t>Because it's exact.</w:t>
      </w:r>
    </w:p>
    <w:p>
      <w:pPr>
        <w:pStyle w:val="BodyFirst"/>
      </w:pPr>
      <w:r>
        <w:t>Because that's the real cost laid bare: a false gluttony, a reflected appetite, a negotiable version of hunger wearing her life long enough that the city mistook it for architecture.</w:t>
      </w:r>
    </w:p>
    <w:p>
      <w:pPr>
        <w:pStyle w:val="BodyFirst"/>
      </w:pPr>
      <w:r>
        <w:t>I say nothing.</w:t>
      </w:r>
    </w:p>
    <w:p>
      <w:pPr>
        <w:pStyle w:val="BodyFirst"/>
      </w:pPr>
      <w:r>
        <w:rPr>
          <w:b/>
          <w:i/>
          <w:sz w:val="21"/>
        </w:rPr>
        <w:t>There is nothing to say that would improve the sentence.</w:t>
      </w:r>
    </w:p>
    <w:p>
      <w:pPr>
        <w:pStyle w:val="BodyFirst"/>
      </w:pPr>
      <w:r>
        <w:rPr>
          <w:b/>
          <w:i/>
          <w:sz w:val="21"/>
        </w:rPr>
        <w:t>She opens the door.</w:t>
      </w:r>
    </w:p>
    <w:p>
      <w:pPr>
        <w:pStyle w:val="BodyFirst"/>
      </w:pPr>
      <w:r>
        <w:rPr>
          <w:b/>
          <w:i/>
          <w:sz w:val="21"/>
        </w:rPr>
        <w:t>Pauses there.</w:t>
      </w:r>
    </w:p>
    <w:p>
      <w:pPr>
        <w:pStyle w:val="BodyFirst"/>
      </w:pPr>
      <w:r>
        <w:t>Then, without turning: "And I didn't survive that so you could."</w:t>
      </w:r>
    </w:p>
    <w:p>
      <w:pPr>
        <w:pStyle w:val="BodyFirst"/>
      </w:pPr>
      <w:r>
        <w:t>The latch closes behind her.</w:t>
      </w:r>
    </w:p>
    <w:p>
      <w:pPr>
        <w:pStyle w:val="BodyFirst"/>
      </w:pPr>
      <w:r>
        <w:t>The room remains.</w:t>
      </w:r>
    </w:p>
    <w:p>
      <w:pPr>
        <w:pStyle w:val="BodyFirst"/>
      </w:pPr>
      <w:r>
        <w:t>The next piece waits.</w:t>
      </w:r>
    </w:p>
    <w:p>
      <w:pPr>
        <w:pStyle w:val="BodyFirst"/>
      </w:pPr>
      <w:r>
        <w:t>The failed shape cools beside the first and becomes not shame, not yet, but curriculum. And for the first time since the iron door opened, I understand that the forge is not asking whether I can make a tool.</w:t>
      </w:r>
    </w:p>
    <w:p>
      <w:pPr>
        <w:pStyle w:val="BodyFirst"/>
      </w:pPr>
      <w:r>
        <w:t>It is asking whether I can stop making a person-shaped version of fear and calling it service. That is a much harder craft.</w:t>
      </w:r>
    </w:p>
    <w:p>
      <w:r>
        <w:br w:type="page"/>
      </w:r>
    </w:p>
    <w:p>
      <w:pPr>
        <w:pStyle w:val="ChapterNumber"/>
      </w:pPr>
      <w:r>
        <w:t>CHAPTER THIRTY — Moon Unmasked</w:t>
      </w:r>
    </w:p>
    <w:p>
      <w:pPr>
        <w:pStyle w:val="ChapterTitle"/>
      </w:pPr>
      <w:r>
        <w:t>Moon Unmasked</w:t>
      </w:r>
    </w:p>
    <w:p>
      <w:pPr>
        <w:pStyle w:val="BodyFirst"/>
      </w:pPr>
      <w:r>
        <w:t>The forge room is too hot for the conversation that follows.</w:t>
      </w:r>
    </w:p>
    <w:p>
      <w:pPr>
        <w:pStyle w:val="BodyFirst"/>
      </w:pPr>
      <w:r>
        <w:t>That is the first problem.</w:t>
      </w:r>
    </w:p>
    <w:p>
      <w:pPr>
        <w:pStyle w:val="BodyFirst"/>
      </w:pPr>
      <w:r>
        <w:t>Not because heat is uncomfortable.</w:t>
      </w:r>
    </w:p>
    <w:p>
      <w:pPr>
        <w:pStyle w:val="BodyFirst"/>
      </w:pPr>
      <w:r>
        <w:t>Because heat strips posture.</w:t>
      </w:r>
    </w:p>
    <w:p>
      <w:pPr>
        <w:pStyle w:val="BodyFirst"/>
      </w:pPr>
      <w:r>
        <w:t>Makes even dignity sweat a little. Forces language to choose between truth and exhaustion because the body does not have enough water for both.</w:t>
      </w:r>
    </w:p>
    <w:p>
      <w:pPr>
        <w:pStyle w:val="BodyFirst"/>
      </w:pPr>
      <w:r>
        <w:t>Richard leaves me with the second Hall piece and the first failed shape cooling side by side on the stone table, then says he needs "air fit for worse men than me" and disappears into the corridor. That is his version of privacy.</w:t>
      </w:r>
    </w:p>
    <w:p>
      <w:pPr>
        <w:pStyle w:val="BodyFirst"/>
      </w:pPr>
      <w:r>
        <w:t>A locked room with open fire and old appetite metal and no witness except whatever the forge itself counts as one. I stand there longer than necessary, looking at the two pieces: - the scrap beginning, ugly but honest - the Hall failure, beautiful in exactly the wrong way The third line in my hand burns once.</w:t>
      </w:r>
    </w:p>
    <w:p>
      <w:pPr>
        <w:pStyle w:val="BodyFirst"/>
      </w:pPr>
      <w:r>
        <w:t>Not flare.</w:t>
      </w:r>
    </w:p>
    <w:p>
      <w:pPr>
        <w:pStyle w:val="BodyFirst"/>
      </w:pPr>
      <w:r>
        <w:t>Not warning.</w:t>
      </w:r>
    </w:p>
    <w:p>
      <w:pPr>
        <w:pStyle w:val="BodyFirst"/>
      </w:pPr>
      <w:r>
        <w:t>Attention toward the door.</w:t>
      </w:r>
    </w:p>
    <w:p>
      <w:pPr>
        <w:pStyle w:val="BodyFirst"/>
      </w:pPr>
      <w:r>
        <w:t>When it opens again, I already know who it is. Moon steps back into the forge room and closes the iron latch behind her.</w:t>
      </w:r>
    </w:p>
    <w:p>
      <w:pPr>
        <w:pStyle w:val="BodyFirst"/>
      </w:pPr>
      <w:r>
        <w:t>Not the Market office version.</w:t>
      </w:r>
    </w:p>
    <w:p>
      <w:pPr>
        <w:pStyle w:val="BodyFirst"/>
      </w:pPr>
      <w:r>
        <w:t>Not the woman from the Hall counter wrapped in plum scarf and impossible age. Not exactly the woman from before either, though that's the one my stupid human body reaches for first.</w:t>
      </w:r>
    </w:p>
    <w:p>
      <w:pPr>
        <w:pStyle w:val="BodyFirst"/>
      </w:pPr>
      <w:r>
        <w:rPr>
          <w:b/>
          <w:i/>
          <w:sz w:val="21"/>
        </w:rPr>
        <w:t>Just her.</w:t>
      </w:r>
    </w:p>
    <w:p>
      <w:pPr>
        <w:pStyle w:val="BodyFirst"/>
      </w:pPr>
      <w:r>
        <w:rPr>
          <w:b/>
          <w:i/>
          <w:sz w:val="21"/>
        </w:rPr>
        <w:t>And the problem of her.</w:t>
      </w:r>
    </w:p>
    <w:p>
      <w:pPr>
        <w:pStyle w:val="BodyFirst"/>
      </w:pPr>
      <w:r>
        <w:rPr>
          <w:b/>
          <w:i/>
          <w:sz w:val="21"/>
        </w:rPr>
        <w:t>She has taken the scarf off.</w:t>
      </w:r>
    </w:p>
    <w:p>
      <w:pPr>
        <w:pStyle w:val="BodyFirst"/>
      </w:pPr>
      <w:r>
        <w:t>Good.</w:t>
      </w:r>
    </w:p>
    <w:p>
      <w:pPr>
        <w:pStyle w:val="BodyFirst"/>
      </w:pPr>
      <w:r>
        <w:t>The forge would have hated it. Her hair is tied back badly, which is somehow more intimate than if it were perfect. One sleeve is rolled above the bruise.</w:t>
      </w:r>
    </w:p>
    <w:p>
      <w:pPr>
        <w:pStyle w:val="BodyFirst"/>
      </w:pPr>
      <w:r>
        <w:t>There is flour on one side of her coat from moving through the Hall below. Her face is tired enough to be honest. She says, "He told me you wanted the truth version."</w:t>
      </w:r>
    </w:p>
    <w:p>
      <w:pPr>
        <w:pStyle w:val="BodyFirst"/>
      </w:pPr>
      <w:r>
        <w:t>I laugh once under my breath.</w:t>
      </w:r>
    </w:p>
    <w:p>
      <w:pPr>
        <w:pStyle w:val="BodyFirst"/>
      </w:pPr>
      <w:r>
        <w:t>"That sounds like him."</w:t>
      </w:r>
    </w:p>
    <w:p>
      <w:pPr>
        <w:pStyle w:val="BodyFirst"/>
      </w:pPr>
      <w:r>
        <w:t>"It sounded like you."</w:t>
      </w:r>
    </w:p>
    <w:p>
      <w:pPr>
        <w:pStyle w:val="BodyFirst"/>
      </w:pPr>
      <w:r>
        <w:t>Fair.</w:t>
      </w:r>
    </w:p>
    <w:p>
      <w:pPr>
        <w:pStyle w:val="BodyFirst"/>
      </w:pPr>
      <w:r>
        <w:t>Again.</w:t>
      </w:r>
    </w:p>
    <w:p>
      <w:pPr>
        <w:pStyle w:val="BodyFirst"/>
      </w:pPr>
      <w:r>
        <w:t>I really need to find a way to tax this word. The room doesn't let either of us soften.</w:t>
      </w:r>
    </w:p>
    <w:p>
      <w:pPr>
        <w:pStyle w:val="BodyFirst"/>
      </w:pPr>
      <w:r>
        <w:t>No table here.</w:t>
      </w:r>
    </w:p>
    <w:p>
      <w:pPr>
        <w:pStyle w:val="BodyFirst"/>
      </w:pPr>
      <w:r>
        <w:t>No bowls.</w:t>
      </w:r>
    </w:p>
    <w:p>
      <w:pPr>
        <w:pStyle w:val="BodyFirst"/>
      </w:pPr>
      <w:r>
        <w:t>No pantry noises.</w:t>
      </w:r>
    </w:p>
    <w:p>
      <w:pPr>
        <w:pStyle w:val="BodyFirst"/>
      </w:pPr>
      <w:r>
        <w:t>No C in the next room pretending not to hear. Just forge heat, black brick, the two failed beginnings on the stone, and whatever the city thinks it is doing by giving us this exact room for this exact conversation.</w:t>
      </w:r>
    </w:p>
    <w:p>
      <w:pPr>
        <w:pStyle w:val="BodyFirst"/>
      </w:pPr>
      <w:r>
        <w:t>I say, "Start with Moon."</w:t>
      </w:r>
    </w:p>
    <w:p>
      <w:pPr>
        <w:pStyle w:val="BodyFirst"/>
      </w:pPr>
      <w:r>
        <w:rPr>
          <w:b/>
          <w:i/>
          <w:sz w:val="21"/>
        </w:rPr>
        <w:t>She leans one hip against the wall by the door.</w:t>
      </w:r>
    </w:p>
    <w:p>
      <w:pPr>
        <w:pStyle w:val="BodyFirst"/>
      </w:pPr>
      <w:r>
        <w:rPr>
          <w:b/>
          <w:i/>
          <w:sz w:val="21"/>
        </w:rPr>
        <w:t>Not relaxed.</w:t>
      </w:r>
    </w:p>
    <w:p>
      <w:pPr>
        <w:pStyle w:val="BodyFirst"/>
      </w:pPr>
      <w:r>
        <w:t>Braced.</w:t>
      </w:r>
    </w:p>
    <w:p>
      <w:pPr>
        <w:pStyle w:val="BodyFirst"/>
      </w:pPr>
      <w:r>
        <w:t>"It isn't my name."</w:t>
      </w:r>
    </w:p>
    <w:p>
      <w:pPr>
        <w:pStyle w:val="BodyFirst"/>
      </w:pPr>
      <w:r>
        <w:t>"I know that."</w:t>
      </w:r>
    </w:p>
    <w:p>
      <w:pPr>
        <w:pStyle w:val="BodyFirst"/>
      </w:pPr>
      <w:r>
        <w:t>"It also isn't only a role."</w:t>
      </w:r>
    </w:p>
    <w:p>
      <w:pPr>
        <w:pStyle w:val="BodyFirst"/>
      </w:pPr>
      <w:r>
        <w:t>Her fingers curl once against the brick.</w:t>
      </w:r>
    </w:p>
    <w:p>
      <w:pPr>
        <w:pStyle w:val="BodyFirst"/>
      </w:pPr>
      <w:r>
        <w:t>"That's what I was trying to say at the Hall table and failing."</w:t>
      </w:r>
    </w:p>
    <w:p>
      <w:pPr>
        <w:pStyle w:val="BodyFirst"/>
      </w:pPr>
      <w:r>
        <w:t>I wait.</w:t>
      </w:r>
    </w:p>
    <w:p>
      <w:pPr>
        <w:pStyle w:val="BodyFirst"/>
      </w:pPr>
      <w:r>
        <w:t>Because I've learned now that if I rush her, I'll get cleaner facts and less truth. And for this room, in this chapter, that would be the wrong bargain. Finally she says: "In the Market, names like Moon get built the way rooms do.</w:t>
      </w:r>
    </w:p>
    <w:p>
      <w:pPr>
        <w:pStyle w:val="BodyFirst"/>
      </w:pPr>
      <w:r>
        <w:t>By repeated use.</w:t>
      </w:r>
    </w:p>
    <w:p>
      <w:pPr>
        <w:pStyle w:val="BodyFirst"/>
      </w:pPr>
      <w:r>
        <w:t>By enough people needing the same function and not wanting to face what the function actually costs." She looks at the failed Hall shape on the table.</w:t>
      </w:r>
    </w:p>
    <w:p>
      <w:pPr>
        <w:pStyle w:val="BodyFirst"/>
      </w:pPr>
      <w:r>
        <w:t>"Moon began before me.</w:t>
      </w:r>
    </w:p>
    <w:p>
      <w:pPr>
        <w:pStyle w:val="BodyFirst"/>
      </w:pPr>
      <w:r>
        <w:t>I stepped into it.</w:t>
      </w:r>
    </w:p>
    <w:p>
      <w:pPr>
        <w:pStyle w:val="BodyFirst"/>
      </w:pPr>
      <w:r>
        <w:t>Then it kept my outline."</w:t>
      </w:r>
    </w:p>
    <w:p>
      <w:pPr>
        <w:pStyle w:val="BodyFirst"/>
      </w:pPr>
      <w:r>
        <w:t>The sentence makes sense immediately and not at all. I say, "You wore a name."</w:t>
      </w:r>
    </w:p>
    <w:p>
      <w:pPr>
        <w:pStyle w:val="BodyFirst"/>
      </w:pPr>
      <w:r>
        <w:t>"Yes."</w:t>
      </w:r>
    </w:p>
    <w:p>
      <w:pPr>
        <w:pStyle w:val="BodyFirst"/>
      </w:pPr>
      <w:r>
        <w:t>"And then it wore you."</w:t>
      </w:r>
    </w:p>
    <w:p>
      <w:pPr>
        <w:pStyle w:val="BodyFirst"/>
      </w:pPr>
      <w:r>
        <w:t>"Yes."</w:t>
      </w:r>
    </w:p>
    <w:p>
      <w:pPr>
        <w:pStyle w:val="BodyFirst"/>
      </w:pPr>
      <w:r>
        <w:t>The forge heat moves around us in a slow dry pulse. I look at the wall tools.</w:t>
      </w:r>
    </w:p>
    <w:p>
      <w:pPr>
        <w:pStyle w:val="BodyFirst"/>
      </w:pPr>
      <w:r>
        <w:t>At the hooks.</w:t>
      </w:r>
    </w:p>
    <w:p>
      <w:pPr>
        <w:pStyle w:val="BodyFirst"/>
      </w:pPr>
      <w:r>
        <w:t>At the black brick that has witnessed enough people choose themselves badly that the room no longer wastes judgment on style.</w:t>
      </w:r>
    </w:p>
    <w:p>
      <w:pPr>
        <w:pStyle w:val="BodyFirst"/>
      </w:pPr>
      <w:r>
        <w:t>"So what does Moon actually do."</w:t>
      </w:r>
    </w:p>
    <w:p>
      <w:pPr>
        <w:pStyle w:val="BodyFirst"/>
      </w:pPr>
      <w:r>
        <w:t>This time she answers cleanly.</w:t>
      </w:r>
    </w:p>
    <w:p>
      <w:pPr>
        <w:pStyle w:val="BodyFirst"/>
      </w:pPr>
      <w:r>
        <w:t>"Moon makes appetite negotiable."</w:t>
      </w:r>
    </w:p>
    <w:p>
      <w:pPr>
        <w:pStyle w:val="BodyFirst"/>
      </w:pPr>
      <w:r>
        <w:t>There it is again.</w:t>
      </w:r>
    </w:p>
    <w:p>
      <w:pPr>
        <w:pStyle w:val="BodyFirst"/>
      </w:pPr>
      <w:r>
        <w:t>The same sentence from the table. Only down here, in this room, it means more because fire refuses abstraction on principle.</w:t>
      </w:r>
    </w:p>
    <w:p>
      <w:pPr>
        <w:pStyle w:val="BodyFirst"/>
      </w:pPr>
      <w:r>
        <w:t>I look at her.</w:t>
      </w:r>
    </w:p>
    <w:p>
      <w:pPr>
        <w:pStyle w:val="BodyFirst"/>
      </w:pPr>
      <w:r>
        <w:t>Wait.</w:t>
      </w:r>
    </w:p>
    <w:p>
      <w:pPr>
        <w:pStyle w:val="BodyFirst"/>
      </w:pPr>
      <w:r>
        <w:t>She goes on.</w:t>
      </w:r>
    </w:p>
    <w:p>
      <w:pPr>
        <w:pStyle w:val="BodyFirst"/>
      </w:pPr>
      <w:r>
        <w:t>"When hunger gets too bright in the city, most people can't survive direct contact.</w:t>
      </w:r>
    </w:p>
    <w:p>
      <w:pPr>
        <w:pStyle w:val="BodyFirst"/>
      </w:pPr>
      <w:r>
        <w:t>Not because they're weak.</w:t>
      </w:r>
    </w:p>
    <w:p>
      <w:pPr>
        <w:pStyle w:val="BodyFirst"/>
      </w:pPr>
      <w:r>
        <w:t>Because direct hunger changes what rooms allow." She nods once toward the Hall metal.</w:t>
      </w:r>
    </w:p>
    <w:p>
      <w:pPr>
        <w:pStyle w:val="BodyFirst"/>
      </w:pPr>
      <w:r>
        <w:t>"The Hall below keeps measure.</w:t>
      </w:r>
    </w:p>
    <w:p>
      <w:pPr>
        <w:pStyle w:val="BodyFirst"/>
      </w:pPr>
      <w:r>
        <w:t>Moon keeps reflection.</w:t>
      </w:r>
    </w:p>
    <w:p>
      <w:pPr>
        <w:pStyle w:val="BodyFirst"/>
      </w:pPr>
      <w:r>
        <w:t>I stand where people can look without burning." The third line in my hand burns once, deep enough to ache.</w:t>
      </w:r>
    </w:p>
    <w:p>
      <w:pPr>
        <w:pStyle w:val="BodyFirst"/>
      </w:pPr>
      <w:r>
        <w:t>I say, "You reflected me."</w:t>
      </w:r>
    </w:p>
    <w:p>
      <w:pPr>
        <w:pStyle w:val="BodyFirst"/>
      </w:pPr>
      <w:r>
        <w:t>"Yes."</w:t>
      </w:r>
    </w:p>
    <w:p>
      <w:pPr>
        <w:pStyle w:val="BodyFirst"/>
      </w:pPr>
      <w:r>
        <w:t>The word remains the cruelest tool in her whole kit because she never dresses it up. I take a step closer to the table.</w:t>
      </w:r>
    </w:p>
    <w:p>
      <w:pPr>
        <w:pStyle w:val="BodyFirst"/>
      </w:pPr>
      <w:r>
        <w:t>Not to her.</w:t>
      </w:r>
    </w:p>
    <w:p>
      <w:pPr>
        <w:pStyle w:val="BodyFirst"/>
      </w:pPr>
      <w:r>
        <w:t>That matters.</w:t>
      </w:r>
    </w:p>
    <w:p>
      <w:pPr>
        <w:pStyle w:val="BodyFirst"/>
      </w:pPr>
      <w:r>
        <w:t>"And not just above the Hall."</w:t>
      </w:r>
    </w:p>
    <w:p>
      <w:pPr>
        <w:pStyle w:val="BodyFirst"/>
      </w:pPr>
      <w:r>
        <w:t>"No."</w:t>
      </w:r>
    </w:p>
    <w:p>
      <w:pPr>
        <w:pStyle w:val="BodyFirst"/>
      </w:pPr>
      <w:r>
        <w:t>"How far."</w:t>
      </w:r>
    </w:p>
    <w:p>
      <w:pPr>
        <w:pStyle w:val="BodyFirst"/>
      </w:pPr>
      <w:r>
        <w:rPr>
          <w:b/>
          <w:i/>
          <w:sz w:val="21"/>
        </w:rPr>
        <w:t>She looks at the forge.</w:t>
      </w:r>
    </w:p>
    <w:p>
      <w:pPr>
        <w:pStyle w:val="BodyFirst"/>
      </w:pPr>
      <w:r>
        <w:rPr>
          <w:b/>
          <w:i/>
          <w:sz w:val="21"/>
        </w:rPr>
        <w:t>At the hearth.</w:t>
      </w:r>
    </w:p>
    <w:p>
      <w:pPr>
        <w:pStyle w:val="BodyFirst"/>
      </w:pPr>
      <w:r>
        <w:rPr>
          <w:b/>
          <w:i/>
          <w:sz w:val="21"/>
        </w:rPr>
        <w:t>At the red-black coals with their disciplined old anger.</w:t>
      </w:r>
    </w:p>
    <w:p>
      <w:pPr>
        <w:pStyle w:val="BodyFirst"/>
      </w:pPr>
      <w:r>
        <w:t>"Far enough that some people in the Market forgot there was a difference."</w:t>
      </w:r>
    </w:p>
    <w:p>
      <w:pPr>
        <w:pStyle w:val="BodyFirst"/>
      </w:pPr>
      <w:r>
        <w:t>That lands like a curse spoken in office language.</w:t>
      </w:r>
    </w:p>
    <w:p>
      <w:pPr>
        <w:pStyle w:val="BodyFirst"/>
      </w:pPr>
      <w:r>
        <w:t>I look at her sharply.</w:t>
      </w:r>
    </w:p>
    <w:p>
      <w:pPr>
        <w:pStyle w:val="BodyFirst"/>
      </w:pPr>
      <w:r>
        <w:t>"They thought you were the source."</w:t>
      </w:r>
    </w:p>
    <w:p>
      <w:pPr>
        <w:pStyle w:val="BodyFirst"/>
      </w:pPr>
      <w:r>
        <w:t>"Yes."</w:t>
      </w:r>
    </w:p>
    <w:p>
      <w:pPr>
        <w:pStyle w:val="BodyFirst"/>
      </w:pPr>
      <w:r>
        <w:t>"And you let them."</w:t>
      </w:r>
    </w:p>
    <w:p>
      <w:pPr>
        <w:pStyle w:val="BodyFirst"/>
      </w:pPr>
      <w:r>
        <w:t>"Yes."</w:t>
      </w:r>
    </w:p>
    <w:p>
      <w:pPr>
        <w:pStyle w:val="BodyFirst"/>
      </w:pPr>
      <w:r>
        <w:t>The room is so hot now I can feel sweat cooling between my shoulder blades.</w:t>
      </w:r>
    </w:p>
    <w:p>
      <w:pPr>
        <w:pStyle w:val="BodyFirst"/>
      </w:pPr>
      <w:r>
        <w:t>Good.</w:t>
      </w:r>
    </w:p>
    <w:p>
      <w:pPr>
        <w:pStyle w:val="BodyFirst"/>
      </w:pPr>
      <w:r>
        <w:t>Let the body suffer honestly if it must. It keeps the mouth from making itself too elegant.</w:t>
      </w:r>
    </w:p>
    <w:p>
      <w:pPr>
        <w:pStyle w:val="BodyFirst"/>
      </w:pPr>
      <w:r>
        <w:t>"Why."</w:t>
      </w:r>
    </w:p>
    <w:p>
      <w:pPr>
        <w:pStyle w:val="BodyFirst"/>
      </w:pPr>
      <w:r>
        <w:t>I ask it again because it still hasn't become a question I can carry with one answer. This time she doesn't go for the practical part first. This time she gives me the real wound.</w:t>
      </w:r>
    </w:p>
    <w:p>
      <w:pPr>
        <w:pStyle w:val="BodyFirst"/>
      </w:pPr>
      <w:r>
        <w:t>"Because they were right enough to be dangerous," she says.</w:t>
      </w:r>
    </w:p>
    <w:p>
      <w:pPr>
        <w:pStyle w:val="BodyFirst"/>
      </w:pPr>
      <w:r>
        <w:t>"When you started brightening, the appetite routes around you changed first in me."</w:t>
      </w:r>
    </w:p>
    <w:p>
      <w:pPr>
        <w:pStyle w:val="BodyFirst"/>
      </w:pPr>
      <w:r>
        <w:t>I stare.</w:t>
      </w:r>
    </w:p>
    <w:p>
      <w:pPr>
        <w:pStyle w:val="BodyFirst"/>
      </w:pPr>
      <w:r>
        <w:t>"Explain."</w:t>
      </w:r>
    </w:p>
    <w:p>
      <w:pPr>
        <w:pStyle w:val="BodyFirst"/>
      </w:pPr>
      <w:r>
        <w:rPr>
          <w:b/>
          <w:i/>
          <w:sz w:val="21"/>
        </w:rPr>
        <w:t>She takes a breath.</w:t>
      </w:r>
    </w:p>
    <w:p>
      <w:pPr>
        <w:pStyle w:val="BodyFirst"/>
      </w:pPr>
      <w:r>
        <w:rPr>
          <w:b/>
          <w:i/>
          <w:sz w:val="21"/>
        </w:rPr>
        <w:t>Not because she needs courage.</w:t>
      </w:r>
    </w:p>
    <w:p>
      <w:pPr>
        <w:pStyle w:val="BodyFirst"/>
      </w:pPr>
      <w:r>
        <w:rPr>
          <w:b/>
          <w:i/>
          <w:sz w:val="21"/>
        </w:rPr>
        <w:t>Because she's choosing precision.</w:t>
      </w:r>
    </w:p>
    <w:p>
      <w:pPr>
        <w:pStyle w:val="BodyFirst"/>
      </w:pPr>
      <w:r>
        <w:t>"When you were near me, rooms fed harder."</w:t>
      </w:r>
    </w:p>
    <w:p>
      <w:pPr>
        <w:pStyle w:val="BodyFirst"/>
      </w:pPr>
      <w:r>
        <w:t>Her eyes flick once to the Hall piece.</w:t>
      </w:r>
    </w:p>
    <w:p>
      <w:pPr>
        <w:pStyle w:val="BodyFirst"/>
      </w:pPr>
      <w:r>
        <w:t>"Bowls emptied faster.</w:t>
      </w:r>
    </w:p>
    <w:p>
      <w:pPr>
        <w:pStyle w:val="BodyFirst"/>
      </w:pPr>
      <w:r>
        <w:t>People around me got more honest about hunger and more ashamed of it after. The Market noticed before I understood what it meant."</w:t>
      </w:r>
    </w:p>
    <w:p>
      <w:pPr>
        <w:pStyle w:val="BodyFirst"/>
      </w:pPr>
      <w:r>
        <w:t>A pause.</w:t>
      </w:r>
    </w:p>
    <w:p>
      <w:pPr>
        <w:pStyle w:val="BodyFirst"/>
      </w:pPr>
      <w:r>
        <w:t>"By the time I knew it wasn't my appetite, it was too late to separate us without making you legible."</w:t>
      </w:r>
    </w:p>
    <w:p>
      <w:pPr>
        <w:pStyle w:val="BodyFirst"/>
      </w:pPr>
      <w:r>
        <w:t>I look at the forge wall because if I keep looking at her while she says things like that I am going to start treating the room as an emotional scene instead of a workroom, and it deserves better than that.</w:t>
      </w:r>
    </w:p>
    <w:p>
      <w:pPr>
        <w:pStyle w:val="BodyFirst"/>
      </w:pPr>
      <w:r>
        <w:t>"When did you know it was me."</w:t>
      </w:r>
    </w:p>
    <w:p>
      <w:pPr>
        <w:pStyle w:val="BodyFirst"/>
      </w:pPr>
      <w:r>
        <w:t>She answers immediately.</w:t>
      </w:r>
    </w:p>
    <w:p>
      <w:pPr>
        <w:pStyle w:val="BodyFirst"/>
      </w:pPr>
      <w:r>
        <w:t>"After the park."</w:t>
      </w:r>
    </w:p>
    <w:p>
      <w:pPr>
        <w:pStyle w:val="BodyFirst"/>
      </w:pPr>
      <w:r>
        <w:t>The same answer as before, only now I understand the pressure under it. The park wasn't just where the rune made a note. It was where the Market's reflection found its source if one woman close enough already knew how brightness changed around him.</w:t>
      </w:r>
    </w:p>
    <w:p>
      <w:pPr>
        <w:pStyle w:val="BodyFirst"/>
      </w:pPr>
      <w:r>
        <w:t>I say, "And the years before that."</w:t>
      </w:r>
    </w:p>
    <w:p>
      <w:pPr>
        <w:pStyle w:val="BodyFirst"/>
      </w:pPr>
      <w:r>
        <w:t>Her face shifts.</w:t>
      </w:r>
    </w:p>
    <w:p>
      <w:pPr>
        <w:pStyle w:val="BodyFirst"/>
      </w:pPr>
      <w:r>
        <w:t>There.</w:t>
      </w:r>
    </w:p>
    <w:p>
      <w:pPr>
        <w:pStyle w:val="BodyFirst"/>
      </w:pPr>
      <w:r>
        <w:t>That's the line.</w:t>
      </w:r>
    </w:p>
    <w:p>
      <w:pPr>
        <w:pStyle w:val="BodyFirst"/>
      </w:pPr>
      <w:r>
        <w:t>Because it wasn't only the park.</w:t>
      </w:r>
    </w:p>
    <w:p>
      <w:pPr>
        <w:pStyle w:val="BodyFirst"/>
      </w:pPr>
      <w:r>
        <w:t>It can't have been.</w:t>
      </w:r>
    </w:p>
    <w:p>
      <w:pPr>
        <w:pStyle w:val="BodyFirst"/>
      </w:pPr>
      <w:r>
        <w:t>Not if the city had already been learning her shape through mine. Not if Moon kept my appetite negotiable before I ever heard the word route spoken by anyone sane enough to resent it.</w:t>
      </w:r>
    </w:p>
    <w:p>
      <w:pPr>
        <w:pStyle w:val="BodyFirst"/>
      </w:pPr>
      <w:r>
        <w:t>She says, quietly: "I was first drawn to you because being near you felt like being hungry and safe at the same time."</w:t>
      </w:r>
    </w:p>
    <w:p>
      <w:pPr>
        <w:pStyle w:val="BodyFirst"/>
      </w:pPr>
      <w:r>
        <w:t>The forge goes still.</w:t>
      </w:r>
    </w:p>
    <w:p>
      <w:pPr>
        <w:pStyle w:val="BodyFirst"/>
      </w:pPr>
      <w:r>
        <w:t>There is no better line available.</w:t>
      </w:r>
    </w:p>
    <w:p>
      <w:pPr>
        <w:pStyle w:val="BodyFirst"/>
      </w:pPr>
      <w:r>
        <w:t>No deeper cut.</w:t>
      </w:r>
    </w:p>
    <w:p>
      <w:pPr>
        <w:pStyle w:val="BodyFirst"/>
      </w:pPr>
      <w:r>
        <w:t>No decoration that could improve it.</w:t>
      </w:r>
    </w:p>
    <w:p>
      <w:pPr>
        <w:pStyle w:val="BodyFirst"/>
      </w:pPr>
      <w:r>
        <w:t>Hungry and safe.</w:t>
      </w:r>
    </w:p>
    <w:p>
      <w:pPr>
        <w:pStyle w:val="BodyFirst"/>
      </w:pPr>
      <w:r>
        <w:t>That is the whole terrible axis of this book under the book. The thing I have been trying to name through kitchens and bowls and first plates and gloves and George's rolls and Hall doctrine and a life built out of managing need until it looked respectable.</w:t>
      </w:r>
    </w:p>
    <w:p>
      <w:pPr>
        <w:pStyle w:val="BodyFirst"/>
      </w:pPr>
      <w:r>
        <w:t>I laugh once.</w:t>
      </w:r>
    </w:p>
    <w:p>
      <w:pPr>
        <w:pStyle w:val="BodyFirst"/>
      </w:pPr>
      <w:r>
        <w:t>Tiny.</w:t>
      </w:r>
    </w:p>
    <w:p>
      <w:pPr>
        <w:pStyle w:val="BodyFirst"/>
      </w:pPr>
      <w:r>
        <w:t>More breath than sound.</w:t>
      </w:r>
    </w:p>
    <w:p>
      <w:pPr>
        <w:pStyle w:val="BodyFirst"/>
      </w:pPr>
      <w:r>
        <w:t>"That's not a normal thing to tell someone."</w:t>
      </w:r>
    </w:p>
    <w:p>
      <w:pPr>
        <w:pStyle w:val="BodyFirst"/>
      </w:pPr>
      <w:r>
        <w:t>"No," she says.</w:t>
      </w:r>
    </w:p>
    <w:p>
      <w:pPr>
        <w:pStyle w:val="BodyFirst"/>
      </w:pPr>
      <w:r>
        <w:t>"It's just true."</w:t>
      </w:r>
    </w:p>
    <w:p>
      <w:pPr>
        <w:pStyle w:val="BodyFirst"/>
      </w:pPr>
      <w:r>
        <w:t>I put both hands on the stone table because the room is trying to tilt into metaphor and I refuse to let it.</w:t>
      </w:r>
    </w:p>
    <w:p>
      <w:pPr>
        <w:pStyle w:val="BodyFirst"/>
      </w:pPr>
      <w:r>
        <w:t>"When did Moon stop being only role."</w:t>
      </w:r>
    </w:p>
    <w:p>
      <w:pPr>
        <w:pStyle w:val="BodyFirst"/>
      </w:pPr>
      <w:r>
        <w:t>Her eyes hold mine now.</w:t>
      </w:r>
    </w:p>
    <w:p>
      <w:pPr>
        <w:pStyle w:val="BodyFirst"/>
      </w:pPr>
      <w:r>
        <w:t>No place else left to put the answer.</w:t>
      </w:r>
    </w:p>
    <w:p>
      <w:pPr>
        <w:pStyle w:val="BodyFirst"/>
      </w:pPr>
      <w:r>
        <w:t>"When I chose not to hand you over."</w:t>
      </w:r>
    </w:p>
    <w:p>
      <w:pPr>
        <w:pStyle w:val="BodyFirst"/>
      </w:pPr>
      <w:r>
        <w:t>The sentence lands so hard it clears the room. I know, suddenly, with the clean ugly certainty that only dark myths know how to deliver: she was offered a bargain.</w:t>
      </w:r>
    </w:p>
    <w:p>
      <w:pPr>
        <w:pStyle w:val="BodyFirst"/>
      </w:pPr>
      <w:r>
        <w:t>Not metaphorically.</w:t>
      </w:r>
    </w:p>
    <w:p>
      <w:pPr>
        <w:pStyle w:val="BodyFirst"/>
      </w:pPr>
      <w:r>
        <w:t>Not emotionally.</w:t>
      </w:r>
    </w:p>
    <w:p>
      <w:pPr>
        <w:pStyle w:val="BodyFirst"/>
      </w:pPr>
      <w:r>
        <w:t>A real hidden-city bargain in rooms that count appetite and cost as infrastructure.</w:t>
      </w:r>
    </w:p>
    <w:p>
      <w:pPr>
        <w:pStyle w:val="BodyFirst"/>
      </w:pPr>
      <w:r>
        <w:t>And she refused it.</w:t>
      </w:r>
    </w:p>
    <w:p>
      <w:pPr>
        <w:pStyle w:val="BodyFirst"/>
      </w:pPr>
      <w:r>
        <w:t>I say, "What did they want."</w:t>
      </w:r>
    </w:p>
    <w:p>
      <w:pPr>
        <w:pStyle w:val="BodyFirst"/>
      </w:pPr>
      <w:r>
        <w:t>Her mouth tightens once.</w:t>
      </w:r>
    </w:p>
    <w:p>
      <w:pPr>
        <w:pStyle w:val="BodyFirst"/>
      </w:pPr>
      <w:r>
        <w:t>"Not you as a man."</w:t>
      </w:r>
    </w:p>
    <w:p>
      <w:pPr>
        <w:pStyle w:val="BodyFirst"/>
      </w:pPr>
      <w:r>
        <w:t>I wait.</w:t>
      </w:r>
    </w:p>
    <w:p>
      <w:pPr>
        <w:pStyle w:val="BodyFirst"/>
      </w:pPr>
      <w:r>
        <w:t>She forces it out cleanly.</w:t>
      </w:r>
    </w:p>
    <w:p>
      <w:pPr>
        <w:pStyle w:val="BodyFirst"/>
      </w:pPr>
      <w:r>
        <w:t>"They wanted you as a hunger event."</w:t>
      </w:r>
    </w:p>
    <w:p>
      <w:pPr>
        <w:pStyle w:val="BodyFirst"/>
      </w:pPr>
      <w:r>
        <w:t>The forge crackles once as if the room itself objects to the phrasing and still recognizes its accuracy.</w:t>
      </w:r>
    </w:p>
    <w:p>
      <w:pPr>
        <w:pStyle w:val="BodyFirst"/>
      </w:pPr>
      <w:r>
        <w:t>I stare.</w:t>
      </w:r>
    </w:p>
    <w:p>
      <w:pPr>
        <w:pStyle w:val="BodyFirst"/>
      </w:pPr>
      <w:r>
        <w:t>There it is.</w:t>
      </w:r>
    </w:p>
    <w:p>
      <w:pPr>
        <w:pStyle w:val="BodyFirst"/>
      </w:pPr>
      <w:r>
        <w:t>The big hidden-city truth of Book 1, finally put into language ugly enough to be believable.</w:t>
      </w:r>
    </w:p>
    <w:p>
      <w:pPr>
        <w:pStyle w:val="BodyFirst"/>
      </w:pPr>
      <w:r>
        <w:t>Not chosen one.</w:t>
      </w:r>
    </w:p>
    <w:p>
      <w:pPr>
        <w:pStyle w:val="BodyFirst"/>
      </w:pPr>
      <w:r>
        <w:t>Not hero.</w:t>
      </w:r>
    </w:p>
    <w:p>
      <w:pPr>
        <w:pStyle w:val="BodyFirst"/>
      </w:pPr>
      <w:r>
        <w:t>Not prophecy-child.</w:t>
      </w:r>
    </w:p>
    <w:p>
      <w:pPr>
        <w:pStyle w:val="BodyFirst"/>
      </w:pPr>
      <w:r>
        <w:t>Not prince of appetite or sun-hidden thing flattered into destiny.</w:t>
      </w:r>
    </w:p>
    <w:p>
      <w:pPr>
        <w:pStyle w:val="BodyFirst"/>
      </w:pPr>
      <w:r>
        <w:t>A hunger event.</w:t>
      </w:r>
    </w:p>
    <w:p>
      <w:pPr>
        <w:pStyle w:val="BodyFirst"/>
      </w:pPr>
      <w:r>
        <w:t>Something cities route around.</w:t>
      </w:r>
    </w:p>
    <w:p>
      <w:pPr>
        <w:pStyle w:val="BodyFirst"/>
      </w:pPr>
      <w:r>
        <w:t>Something markets price.</w:t>
      </w:r>
    </w:p>
    <w:p>
      <w:pPr>
        <w:pStyle w:val="BodyFirst"/>
      </w:pPr>
      <w:r>
        <w:t>Something halls reflect.</w:t>
      </w:r>
    </w:p>
    <w:p>
      <w:pPr>
        <w:pStyle w:val="BodyFirst"/>
      </w:pPr>
      <w:r>
        <w:t>Something false gluttonies wear until the source either wakes properly or gets consumed by management.</w:t>
      </w:r>
    </w:p>
    <w:p>
      <w:pPr>
        <w:pStyle w:val="BodyFirst"/>
      </w:pPr>
      <w:r>
        <w:t>That is much more frightening.</w:t>
      </w:r>
    </w:p>
    <w:p>
      <w:pPr>
        <w:pStyle w:val="BodyFirst"/>
      </w:pPr>
      <w:r>
        <w:t>And much better.</w:t>
      </w:r>
    </w:p>
    <w:p>
      <w:pPr>
        <w:pStyle w:val="BodyFirst"/>
      </w:pPr>
      <w:r>
        <w:t>I say, "And Moon was what they built so they didn't have to face it directly."</w:t>
      </w:r>
    </w:p>
    <w:p>
      <w:pPr>
        <w:pStyle w:val="BodyFirst"/>
      </w:pPr>
      <w:r>
        <w:t>"Yes."</w:t>
      </w:r>
    </w:p>
    <w:p>
      <w:pPr>
        <w:pStyle w:val="BodyFirst"/>
      </w:pPr>
      <w:r>
        <w:t>"And you stepped into that."</w:t>
      </w:r>
    </w:p>
    <w:p>
      <w:pPr>
        <w:pStyle w:val="BodyFirst"/>
      </w:pPr>
      <w:r>
        <w:t>"Yes."</w:t>
      </w:r>
    </w:p>
    <w:p>
      <w:pPr>
        <w:pStyle w:val="BodyFirst"/>
      </w:pPr>
      <w:r>
        <w:t>"And then you couldn't step back out without making me visible."</w:t>
      </w:r>
    </w:p>
    <w:p>
      <w:pPr>
        <w:pStyle w:val="BodyFirst"/>
      </w:pPr>
      <w:r>
        <w:t>"Yes."</w:t>
      </w:r>
    </w:p>
    <w:p>
      <w:pPr>
        <w:pStyle w:val="BodyFirst"/>
      </w:pPr>
      <w:r>
        <w:t>There's the structure.</w:t>
      </w:r>
    </w:p>
    <w:p>
      <w:pPr>
        <w:pStyle w:val="BodyFirst"/>
      </w:pPr>
      <w:r>
        <w:t>The whole ugly architecture of her absence.</w:t>
      </w:r>
    </w:p>
    <w:p>
      <w:pPr>
        <w:pStyle w:val="BodyFirst"/>
      </w:pPr>
      <w:r>
        <w:t>Not noble.</w:t>
      </w:r>
    </w:p>
    <w:p>
      <w:pPr>
        <w:pStyle w:val="BodyFirst"/>
      </w:pPr>
      <w:r>
        <w:t>Not accidental.</w:t>
      </w:r>
    </w:p>
    <w:p>
      <w:pPr>
        <w:pStyle w:val="BodyFirst"/>
      </w:pPr>
      <w:r>
        <w:t>Not just romantic tragedy in a better coat.</w:t>
      </w:r>
    </w:p>
    <w:p>
      <w:pPr>
        <w:pStyle w:val="BodyFirst"/>
      </w:pPr>
      <w:r>
        <w:t>Functional sacrifice.</w:t>
      </w:r>
    </w:p>
    <w:p>
      <w:pPr>
        <w:pStyle w:val="BodyFirst"/>
      </w:pPr>
      <w:r>
        <w:t>Market logic.</w:t>
      </w:r>
    </w:p>
    <w:p>
      <w:pPr>
        <w:pStyle w:val="BodyFirst"/>
      </w:pPr>
      <w:r>
        <w:t>A woman standing in front of a brightness until the city learned her outline and forgot who cast it. I hate how much I understand her now. It makes hating her less simple.</w:t>
      </w:r>
    </w:p>
    <w:p>
      <w:pPr>
        <w:pStyle w:val="BodyFirst"/>
      </w:pPr>
      <w:r>
        <w:t>That's a cruelty all its own. I say, "Then why come back." This time, finally, she almost gets angry.</w:t>
      </w:r>
    </w:p>
    <w:p>
      <w:pPr>
        <w:pStyle w:val="BodyFirst"/>
      </w:pPr>
      <w:r>
        <w:t>Not loud anger.</w:t>
      </w:r>
    </w:p>
    <w:p>
      <w:pPr>
        <w:pStyle w:val="BodyFirst"/>
      </w:pPr>
      <w:r>
        <w:t>Worse.</w:t>
      </w:r>
    </w:p>
    <w:p>
      <w:pPr>
        <w:pStyle w:val="BodyFirst"/>
      </w:pPr>
      <w:r>
        <w:t>The kind that enters the face and stiffens it from the inside.</w:t>
      </w:r>
    </w:p>
    <w:p>
      <w:pPr>
        <w:pStyle w:val="BodyFirst"/>
      </w:pPr>
      <w:r>
        <w:t>"Because you crossed the first door alone."</w:t>
      </w:r>
    </w:p>
    <w:p>
      <w:pPr>
        <w:pStyle w:val="BodyFirst"/>
      </w:pPr>
      <w:r>
        <w:t>The answer comes fast enough that I know it has been waiting. She steps away from the wall.</w:t>
      </w:r>
    </w:p>
    <w:p>
      <w:pPr>
        <w:pStyle w:val="BodyFirst"/>
      </w:pPr>
      <w:r>
        <w:t>Closer now.</w:t>
      </w:r>
    </w:p>
    <w:p>
      <w:pPr>
        <w:pStyle w:val="BodyFirst"/>
      </w:pPr>
      <w:r>
        <w:t>Not enough to touch.</w:t>
      </w:r>
    </w:p>
    <w:p>
      <w:pPr>
        <w:pStyle w:val="BodyFirst"/>
      </w:pPr>
      <w:r>
        <w:t>Enough to be impossible not to feel in the room.</w:t>
      </w:r>
    </w:p>
    <w:p>
      <w:pPr>
        <w:pStyle w:val="BodyFirst"/>
      </w:pPr>
      <w:r>
        <w:t>"You weren't supposed to do that before the Hall had time to shape the overflow.</w:t>
      </w:r>
    </w:p>
    <w:p>
      <w:pPr>
        <w:pStyle w:val="BodyFirst"/>
      </w:pPr>
      <w:r>
        <w:t>You weren't supposed to answer the lot without a keeper. You weren't supposed to draw the fourth shape before the Market could bury the route under me cleanly."</w:t>
      </w:r>
    </w:p>
    <w:p>
      <w:pPr>
        <w:pStyle w:val="BodyFirst"/>
      </w:pPr>
      <w:r>
        <w:t>Her voice drops.</w:t>
      </w:r>
    </w:p>
    <w:p>
      <w:pPr>
        <w:pStyle w:val="BodyFirst"/>
      </w:pPr>
      <w:r>
        <w:t>"You stopped being delay."</w:t>
      </w:r>
    </w:p>
    <w:p>
      <w:pPr>
        <w:pStyle w:val="BodyFirst"/>
      </w:pPr>
      <w:r>
        <w:t>There it is.</w:t>
      </w:r>
    </w:p>
    <w:p>
      <w:pPr>
        <w:pStyle w:val="BodyFirst"/>
      </w:pPr>
      <w:r>
        <w:t>The chapter title in another form. Moon unmasked is not just me learning who she is. It is me learning what she failed to keep delayed.</w:t>
      </w:r>
    </w:p>
    <w:p>
      <w:pPr>
        <w:pStyle w:val="BodyFirst"/>
      </w:pPr>
      <w:r>
        <w:t>I look at her.</w:t>
      </w:r>
    </w:p>
    <w:p>
      <w:pPr>
        <w:pStyle w:val="BodyFirst"/>
      </w:pPr>
      <w:r>
        <w:t>"The fourth shape."</w:t>
      </w:r>
    </w:p>
    <w:p>
      <w:pPr>
        <w:pStyle w:val="BodyFirst"/>
      </w:pPr>
      <w:r>
        <w:t>"Yes."</w:t>
      </w:r>
    </w:p>
    <w:p>
      <w:pPr>
        <w:pStyle w:val="BodyFirst"/>
      </w:pPr>
      <w:r>
        <w:t>"What is it."</w:t>
      </w:r>
    </w:p>
    <w:p>
      <w:pPr>
        <w:pStyle w:val="BodyFirst"/>
      </w:pPr>
      <w:r>
        <w:rPr>
          <w:b/>
          <w:i/>
          <w:sz w:val="21"/>
        </w:rPr>
        <w:t>She hesitates.</w:t>
      </w:r>
    </w:p>
    <w:p>
      <w:pPr>
        <w:pStyle w:val="BodyFirst"/>
      </w:pPr>
      <w:r>
        <w:rPr>
          <w:b/>
          <w:i/>
          <w:sz w:val="21"/>
        </w:rPr>
        <w:t>First time this chapter.</w:t>
      </w:r>
    </w:p>
    <w:p>
      <w:pPr>
        <w:pStyle w:val="BodyFirst"/>
      </w:pPr>
      <w:r>
        <w:rPr>
          <w:b/>
          <w:i/>
          <w:sz w:val="21"/>
        </w:rPr>
        <w:t>Important then.</w:t>
      </w:r>
    </w:p>
    <w:p>
      <w:pPr>
        <w:pStyle w:val="BodyFirst"/>
      </w:pPr>
      <w:r>
        <w:t>"The part that doesn't negotiate."</w:t>
      </w:r>
    </w:p>
    <w:p>
      <w:pPr>
        <w:pStyle w:val="BodyFirst"/>
      </w:pPr>
      <w:r>
        <w:t>The third line in my hand flares.</w:t>
      </w:r>
    </w:p>
    <w:p>
      <w:pPr>
        <w:pStyle w:val="BodyFirst"/>
      </w:pPr>
      <w:r>
        <w:t>Hard.</w:t>
      </w:r>
    </w:p>
    <w:p>
      <w:pPr>
        <w:pStyle w:val="BodyFirst"/>
      </w:pPr>
      <w:r>
        <w:t>I stare.</w:t>
      </w:r>
    </w:p>
    <w:p>
      <w:pPr>
        <w:pStyle w:val="BodyFirst"/>
      </w:pPr>
      <w:r>
        <w:t>"Meaning."</w:t>
      </w:r>
    </w:p>
    <w:p>
      <w:pPr>
        <w:pStyle w:val="BodyFirst"/>
      </w:pPr>
      <w:r>
        <w:t>She says it carefully, like handling acid in a borrowed bowl.</w:t>
      </w:r>
    </w:p>
    <w:p>
      <w:pPr>
        <w:pStyle w:val="BodyFirst"/>
      </w:pPr>
      <w:r>
        <w:t>"The first shapes are measure, route, and hold.</w:t>
      </w:r>
    </w:p>
    <w:p>
      <w:pPr>
        <w:pStyle w:val="BodyFirst"/>
      </w:pPr>
      <w:r>
        <w:t>The fourth is claim."</w:t>
      </w:r>
    </w:p>
    <w:p>
      <w:pPr>
        <w:pStyle w:val="BodyFirst"/>
      </w:pPr>
      <w:r>
        <w:t>A pause.</w:t>
      </w:r>
    </w:p>
    <w:p>
      <w:pPr>
        <w:pStyle w:val="BodyFirst"/>
      </w:pPr>
      <w:r>
        <w:t>"Once you drew it yourself, Moon could not keep standing in front of you forever.</w:t>
      </w:r>
    </w:p>
    <w:p>
      <w:pPr>
        <w:pStyle w:val="BodyFirst"/>
      </w:pPr>
      <w:r>
        <w:t>Not without turning from reflection into theft." The room understands that sentence before I do.</w:t>
      </w:r>
    </w:p>
    <w:p>
      <w:pPr>
        <w:pStyle w:val="BodyFirst"/>
      </w:pPr>
      <w:r>
        <w:t>The forge does.</w:t>
      </w:r>
    </w:p>
    <w:p>
      <w:pPr>
        <w:pStyle w:val="BodyFirst"/>
      </w:pPr>
      <w:r>
        <w:t>The Hall metal does.</w:t>
      </w:r>
    </w:p>
    <w:p>
      <w:pPr>
        <w:pStyle w:val="BodyFirst"/>
      </w:pPr>
      <w:r>
        <w:t>The failed shape on the table does, in the way wrong objects sometimes teach by existing. I say, very quietly: "So the public naming."</w:t>
      </w:r>
    </w:p>
    <w:p>
      <w:pPr>
        <w:pStyle w:val="BodyFirst"/>
      </w:pPr>
      <w:r>
        <w:t>"Wasn't just threat," she says.</w:t>
      </w:r>
    </w:p>
    <w:p>
      <w:pPr>
        <w:pStyle w:val="BodyFirst"/>
      </w:pPr>
      <w:r>
        <w:t>"It was pressure.</w:t>
      </w:r>
    </w:p>
    <w:p>
      <w:pPr>
        <w:pStyle w:val="BodyFirst"/>
      </w:pPr>
      <w:r>
        <w:t>If the city could make Moon answer in public, then either I stayed in front and let them keep pricing the reflected hunger... or I let the source move."</w:t>
      </w:r>
    </w:p>
    <w:p>
      <w:pPr>
        <w:pStyle w:val="BodyFirst"/>
      </w:pPr>
      <w:r>
        <w:t>There.</w:t>
      </w:r>
    </w:p>
    <w:p>
      <w:pPr>
        <w:pStyle w:val="BodyFirst"/>
      </w:pPr>
      <w:r>
        <w:t>There is the trap in clean form.</w:t>
      </w:r>
    </w:p>
    <w:p>
      <w:pPr>
        <w:pStyle w:val="BodyFirst"/>
      </w:pPr>
      <w:r>
        <w:t>I look at her.</w:t>
      </w:r>
    </w:p>
    <w:p>
      <w:pPr>
        <w:pStyle w:val="BodyFirst"/>
      </w:pPr>
      <w:r>
        <w:t>At Moon and her and the woman from before and the function from the Market and the one who sat awake in a chair while I slept.</w:t>
      </w:r>
    </w:p>
    <w:p>
      <w:pPr>
        <w:pStyle w:val="BodyFirst"/>
      </w:pPr>
      <w:r>
        <w:t>"And you chose."</w:t>
      </w:r>
    </w:p>
    <w:p>
      <w:pPr>
        <w:pStyle w:val="BodyFirst"/>
      </w:pPr>
      <w:r>
        <w:t>Her eyes do not leave mine.</w:t>
      </w:r>
    </w:p>
    <w:p>
      <w:pPr>
        <w:pStyle w:val="BodyFirst"/>
      </w:pPr>
      <w:r>
        <w:t>"Yes."</w:t>
      </w:r>
    </w:p>
    <w:p>
      <w:pPr>
        <w:pStyle w:val="BodyFirst"/>
      </w:pPr>
      <w:r>
        <w:t>"Which."</w:t>
      </w:r>
    </w:p>
    <w:p>
      <w:pPr>
        <w:pStyle w:val="BodyFirst"/>
      </w:pPr>
      <w:r>
        <w:t>"You."</w:t>
      </w:r>
    </w:p>
    <w:p>
      <w:pPr>
        <w:pStyle w:val="BodyFirst"/>
      </w:pPr>
      <w:r>
        <w:t>The word arrives without fanfare and undoes more than all the practical explanations combined.</w:t>
      </w:r>
    </w:p>
    <w:p>
      <w:pPr>
        <w:pStyle w:val="BodyFirst"/>
      </w:pPr>
      <w:r>
        <w:t>Not because it solves anything.</w:t>
      </w:r>
    </w:p>
    <w:p>
      <w:pPr>
        <w:pStyle w:val="BodyFirst"/>
      </w:pPr>
      <w:r>
        <w:t>Because it doesn't.</w:t>
      </w:r>
    </w:p>
    <w:p>
      <w:pPr>
        <w:pStyle w:val="BodyFirst"/>
      </w:pPr>
      <w:r>
        <w:t>Because choosing me meant losing position.</w:t>
      </w:r>
    </w:p>
    <w:p>
      <w:pPr>
        <w:pStyle w:val="BodyFirst"/>
      </w:pPr>
      <w:r>
        <w:t>Losing cover.</w:t>
      </w:r>
    </w:p>
    <w:p>
      <w:pPr>
        <w:pStyle w:val="BodyFirst"/>
      </w:pPr>
      <w:r>
        <w:t>Letting the city's hidden accounting system begin to write me in my own hand instead of hers. I drag a hand over my mouth. The forge heat feels too dry all at once.</w:t>
      </w:r>
    </w:p>
    <w:p>
      <w:pPr>
        <w:pStyle w:val="BodyFirst"/>
      </w:pPr>
      <w:r>
        <w:t>"You should have hated me," I say.</w:t>
      </w:r>
    </w:p>
    <w:p>
      <w:pPr>
        <w:pStyle w:val="BodyFirst"/>
      </w:pPr>
      <w:r>
        <w:t>This surprises both of us.</w:t>
      </w:r>
    </w:p>
    <w:p>
      <w:pPr>
        <w:pStyle w:val="BodyFirst"/>
      </w:pPr>
      <w:r>
        <w:t>Good.</w:t>
      </w:r>
    </w:p>
    <w:p>
      <w:pPr>
        <w:pStyle w:val="BodyFirst"/>
      </w:pPr>
      <w:r>
        <w:t>Maybe there's still some honest terrain left in me I haven't accidentally turned into doctrine.</w:t>
      </w:r>
    </w:p>
    <w:p>
      <w:pPr>
        <w:pStyle w:val="BodyFirst"/>
      </w:pPr>
      <w:r>
        <w:t>She says, "For what."</w:t>
      </w:r>
    </w:p>
    <w:p>
      <w:pPr>
        <w:pStyle w:val="BodyFirst"/>
      </w:pPr>
      <w:r>
        <w:t>"For becoming expensive."</w:t>
      </w:r>
    </w:p>
    <w:p>
      <w:pPr>
        <w:pStyle w:val="BodyFirst"/>
      </w:pPr>
      <w:r>
        <w:t>And there it is.</w:t>
      </w:r>
    </w:p>
    <w:p>
      <w:pPr>
        <w:pStyle w:val="BodyFirst"/>
      </w:pPr>
      <w:r>
        <w:t>The ugliest sentence in the room. The one that has lived under too many choices in my life for too long.</w:t>
      </w:r>
    </w:p>
    <w:p>
      <w:pPr>
        <w:pStyle w:val="BodyFirst"/>
      </w:pPr>
      <w:r>
        <w:t>Her face changes.</w:t>
      </w:r>
    </w:p>
    <w:p>
      <w:pPr>
        <w:pStyle w:val="BodyFirst"/>
      </w:pPr>
      <w:r>
        <w:t>Not pity.</w:t>
      </w:r>
    </w:p>
    <w:p>
      <w:pPr>
        <w:pStyle w:val="BodyFirst"/>
      </w:pPr>
      <w:r>
        <w:t>Thank God.</w:t>
      </w:r>
    </w:p>
    <w:p>
      <w:pPr>
        <w:pStyle w:val="BodyFirst"/>
      </w:pPr>
      <w:r>
        <w:t>I would have burned the room down.</w:t>
      </w:r>
    </w:p>
    <w:p>
      <w:pPr>
        <w:pStyle w:val="BodyFirst"/>
      </w:pPr>
      <w:r>
        <w:t>Something harder.</w:t>
      </w:r>
    </w:p>
    <w:p>
      <w:pPr>
        <w:pStyle w:val="BodyFirst"/>
      </w:pPr>
      <w:r>
        <w:t>Sadder.</w:t>
      </w:r>
    </w:p>
    <w:p>
      <w:pPr>
        <w:pStyle w:val="BodyFirst"/>
      </w:pPr>
      <w:r>
        <w:t>Angrier on my behalf than I currently have the energy to be.</w:t>
      </w:r>
    </w:p>
    <w:p>
      <w:pPr>
        <w:pStyle w:val="BodyFirst"/>
      </w:pPr>
      <w:r>
        <w:t>"I hated the rooms," she says.</w:t>
      </w:r>
    </w:p>
    <w:p>
      <w:pPr>
        <w:pStyle w:val="BodyFirst"/>
      </w:pPr>
      <w:r>
        <w:t>"Not you."</w:t>
      </w:r>
    </w:p>
    <w:p>
      <w:pPr>
        <w:pStyle w:val="BodyFirst"/>
      </w:pPr>
      <w:r>
        <w:t>Silence.</w:t>
      </w:r>
    </w:p>
    <w:p>
      <w:pPr>
        <w:pStyle w:val="BodyFirst"/>
      </w:pPr>
      <w:r>
        <w:t>Then, because I can't leave it there and still call myself honest, I ask: "Did you ever use me." The room does not like the question.</w:t>
      </w:r>
    </w:p>
    <w:p>
      <w:pPr>
        <w:pStyle w:val="BodyFirst"/>
      </w:pPr>
      <w:r>
        <w:t>I can tell.</w:t>
      </w:r>
    </w:p>
    <w:p>
      <w:pPr>
        <w:pStyle w:val="BodyFirst"/>
      </w:pPr>
      <w:r>
        <w:t>Too human.</w:t>
      </w:r>
    </w:p>
    <w:p>
      <w:pPr>
        <w:pStyle w:val="BodyFirst"/>
      </w:pPr>
      <w:r>
        <w:t>Too direct.</w:t>
      </w:r>
    </w:p>
    <w:p>
      <w:pPr>
        <w:pStyle w:val="BodyFirst"/>
      </w:pPr>
      <w:r>
        <w:t>Too low to the ground for a forge. That means it is probably the right one. She looks at me a very long time.</w:t>
      </w:r>
    </w:p>
    <w:p>
      <w:pPr>
        <w:pStyle w:val="BodyFirst"/>
      </w:pPr>
      <w:r>
        <w:t>Then: "Yes."</w:t>
      </w:r>
    </w:p>
    <w:p>
      <w:pPr>
        <w:pStyle w:val="BodyFirst"/>
      </w:pPr>
      <w:r>
        <w:t>The word is a blade.</w:t>
      </w:r>
    </w:p>
    <w:p>
      <w:pPr>
        <w:pStyle w:val="BodyFirst"/>
      </w:pPr>
      <w:r>
        <w:t>Before I can react, before I can make the room about betrayal in the simple flat way betrayal likes to advertise itself, she keeps going.</w:t>
      </w:r>
    </w:p>
    <w:p>
      <w:pPr>
        <w:pStyle w:val="BodyFirst"/>
      </w:pPr>
      <w:r>
        <w:t>"I used your brightness to buy time.</w:t>
      </w:r>
    </w:p>
    <w:p>
      <w:pPr>
        <w:pStyle w:val="BodyFirst"/>
      </w:pPr>
      <w:r>
        <w:t>I used your hunger to feed rooms that would have turned on you faster if they starved. I used what they saw between us to keep them looking at me."</w:t>
      </w:r>
    </w:p>
    <w:p>
      <w:pPr>
        <w:pStyle w:val="BodyFirst"/>
      </w:pPr>
      <w:r>
        <w:t>Her jaw tightens.</w:t>
      </w:r>
    </w:p>
    <w:p>
      <w:pPr>
        <w:pStyle w:val="BodyFirst"/>
      </w:pPr>
      <w:r>
        <w:t>"And every time I did it, I told myself I was still choosing you because the alternative was worse."</w:t>
      </w:r>
    </w:p>
    <w:p>
      <w:pPr>
        <w:pStyle w:val="BodyFirst"/>
      </w:pPr>
      <w:r>
        <w:t>No softness.</w:t>
      </w:r>
    </w:p>
    <w:p>
      <w:pPr>
        <w:pStyle w:val="BodyFirst"/>
      </w:pPr>
      <w:r>
        <w:t>No excuse.</w:t>
      </w:r>
    </w:p>
    <w:p>
      <w:pPr>
        <w:pStyle w:val="BodyFirst"/>
      </w:pPr>
      <w:r>
        <w:t>Just the truth down to the bone.</w:t>
      </w:r>
    </w:p>
    <w:p>
      <w:pPr>
        <w:pStyle w:val="BodyFirst"/>
      </w:pPr>
      <w:r>
        <w:t>I close my eyes.</w:t>
      </w:r>
    </w:p>
    <w:p>
      <w:pPr>
        <w:pStyle w:val="BodyFirst"/>
      </w:pPr>
      <w:r>
        <w:t>Because that is the answer I deserved and not the one I wanted. When I open them, the room is still there.</w:t>
      </w:r>
    </w:p>
    <w:p>
      <w:pPr>
        <w:pStyle w:val="BodyFirst"/>
      </w:pPr>
      <w:r>
        <w:rPr>
          <w:b/>
          <w:i/>
          <w:sz w:val="21"/>
        </w:rPr>
        <w:t>She is still there.</w:t>
      </w:r>
    </w:p>
    <w:p>
      <w:pPr>
        <w:pStyle w:val="BodyFirst"/>
      </w:pPr>
      <w:r>
        <w:rPr>
          <w:b/>
          <w:i/>
          <w:sz w:val="21"/>
        </w:rPr>
        <w:t>The city remains exactly as ugly and exacting as it was before the question.</w:t>
      </w:r>
    </w:p>
    <w:p>
      <w:pPr>
        <w:pStyle w:val="BodyFirst"/>
      </w:pPr>
      <w:r>
        <w:t>I say, "Thank you."</w:t>
      </w:r>
    </w:p>
    <w:p>
      <w:pPr>
        <w:pStyle w:val="BodyFirst"/>
      </w:pPr>
      <w:r>
        <w:rPr>
          <w:b/>
          <w:i/>
          <w:sz w:val="21"/>
        </w:rPr>
        <w:t>She blinks.</w:t>
      </w:r>
    </w:p>
    <w:p>
      <w:pPr>
        <w:pStyle w:val="BodyFirst"/>
      </w:pPr>
      <w:r>
        <w:rPr>
          <w:b/>
          <w:i/>
          <w:sz w:val="21"/>
        </w:rPr>
        <w:t>That one surprised her.</w:t>
      </w:r>
    </w:p>
    <w:p>
      <w:pPr>
        <w:pStyle w:val="BodyFirst"/>
      </w:pPr>
      <w:r>
        <w:t>Good.</w:t>
      </w:r>
    </w:p>
    <w:p>
      <w:pPr>
        <w:pStyle w:val="BodyFirst"/>
      </w:pPr>
      <w:r>
        <w:t>Everybody should suffer.</w:t>
      </w:r>
    </w:p>
    <w:p>
      <w:pPr>
        <w:pStyle w:val="BodyFirst"/>
      </w:pPr>
      <w:r>
        <w:t>I look at the failed shape on the table.</w:t>
      </w:r>
    </w:p>
    <w:p>
      <w:pPr>
        <w:pStyle w:val="BodyFirst"/>
      </w:pPr>
      <w:r>
        <w:t>"Not for doing it," I say.</w:t>
      </w:r>
    </w:p>
    <w:p>
      <w:pPr>
        <w:pStyle w:val="BodyFirst"/>
      </w:pPr>
      <w:r>
        <w:t>"For saying it clean."</w:t>
      </w:r>
    </w:p>
    <w:p>
      <w:pPr>
        <w:pStyle w:val="BodyFirst"/>
      </w:pPr>
      <w:r>
        <w:t>There.</w:t>
      </w:r>
    </w:p>
    <w:p>
      <w:pPr>
        <w:pStyle w:val="BodyFirst"/>
      </w:pPr>
      <w:r>
        <w:t>The chapter breathes.</w:t>
      </w:r>
    </w:p>
    <w:p>
      <w:pPr>
        <w:pStyle w:val="BodyFirst"/>
      </w:pPr>
      <w:r>
        <w:t>Not forgiveness.</w:t>
      </w:r>
    </w:p>
    <w:p>
      <w:pPr>
        <w:pStyle w:val="BodyFirst"/>
      </w:pPr>
      <w:r>
        <w:t>Not absolution.</w:t>
      </w:r>
    </w:p>
    <w:p>
      <w:pPr>
        <w:pStyle w:val="BodyFirst"/>
      </w:pPr>
      <w:r>
        <w:t>Not romantic nonsense.</w:t>
      </w:r>
    </w:p>
    <w:p>
      <w:pPr>
        <w:pStyle w:val="BodyFirst"/>
      </w:pPr>
      <w:r>
        <w:t>Just a truth room surviving another true thing without collapsing. The third line in my hand cools a little.</w:t>
      </w:r>
    </w:p>
    <w:p>
      <w:pPr>
        <w:pStyle w:val="BodyFirst"/>
      </w:pPr>
      <w:r>
        <w:t>Not gone.</w:t>
      </w:r>
    </w:p>
    <w:p>
      <w:pPr>
        <w:pStyle w:val="BodyFirst"/>
      </w:pPr>
      <w:r>
        <w:t>Settled.</w:t>
      </w:r>
    </w:p>
    <w:p>
      <w:pPr>
        <w:pStyle w:val="BodyFirst"/>
      </w:pPr>
      <w:r>
        <w:t>She says, very softly: "I am done standing in front of you." The sentence enters the forge and takes its place beside all the others.</w:t>
      </w:r>
    </w:p>
    <w:p>
      <w:pPr>
        <w:pStyle w:val="BodyFirst"/>
      </w:pPr>
      <w:r>
        <w:t>I believe her.</w:t>
      </w:r>
    </w:p>
    <w:p>
      <w:pPr>
        <w:pStyle w:val="BodyFirst"/>
      </w:pPr>
      <w:r>
        <w:t>That is terrifying.</w:t>
      </w:r>
    </w:p>
    <w:p>
      <w:pPr>
        <w:pStyle w:val="BodyFirst"/>
      </w:pPr>
      <w:r>
        <w:t>Because now I cannot keep using her role as the reason I am delayed. Now my becoming is mine in a way it never fully was while Moon still held the city's gaze.</w:t>
      </w:r>
    </w:p>
    <w:p>
      <w:pPr>
        <w:pStyle w:val="BodyFirst"/>
      </w:pPr>
      <w:r>
        <w:t>The forge hears that too.</w:t>
      </w:r>
    </w:p>
    <w:p>
      <w:pPr>
        <w:pStyle w:val="BodyFirst"/>
      </w:pPr>
      <w:r>
        <w:t>The room gets meaner.</w:t>
      </w:r>
    </w:p>
    <w:p>
      <w:pPr>
        <w:pStyle w:val="BodyFirst"/>
      </w:pPr>
      <w:r>
        <w:t>Hotter in a clean way.</w:t>
      </w:r>
    </w:p>
    <w:p>
      <w:pPr>
        <w:pStyle w:val="BodyFirst"/>
      </w:pPr>
      <w:r>
        <w:t>The kind that says the next chapter will cost more because the last excuse just left the building.</w:t>
      </w:r>
    </w:p>
    <w:p>
      <w:pPr>
        <w:pStyle w:val="BodyFirst"/>
      </w:pPr>
      <w:r>
        <w:t>I nod once.</w:t>
      </w:r>
    </w:p>
    <w:p>
      <w:pPr>
        <w:pStyle w:val="BodyFirst"/>
      </w:pPr>
      <w:r>
        <w:t>"Good."</w:t>
      </w:r>
    </w:p>
    <w:p>
      <w:pPr>
        <w:pStyle w:val="BodyFirst"/>
      </w:pPr>
      <w:r>
        <w:rPr>
          <w:b/>
          <w:i/>
          <w:sz w:val="21"/>
        </w:rPr>
        <w:t>She laughs once.</w:t>
      </w:r>
    </w:p>
    <w:p>
      <w:pPr>
        <w:pStyle w:val="BodyFirst"/>
      </w:pPr>
      <w:r>
        <w:rPr>
          <w:b/>
          <w:i/>
          <w:sz w:val="21"/>
        </w:rPr>
        <w:t>Actually laughs.</w:t>
      </w:r>
    </w:p>
    <w:p>
      <w:pPr>
        <w:pStyle w:val="BodyFirst"/>
      </w:pPr>
      <w:r>
        <w:rPr>
          <w:b/>
          <w:i/>
          <w:sz w:val="21"/>
        </w:rPr>
        <w:t>Short, disbelieving, tired enough to count as mercy.</w:t>
      </w:r>
    </w:p>
    <w:p>
      <w:pPr>
        <w:pStyle w:val="BodyFirst"/>
      </w:pPr>
      <w:r>
        <w:t>"I hate when you sound like Richard."</w:t>
      </w:r>
    </w:p>
    <w:p>
      <w:pPr>
        <w:pStyle w:val="BodyFirst"/>
      </w:pPr>
      <w:r>
        <w:t>"I hate when you sound like the Hall."</w:t>
      </w:r>
    </w:p>
    <w:p>
      <w:pPr>
        <w:pStyle w:val="BodyFirst"/>
      </w:pPr>
      <w:r>
        <w:t>Fair.</w:t>
      </w:r>
    </w:p>
    <w:p>
      <w:pPr>
        <w:pStyle w:val="BodyFirst"/>
      </w:pPr>
      <w:r>
        <w:t>There it is again.</w:t>
      </w:r>
    </w:p>
    <w:p>
      <w:pPr>
        <w:pStyle w:val="BodyFirst"/>
      </w:pPr>
      <w:r>
        <w:t>We really are infected with this city's vocabulary now. She glances at the failed shape. At the second Hall piece still unheated on the table.</w:t>
      </w:r>
    </w:p>
    <w:p>
      <w:pPr>
        <w:pStyle w:val="BodyFirst"/>
      </w:pPr>
      <w:r>
        <w:t>Then back to me.</w:t>
      </w:r>
    </w:p>
    <w:p>
      <w:pPr>
        <w:pStyle w:val="BodyFirst"/>
      </w:pPr>
      <w:r>
        <w:t>"You know why you failed."</w:t>
      </w:r>
    </w:p>
    <w:p>
      <w:pPr>
        <w:pStyle w:val="BodyFirst"/>
      </w:pPr>
      <w:r>
        <w:t>I do.</w:t>
      </w:r>
    </w:p>
    <w:p>
      <w:pPr>
        <w:pStyle w:val="BodyFirst"/>
      </w:pPr>
      <w:r>
        <w:t>But I make her say it.</w:t>
      </w:r>
    </w:p>
    <w:p>
      <w:pPr>
        <w:pStyle w:val="BodyFirst"/>
      </w:pPr>
      <w:r>
        <w:t>"Tell me."</w:t>
      </w:r>
    </w:p>
    <w:p>
      <w:pPr>
        <w:pStyle w:val="BodyFirst"/>
      </w:pPr>
      <w:r>
        <w:rPr>
          <w:b/>
          <w:i/>
          <w:sz w:val="21"/>
        </w:rPr>
        <w:t>She steps closer to the table and touches the failed half-bowl with one fingertip.</w:t>
      </w:r>
    </w:p>
    <w:p>
      <w:pPr>
        <w:pStyle w:val="BodyFirst"/>
      </w:pPr>
      <w:r>
        <w:rPr>
          <w:b/>
          <w:i/>
          <w:sz w:val="21"/>
        </w:rPr>
        <w:t>Not enough to claim.</w:t>
      </w:r>
    </w:p>
    <w:p>
      <w:pPr>
        <w:pStyle w:val="BodyFirst"/>
      </w:pPr>
      <w:r>
        <w:rPr>
          <w:b/>
          <w:i/>
          <w:sz w:val="21"/>
        </w:rPr>
        <w:t>Enough to name.</w:t>
      </w:r>
    </w:p>
    <w:p>
      <w:pPr>
        <w:pStyle w:val="BodyFirst"/>
      </w:pPr>
      <w:r>
        <w:t>"You forged like a room was behind your shoulder asking to be protected from hunger."</w:t>
      </w:r>
    </w:p>
    <w:p>
      <w:pPr>
        <w:pStyle w:val="BodyFirst"/>
      </w:pPr>
      <w:r>
        <w:t>The sentence lands straight through me.</w:t>
      </w:r>
    </w:p>
    <w:p>
      <w:pPr>
        <w:pStyle w:val="BodyFirst"/>
      </w:pPr>
      <w:r>
        <w:t>Because yes.</w:t>
      </w:r>
    </w:p>
    <w:p>
      <w:pPr>
        <w:pStyle w:val="BodyFirst"/>
      </w:pPr>
      <w:r>
        <w:t>Because that is exactly how I have lived most of my life. Not as a man taking his share. As a room manager with a body.</w:t>
      </w:r>
    </w:p>
    <w:p>
      <w:pPr>
        <w:pStyle w:val="BodyFirst"/>
      </w:pPr>
      <w:r>
        <w:rPr>
          <w:b/>
          <w:i/>
          <w:sz w:val="21"/>
        </w:rPr>
        <w:t>Someone constantly feeling over the shoulder for the appetite behind him and shaping himself accordingly.</w:t>
      </w:r>
    </w:p>
    <w:p>
      <w:pPr>
        <w:pStyle w:val="BodyFirst"/>
      </w:pPr>
      <w:r>
        <w:rPr>
          <w:b/>
          <w:i/>
          <w:sz w:val="21"/>
        </w:rPr>
        <w:t>She looks up.</w:t>
      </w:r>
    </w:p>
    <w:p>
      <w:pPr>
        <w:pStyle w:val="BodyFirst"/>
      </w:pPr>
      <w:r>
        <w:t>"The forge isn't asking you to stop caring," she says.</w:t>
      </w:r>
    </w:p>
    <w:p>
      <w:pPr>
        <w:pStyle w:val="BodyFirst"/>
      </w:pPr>
      <w:r>
        <w:t>"It's asking whether you can stop making your fear responsible for everyone else's portion."</w:t>
      </w:r>
    </w:p>
    <w:p>
      <w:pPr>
        <w:pStyle w:val="BodyFirst"/>
      </w:pPr>
      <w:r>
        <w:t>There.</w:t>
      </w:r>
    </w:p>
    <w:p>
      <w:pPr>
        <w:pStyle w:val="BodyFirst"/>
      </w:pPr>
      <w:r>
        <w:t>That is the dark-fantasy ethics of the whole thing.</w:t>
      </w:r>
    </w:p>
    <w:p>
      <w:pPr>
        <w:pStyle w:val="BodyFirst"/>
      </w:pPr>
      <w:r>
        <w:t>Not become cold.</w:t>
      </w:r>
    </w:p>
    <w:p>
      <w:pPr>
        <w:pStyle w:val="BodyFirst"/>
      </w:pPr>
      <w:r>
        <w:t>Not become selfish.</w:t>
      </w:r>
    </w:p>
    <w:p>
      <w:pPr>
        <w:pStyle w:val="BodyFirst"/>
      </w:pPr>
      <w:r>
        <w:t>Become precise enough that care stops deforming into ration.</w:t>
      </w:r>
    </w:p>
    <w:p>
      <w:pPr>
        <w:pStyle w:val="BodyFirst"/>
      </w:pPr>
      <w:r>
        <w:t>I say, "That seems impossible."</w:t>
      </w:r>
    </w:p>
    <w:p>
      <w:pPr>
        <w:pStyle w:val="BodyFirst"/>
      </w:pPr>
      <w:r>
        <w:t>"No," she says.</w:t>
      </w:r>
    </w:p>
    <w:p>
      <w:pPr>
        <w:pStyle w:val="BodyFirst"/>
      </w:pPr>
      <w:r>
        <w:t>"Just expensive."</w:t>
      </w:r>
    </w:p>
    <w:p>
      <w:pPr>
        <w:pStyle w:val="BodyFirst"/>
      </w:pPr>
      <w:r>
        <w:t>Always cost.</w:t>
      </w:r>
    </w:p>
    <w:p>
      <w:pPr>
        <w:pStyle w:val="BodyFirst"/>
      </w:pPr>
      <w:r>
        <w:t>Always that.</w:t>
      </w:r>
    </w:p>
    <w:p>
      <w:pPr>
        <w:pStyle w:val="BodyFirst"/>
      </w:pPr>
      <w:r>
        <w:t>The forge holds the sentence like iron under a file.</w:t>
      </w:r>
    </w:p>
    <w:p>
      <w:pPr>
        <w:pStyle w:val="BodyFirst"/>
      </w:pPr>
      <w:r>
        <w:t>Then the latch clicks.</w:t>
      </w:r>
    </w:p>
    <w:p>
      <w:pPr>
        <w:pStyle w:val="BodyFirst"/>
      </w:pPr>
      <w:r>
        <w:t>Richard, of course.</w:t>
      </w:r>
    </w:p>
    <w:p>
      <w:pPr>
        <w:pStyle w:val="BodyFirst"/>
      </w:pPr>
      <w:r>
        <w:t>He opens the door just far enough to reenter and immediately take inventory of the room like it might have been rearranged into sentiment while he stepped out for air.</w:t>
      </w:r>
    </w:p>
    <w:p>
      <w:pPr>
        <w:pStyle w:val="BodyFirst"/>
      </w:pPr>
      <w:r>
        <w:t>He sees: - both of us still standing - no one bleeding - the failed shape - the unheated Hall piece - the room no longer lying about the woman in it That seems to satisfy him enough to remain insulting rather than ceremonial.</w:t>
      </w:r>
    </w:p>
    <w:p>
      <w:pPr>
        <w:pStyle w:val="BodyFirst"/>
      </w:pPr>
      <w:r>
        <w:t>"Well," he says, "you both still exist.</w:t>
      </w:r>
    </w:p>
    <w:p>
      <w:pPr>
        <w:pStyle w:val="BodyFirst"/>
      </w:pPr>
      <w:r>
        <w:t>That's encouraging."</w:t>
      </w:r>
    </w:p>
    <w:p>
      <w:pPr>
        <w:pStyle w:val="BodyFirst"/>
      </w:pPr>
      <w:r>
        <w:t>I look at him.</w:t>
      </w:r>
    </w:p>
    <w:p>
      <w:pPr>
        <w:pStyle w:val="BodyFirst"/>
      </w:pPr>
      <w:r>
        <w:t>"You truly are incapable of a decent entrance."</w:t>
      </w:r>
    </w:p>
    <w:p>
      <w:pPr>
        <w:pStyle w:val="BodyFirst"/>
      </w:pPr>
      <w:r>
        <w:t>"Yes."</w:t>
      </w:r>
    </w:p>
    <w:p>
      <w:pPr>
        <w:pStyle w:val="BodyFirst"/>
      </w:pPr>
      <w:r>
        <w:t>Moon steps back from the table, and I feel the distance return not as wound this time but as function.</w:t>
      </w:r>
    </w:p>
    <w:p>
      <w:pPr>
        <w:pStyle w:val="BodyFirst"/>
      </w:pPr>
      <w:r>
        <w:t>Good.</w:t>
      </w:r>
    </w:p>
    <w:p>
      <w:pPr>
        <w:pStyle w:val="BodyFirst"/>
      </w:pPr>
      <w:r>
        <w:t>Necessary.</w:t>
      </w:r>
    </w:p>
    <w:p>
      <w:pPr>
        <w:pStyle w:val="BodyFirst"/>
      </w:pPr>
      <w:r>
        <w:t>We are not solved because the chapter told the truth. Richard goes to the stone table and picks up the second Hall piece.</w:t>
      </w:r>
    </w:p>
    <w:p>
      <w:pPr>
        <w:pStyle w:val="BodyFirst"/>
      </w:pPr>
      <w:r>
        <w:t>"Now that you know what failed," he says, "we find out whether knowledge improved your hand or only your ability to sound tragic about it."</w:t>
      </w:r>
    </w:p>
    <w:p>
      <w:pPr>
        <w:pStyle w:val="BodyFirst"/>
      </w:pPr>
      <w:r>
        <w:t>I look at the metal.</w:t>
      </w:r>
    </w:p>
    <w:p>
      <w:pPr>
        <w:pStyle w:val="BodyFirst"/>
      </w:pPr>
      <w:r>
        <w:rPr>
          <w:b/>
          <w:i/>
          <w:sz w:val="21"/>
        </w:rPr>
        <w:t>At him.</w:t>
      </w:r>
    </w:p>
    <w:p>
      <w:pPr>
        <w:pStyle w:val="BodyFirst"/>
      </w:pPr>
      <w:r>
        <w:rPr>
          <w:b/>
          <w:i/>
          <w:sz w:val="21"/>
        </w:rPr>
        <w:t>At her.</w:t>
      </w:r>
    </w:p>
    <w:p>
      <w:pPr>
        <w:pStyle w:val="BodyFirst"/>
      </w:pPr>
      <w:r>
        <w:rPr>
          <w:b/>
          <w:i/>
          <w:sz w:val="21"/>
        </w:rPr>
        <w:t>At the forge.</w:t>
      </w:r>
    </w:p>
    <w:p>
      <w:pPr>
        <w:pStyle w:val="BodyFirst"/>
      </w:pPr>
      <w:r>
        <w:t>And because Book 1 has no intention of letting me rest on emotional clarity any more than it lets me rest on first lines or first routes or first plates, I take the tongs.</w:t>
      </w:r>
    </w:p>
    <w:p>
      <w:pPr>
        <w:pStyle w:val="BodyFirst"/>
      </w:pPr>
      <w:r>
        <w:t>The second Hall piece waits.</w:t>
      </w:r>
    </w:p>
    <w:p>
      <w:pPr>
        <w:pStyle w:val="BodyFirst"/>
      </w:pPr>
      <w:r>
        <w:t>The room waits.</w:t>
      </w:r>
    </w:p>
    <w:p>
      <w:pPr>
        <w:pStyle w:val="BodyFirst"/>
      </w:pPr>
      <w:r>
        <w:t>Moon remains unmasked and still in the building. And that, perhaps, is the most dangerous material of all.</w:t>
      </w:r>
    </w:p>
    <w:p>
      <w:r>
        <w:br w:type="page"/>
      </w:r>
    </w:p>
    <w:p>
      <w:pPr>
        <w:pStyle w:val="ChapterNumber"/>
      </w:pPr>
      <w:r>
        <w:t>CHAPTER THIRTY-ONE — The Watcher Enters Deeper</w:t>
      </w:r>
    </w:p>
    <w:p>
      <w:pPr>
        <w:pStyle w:val="ChapterTitle"/>
      </w:pPr>
      <w:r>
        <w:t>The Watcher Enters Deeper</w:t>
      </w:r>
    </w:p>
    <w:p>
      <w:pPr>
        <w:pStyle w:val="BodyFirst"/>
      </w:pPr>
      <w:r>
        <w:t>The second Hall piece takes heat better than I do. That is the first insult of the evening. Richard lays the broken ladle neck into the coals with the tongs and the old service metal begins to darken from black to deep red in the heart of the forge.</w:t>
      </w:r>
    </w:p>
    <w:p>
      <w:pPr>
        <w:pStyle w:val="BodyFirst"/>
      </w:pPr>
      <w:r>
        <w:t>No spark, no spectacle, no glamorous awakening of buried power. Just metal entering truth one degree at a time while my own body continues behaving like a badly managed committee.</w:t>
      </w:r>
    </w:p>
    <w:p>
      <w:pPr>
        <w:pStyle w:val="BodyFirst"/>
      </w:pPr>
      <w:r>
        <w:t>The room is hotter now than it was with the first Hall piece.</w:t>
      </w:r>
    </w:p>
    <w:p>
      <w:pPr>
        <w:pStyle w:val="BodyFirst"/>
      </w:pPr>
      <w:r>
        <w:t>Not dramatically.</w:t>
      </w:r>
    </w:p>
    <w:p>
      <w:pPr>
        <w:pStyle w:val="BodyFirst"/>
      </w:pPr>
      <w:r>
        <w:t>Not enough to make me noble about it. Enough that every wrong reason enters the hand faster. Richard stands by the hearth with the poker.</w:t>
      </w:r>
    </w:p>
    <w:p>
      <w:pPr>
        <w:pStyle w:val="BodyFirst"/>
      </w:pPr>
      <w:r>
        <w:t>I stand at the anvil with the hammer.</w:t>
      </w:r>
    </w:p>
    <w:p>
      <w:pPr>
        <w:pStyle w:val="BodyFirst"/>
      </w:pPr>
      <w:r>
        <w:t>The Hall metal glows.</w:t>
      </w:r>
    </w:p>
    <w:p>
      <w:pPr>
        <w:pStyle w:val="BodyFirst"/>
      </w:pPr>
      <w:r>
        <w:t>The three lines in my palm sit alive beneath the skin like lit wire laid under bad plaster.</w:t>
      </w:r>
    </w:p>
    <w:p>
      <w:pPr>
        <w:pStyle w:val="BodyFirst"/>
      </w:pPr>
      <w:r>
        <w:t>He says, "Again."</w:t>
      </w:r>
    </w:p>
    <w:p>
      <w:pPr>
        <w:pStyle w:val="BodyFirst"/>
      </w:pPr>
      <w:r>
        <w:t>I close my eyes once.</w:t>
      </w:r>
    </w:p>
    <w:p>
      <w:pPr>
        <w:pStyle w:val="BodyFirst"/>
      </w:pPr>
      <w:r>
        <w:t>Open them.</w:t>
      </w:r>
    </w:p>
    <w:p>
      <w:pPr>
        <w:pStyle w:val="BodyFirst"/>
      </w:pPr>
      <w:r>
        <w:t>Name first.</w:t>
      </w:r>
    </w:p>
    <w:p>
      <w:pPr>
        <w:pStyle w:val="BodyFirst"/>
      </w:pPr>
      <w:r>
        <w:t>"Iron."</w:t>
      </w:r>
    </w:p>
    <w:p>
      <w:pPr>
        <w:pStyle w:val="BodyFirst"/>
      </w:pPr>
      <w:r>
        <w:t>Steady.</w:t>
      </w:r>
    </w:p>
    <w:p>
      <w:pPr>
        <w:pStyle w:val="BodyFirst"/>
      </w:pPr>
      <w:r>
        <w:t>"Purpose."</w:t>
      </w:r>
    </w:p>
    <w:p>
      <w:pPr>
        <w:pStyle w:val="BodyFirst"/>
      </w:pPr>
      <w:r>
        <w:t>"So it can bring enough to the mouth without asking me to vanish."</w:t>
      </w:r>
    </w:p>
    <w:p>
      <w:pPr>
        <w:pStyle w:val="BodyFirst"/>
      </w:pPr>
      <w:r>
        <w:t>The lines align.</w:t>
      </w:r>
    </w:p>
    <w:p>
      <w:pPr>
        <w:pStyle w:val="BodyFirst"/>
      </w:pPr>
      <w:r>
        <w:t>Richard says nothing.</w:t>
      </w:r>
    </w:p>
    <w:p>
      <w:pPr>
        <w:pStyle w:val="BodyFirst"/>
      </w:pPr>
      <w:r>
        <w:t>Good.</w:t>
      </w:r>
    </w:p>
    <w:p>
      <w:pPr>
        <w:pStyle w:val="BodyFirst"/>
      </w:pPr>
      <w:r>
        <w:t>That means the room accepted the sentence and we may proceed without the usual civic insult. He draws the Hall piece from the coals. The broken ladle neck is a darker heat than the scrap rod ever carried.</w:t>
      </w:r>
    </w:p>
    <w:p>
      <w:pPr>
        <w:pStyle w:val="BodyFirst"/>
      </w:pPr>
      <w:r>
        <w:t>More reluctant.</w:t>
      </w:r>
    </w:p>
    <w:p>
      <w:pPr>
        <w:pStyle w:val="BodyFirst"/>
      </w:pPr>
      <w:r>
        <w:t>More exact.</w:t>
      </w:r>
    </w:p>
    <w:p>
      <w:pPr>
        <w:pStyle w:val="BodyFirst"/>
      </w:pPr>
      <w:r>
        <w:t>It remembers carrying for rooms, not just being metal. The old curve where the bowl once opened has softened, and now it wants the next argument in a language the first piece could only imitate.</w:t>
      </w:r>
    </w:p>
    <w:p>
      <w:pPr>
        <w:pStyle w:val="BodyFirst"/>
      </w:pPr>
      <w:r>
        <w:t>He lays it on the anvil.</w:t>
      </w:r>
    </w:p>
    <w:p>
      <w:pPr>
        <w:pStyle w:val="BodyFirst"/>
      </w:pPr>
      <w:r>
        <w:t>"Strike."</w:t>
      </w:r>
    </w:p>
    <w:p>
      <w:pPr>
        <w:pStyle w:val="BodyFirst"/>
      </w:pPr>
      <w:r>
        <w:t>I do.</w:t>
      </w:r>
    </w:p>
    <w:p>
      <w:pPr>
        <w:pStyle w:val="BodyFirst"/>
      </w:pPr>
      <w:r>
        <w:t>The hammer lands cleaner than before.</w:t>
      </w:r>
    </w:p>
    <w:p>
      <w:pPr>
        <w:pStyle w:val="BodyFirst"/>
      </w:pPr>
      <w:r>
        <w:t>No shove.</w:t>
      </w:r>
    </w:p>
    <w:p>
      <w:pPr>
        <w:pStyle w:val="BodyFirst"/>
      </w:pPr>
      <w:r>
        <w:t>No panic.</w:t>
      </w:r>
    </w:p>
    <w:p>
      <w:pPr>
        <w:pStyle w:val="BodyFirst"/>
      </w:pPr>
      <w:r>
        <w:t>No room behind me that I am trying to stabilize with the force of my wrist. The Hall metal yields exactly enough to stay dignified.</w:t>
      </w:r>
    </w:p>
    <w:p>
      <w:pPr>
        <w:pStyle w:val="BodyFirst"/>
      </w:pPr>
      <w:r>
        <w:t>A second strike.</w:t>
      </w:r>
    </w:p>
    <w:p>
      <w:pPr>
        <w:pStyle w:val="BodyFirst"/>
      </w:pPr>
      <w:r>
        <w:t>Placed.</w:t>
      </w:r>
    </w:p>
    <w:p>
      <w:pPr>
        <w:pStyle w:val="BodyFirst"/>
      </w:pPr>
      <w:r>
        <w:t>A third.</w:t>
      </w:r>
    </w:p>
    <w:p>
      <w:pPr>
        <w:pStyle w:val="BodyFirst"/>
      </w:pPr>
      <w:r>
        <w:t>The widening begins where it should.</w:t>
      </w:r>
    </w:p>
    <w:p>
      <w:pPr>
        <w:pStyle w:val="BodyFirst"/>
      </w:pPr>
      <w:r>
        <w:t>Not a bowl yet.</w:t>
      </w:r>
    </w:p>
    <w:p>
      <w:pPr>
        <w:pStyle w:val="BodyFirst"/>
      </w:pPr>
      <w:r>
        <w:t>A promise of one.</w:t>
      </w:r>
    </w:p>
    <w:p>
      <w:pPr>
        <w:pStyle w:val="BodyFirst"/>
      </w:pPr>
      <w:r>
        <w:t>A shallow carrying shape emerging from the old neck of a tool that used to portion enough for rooms full of people who never knew what the Hall was doing below their meals.</w:t>
      </w:r>
    </w:p>
    <w:p>
      <w:pPr>
        <w:pStyle w:val="BodyFirst"/>
      </w:pPr>
      <w:r>
        <w:t>The forge approves.</w:t>
      </w:r>
    </w:p>
    <w:p>
      <w:pPr>
        <w:pStyle w:val="BodyFirst"/>
      </w:pPr>
      <w:r>
        <w:t>I can tell because the third line in my hand grows hotter without reaching.</w:t>
      </w:r>
    </w:p>
    <w:p>
      <w:pPr>
        <w:pStyle w:val="BodyFirst"/>
      </w:pPr>
      <w:r>
        <w:t>Not widening.</w:t>
      </w:r>
    </w:p>
    <w:p>
      <w:pPr>
        <w:pStyle w:val="BodyFirst"/>
      </w:pPr>
      <w:r>
        <w:t>Not cooling.</w:t>
      </w:r>
    </w:p>
    <w:p>
      <w:pPr>
        <w:pStyle w:val="BodyFirst"/>
      </w:pPr>
      <w:r>
        <w:t>Truth.</w:t>
      </w:r>
    </w:p>
    <w:p>
      <w:pPr>
        <w:pStyle w:val="BodyFirst"/>
      </w:pPr>
      <w:r>
        <w:t>Ugly, useful truth.</w:t>
      </w:r>
    </w:p>
    <w:p>
      <w:pPr>
        <w:pStyle w:val="BodyFirst"/>
      </w:pPr>
      <w:r>
        <w:t>Richard says, very quietly now, "There." I don't answer because I'm busy enjoying being right for almost five whole seconds in a row. That, predictably, is when the Hall above us changes shape.</w:t>
      </w:r>
    </w:p>
    <w:p>
      <w:pPr>
        <w:pStyle w:val="BodyFirst"/>
      </w:pPr>
      <w:r>
        <w:t>It happens through the floor.</w:t>
      </w:r>
    </w:p>
    <w:p>
      <w:pPr>
        <w:pStyle w:val="BodyFirst"/>
      </w:pPr>
      <w:r>
        <w:t>No slammed door this time.</w:t>
      </w:r>
    </w:p>
    <w:p>
      <w:pPr>
        <w:pStyle w:val="BodyFirst"/>
      </w:pPr>
      <w:r>
        <w:t>No accident.</w:t>
      </w:r>
    </w:p>
    <w:p>
      <w:pPr>
        <w:pStyle w:val="BodyFirst"/>
      </w:pPr>
      <w:r>
        <w:t>No kitchen noise with plausible deniability.</w:t>
      </w:r>
    </w:p>
    <w:p>
      <w:pPr>
        <w:pStyle w:val="BodyFirst"/>
      </w:pPr>
      <w:r>
        <w:t>A bell.</w:t>
      </w:r>
    </w:p>
    <w:p>
      <w:pPr>
        <w:pStyle w:val="BodyFirst"/>
      </w:pPr>
      <w:r>
        <w:t>One clean ring, high and thin, dropped through brick and iron and old service shafts until it lands inside the forge like a needle through silk.</w:t>
      </w:r>
    </w:p>
    <w:p>
      <w:pPr>
        <w:pStyle w:val="BodyFirst"/>
      </w:pPr>
      <w:r>
        <w:t>My whole body goes still.</w:t>
      </w:r>
    </w:p>
    <w:p>
      <w:pPr>
        <w:pStyle w:val="BodyFirst"/>
      </w:pPr>
      <w:r>
        <w:t>The Hall metal does not.</w:t>
      </w:r>
    </w:p>
    <w:p>
      <w:pPr>
        <w:pStyle w:val="BodyFirst"/>
      </w:pPr>
      <w:r>
        <w:t>Richard's head lifts.</w:t>
      </w:r>
    </w:p>
    <w:p>
      <w:pPr>
        <w:pStyle w:val="BodyFirst"/>
      </w:pPr>
      <w:r>
        <w:t>There is another ring.</w:t>
      </w:r>
    </w:p>
    <w:p>
      <w:pPr>
        <w:pStyle w:val="BodyFirst"/>
      </w:pPr>
      <w:r>
        <w:t>Not service.</w:t>
      </w:r>
    </w:p>
    <w:p>
      <w:pPr>
        <w:pStyle w:val="BodyFirst"/>
      </w:pPr>
      <w:r>
        <w:t>Not table call.</w:t>
      </w:r>
    </w:p>
    <w:p>
      <w:pPr>
        <w:pStyle w:val="BodyFirst"/>
      </w:pPr>
      <w:r>
        <w:t>Not anything domestic enough to comfort.</w:t>
      </w:r>
    </w:p>
    <w:p>
      <w:pPr>
        <w:pStyle w:val="BodyFirst"/>
      </w:pPr>
      <w:r>
        <w:t>Distress.</w:t>
      </w:r>
    </w:p>
    <w:p>
      <w:pPr>
        <w:pStyle w:val="BodyFirst"/>
      </w:pPr>
      <w:r>
        <w:t>I know it immediately and hate that I know it. The hidden city has already begun teaching me its bad sounds. The third line in my palm tightens.</w:t>
      </w:r>
    </w:p>
    <w:p>
      <w:pPr>
        <w:pStyle w:val="BodyFirst"/>
      </w:pPr>
      <w:r>
        <w:t>Not toward the door.</w:t>
      </w:r>
    </w:p>
    <w:p>
      <w:pPr>
        <w:pStyle w:val="BodyFirst"/>
      </w:pPr>
      <w:r>
        <w:t>Toward the room above.</w:t>
      </w:r>
    </w:p>
    <w:p>
      <w:pPr>
        <w:pStyle w:val="BodyFirst"/>
      </w:pPr>
      <w:r>
        <w:t>Not a full reach.</w:t>
      </w:r>
    </w:p>
    <w:p>
      <w:pPr>
        <w:pStyle w:val="BodyFirst"/>
      </w:pPr>
      <w:r>
        <w:t>Not yet.</w:t>
      </w:r>
    </w:p>
    <w:p>
      <w:pPr>
        <w:pStyle w:val="BodyFirst"/>
      </w:pPr>
      <w:r>
        <w:t>Just the ugly first lean of my body toward another room's appetite. I stop the hammer in the air.</w:t>
      </w:r>
    </w:p>
    <w:p>
      <w:pPr>
        <w:pStyle w:val="BodyFirst"/>
      </w:pPr>
      <w:r>
        <w:t>Richard says, "Do not."</w:t>
      </w:r>
    </w:p>
    <w:p>
      <w:pPr>
        <w:pStyle w:val="BodyFirst"/>
      </w:pPr>
      <w:r>
        <w:t>That lands before I know whether he means: do not strike, do not listen upward, do not become old fear again in front of the metal.</w:t>
      </w:r>
    </w:p>
    <w:p>
      <w:pPr>
        <w:pStyle w:val="BodyFirst"/>
      </w:pPr>
      <w:r>
        <w:t>Probably all three.</w:t>
      </w:r>
    </w:p>
    <w:p>
      <w:pPr>
        <w:pStyle w:val="BodyFirst"/>
      </w:pPr>
      <w:r>
        <w:t>The bell rings a third time.</w:t>
      </w:r>
    </w:p>
    <w:p>
      <w:pPr>
        <w:pStyle w:val="BodyFirst"/>
      </w:pPr>
      <w:r>
        <w:t>Then the forge door opens.</w:t>
      </w:r>
    </w:p>
    <w:p>
      <w:pPr>
        <w:pStyle w:val="BodyFirst"/>
      </w:pPr>
      <w:r>
        <w:t>C is there breathing harder than the corridor should have forced, one hand on the latch, the other already empty because she did not bring a weapon into this room if she could avoid teaching the forge new bad habits.</w:t>
      </w:r>
    </w:p>
    <w:p>
      <w:pPr>
        <w:pStyle w:val="BodyFirst"/>
      </w:pPr>
      <w:r>
        <w:t>"He's in the Hall," she says.</w:t>
      </w:r>
    </w:p>
    <w:p>
      <w:pPr>
        <w:pStyle w:val="BodyFirst"/>
      </w:pPr>
      <w:r>
        <w:t>The words change the temperature.</w:t>
      </w:r>
    </w:p>
    <w:p>
      <w:pPr>
        <w:pStyle w:val="BodyFirst"/>
      </w:pPr>
      <w:r>
        <w:t>Not metaphorically.</w:t>
      </w:r>
    </w:p>
    <w:p>
      <w:pPr>
        <w:pStyle w:val="BodyFirst"/>
      </w:pPr>
      <w:r>
        <w:t>Actually.</w:t>
      </w:r>
    </w:p>
    <w:p>
      <w:pPr>
        <w:pStyle w:val="BodyFirst"/>
      </w:pPr>
      <w:r>
        <w:t>The forge pulls inward.</w:t>
      </w:r>
    </w:p>
    <w:p>
      <w:pPr>
        <w:pStyle w:val="BodyFirst"/>
      </w:pPr>
      <w:r>
        <w:t>The coals hiss low.</w:t>
      </w:r>
    </w:p>
    <w:p>
      <w:pPr>
        <w:pStyle w:val="BodyFirst"/>
      </w:pPr>
      <w:r>
        <w:t>The Hall metal on the anvil darkens one shade as if it too has heard enough to stop trusting the room.</w:t>
      </w:r>
    </w:p>
    <w:p>
      <w:pPr>
        <w:pStyle w:val="BodyFirst"/>
      </w:pPr>
      <w:r>
        <w:t>Richard says, "Which one."</w:t>
      </w:r>
    </w:p>
    <w:p>
      <w:pPr>
        <w:pStyle w:val="BodyFirst"/>
      </w:pPr>
      <w:r>
        <w:t>C looks at me first.</w:t>
      </w:r>
    </w:p>
    <w:p>
      <w:pPr>
        <w:pStyle w:val="BodyFirst"/>
      </w:pPr>
      <w:r>
        <w:t>That tells me the answer before she gives it.</w:t>
      </w:r>
    </w:p>
    <w:p>
      <w:pPr>
        <w:pStyle w:val="BodyFirst"/>
      </w:pPr>
      <w:r>
        <w:t>"Blue jacket is in the upper dining room."</w:t>
      </w:r>
    </w:p>
    <w:p>
      <w:pPr>
        <w:pStyle w:val="BodyFirst"/>
      </w:pPr>
      <w:r>
        <w:t>Her voice is flat enough to count as fear held under discipline.</w:t>
      </w:r>
    </w:p>
    <w:p>
      <w:pPr>
        <w:pStyle w:val="BodyFirst"/>
      </w:pPr>
      <w:r>
        <w:t>"But he isn't the one doing the talking."</w:t>
      </w:r>
    </w:p>
    <w:p>
      <w:pPr>
        <w:pStyle w:val="BodyFirst"/>
      </w:pPr>
      <w:r>
        <w:t>Of course.</w:t>
      </w:r>
    </w:p>
    <w:p>
      <w:pPr>
        <w:pStyle w:val="BodyFirst"/>
      </w:pPr>
      <w:r>
        <w:t>Management.</w:t>
      </w:r>
    </w:p>
    <w:p>
      <w:pPr>
        <w:pStyle w:val="BodyFirst"/>
      </w:pPr>
      <w:r>
        <w:t>The cleaner coat.</w:t>
      </w:r>
    </w:p>
    <w:p>
      <w:pPr>
        <w:pStyle w:val="BodyFirst"/>
      </w:pPr>
      <w:r>
        <w:t>The one who thinks rooms are already his if he arrives first. Richard says, "What did he use."</w:t>
      </w:r>
    </w:p>
    <w:p>
      <w:pPr>
        <w:pStyle w:val="BodyFirst"/>
      </w:pPr>
      <w:r>
        <w:rPr>
          <w:b/>
          <w:i/>
          <w:sz w:val="21"/>
        </w:rPr>
        <w:t>Not what did he say.</w:t>
      </w:r>
    </w:p>
    <w:p>
      <w:pPr>
        <w:pStyle w:val="BodyFirst"/>
      </w:pPr>
      <w:r>
        <w:rPr>
          <w:b/>
          <w:i/>
          <w:sz w:val="21"/>
        </w:rPr>
        <w:t>What did he use.</w:t>
      </w:r>
    </w:p>
    <w:p>
      <w:pPr>
        <w:pStyle w:val="BodyFirst"/>
      </w:pPr>
      <w:r>
        <w:rPr>
          <w:b/>
          <w:i/>
          <w:sz w:val="21"/>
        </w:rPr>
        <w:t>The city under the city thinks about language the way kitchens think about knives.</w:t>
      </w:r>
    </w:p>
    <w:p>
      <w:pPr>
        <w:pStyle w:val="BodyFirst"/>
      </w:pPr>
      <w:r>
        <w:rPr>
          <w:b/>
          <w:i/>
          <w:sz w:val="21"/>
        </w:rPr>
        <w:t>C answers immediately.</w:t>
      </w:r>
    </w:p>
    <w:p>
      <w:pPr>
        <w:pStyle w:val="BodyFirst"/>
      </w:pPr>
      <w:r>
        <w:t>"Cook."</w:t>
      </w:r>
    </w:p>
    <w:p>
      <w:pPr>
        <w:pStyle w:val="BodyFirst"/>
      </w:pPr>
      <w:r>
        <w:t>The hammer in my hand becomes too heavy. The Hall metal on the anvil seems to narrow under my gaze.</w:t>
      </w:r>
    </w:p>
    <w:p>
      <w:pPr>
        <w:pStyle w:val="BodyFirst"/>
      </w:pPr>
      <w:r>
        <w:t>Not physically.</w:t>
      </w:r>
    </w:p>
    <w:p>
      <w:pPr>
        <w:pStyle w:val="BodyFirst"/>
      </w:pPr>
      <w:r>
        <w:t>Morally.</w:t>
      </w:r>
    </w:p>
    <w:p>
      <w:pPr>
        <w:pStyle w:val="BodyFirst"/>
      </w:pPr>
      <w:r>
        <w:t>Cook.</w:t>
      </w:r>
    </w:p>
    <w:p>
      <w:pPr>
        <w:pStyle w:val="BodyFirst"/>
      </w:pPr>
      <w:r>
        <w:rPr>
          <w:b/>
          <w:i/>
          <w:sz w:val="21"/>
        </w:rPr>
        <w:t>Not Iron.</w:t>
      </w:r>
    </w:p>
    <w:p>
      <w:pPr>
        <w:pStyle w:val="BodyFirst"/>
      </w:pPr>
      <w:r>
        <w:rPr>
          <w:b/>
          <w:i/>
          <w:sz w:val="21"/>
        </w:rPr>
        <w:t>Not Moon.</w:t>
      </w:r>
    </w:p>
    <w:p>
      <w:pPr>
        <w:pStyle w:val="BodyFirst"/>
      </w:pPr>
      <w:r>
        <w:rPr>
          <w:b/>
          <w:i/>
          <w:sz w:val="21"/>
        </w:rPr>
        <w:t>Not the broad route.</w:t>
      </w:r>
    </w:p>
    <w:p>
      <w:pPr>
        <w:pStyle w:val="BodyFirst"/>
      </w:pPr>
      <w:r>
        <w:rPr>
          <w:b/>
          <w:i/>
          <w:sz w:val="21"/>
        </w:rPr>
        <w:t>Not the intimate one.</w:t>
      </w:r>
    </w:p>
    <w:p>
      <w:pPr>
        <w:pStyle w:val="BodyFirst"/>
      </w:pPr>
      <w:r>
        <w:rPr>
          <w:b/>
          <w:i/>
          <w:sz w:val="21"/>
        </w:rPr>
        <w:t>The role name.</w:t>
      </w:r>
    </w:p>
    <w:p>
      <w:pPr>
        <w:pStyle w:val="BodyFirst"/>
      </w:pPr>
      <w:r>
        <w:rPr>
          <w:b/>
          <w:i/>
          <w:sz w:val="21"/>
        </w:rPr>
        <w:t>The fast-answer name.</w:t>
      </w:r>
    </w:p>
    <w:p>
      <w:pPr>
        <w:pStyle w:val="BodyFirst"/>
      </w:pPr>
      <w:r>
        <w:t>The one built from kitchens and service and body reflex and everything in me that still mistakes usefulness for a moral claim. I say, before I can stop myself: "In the Hall."</w:t>
      </w:r>
    </w:p>
    <w:p>
      <w:pPr>
        <w:pStyle w:val="BodyFirst"/>
      </w:pPr>
      <w:r>
        <w:t>C nods once.</w:t>
      </w:r>
    </w:p>
    <w:p>
      <w:pPr>
        <w:pStyle w:val="BodyFirst"/>
      </w:pPr>
      <w:r>
        <w:t>"At the top table.</w:t>
      </w:r>
    </w:p>
    <w:p>
      <w:pPr>
        <w:pStyle w:val="BodyFirst"/>
      </w:pPr>
      <w:r>
        <w:t>Out loud.</w:t>
      </w:r>
    </w:p>
    <w:p>
      <w:pPr>
        <w:pStyle w:val="BodyFirst"/>
      </w:pPr>
      <w:r>
        <w:t>Asked the servers if the cook with the double gloves still corrected seasoning like a priest with a grudge." That is so specifically me it feels like being slapped with a dish towel soaked in old water. The third line in my palm reaches.</w:t>
      </w:r>
    </w:p>
    <w:p>
      <w:pPr>
        <w:pStyle w:val="BodyFirst"/>
      </w:pPr>
      <w:r>
        <w:t>There.</w:t>
      </w:r>
    </w:p>
    <w:p>
      <w:pPr>
        <w:pStyle w:val="BodyFirst"/>
      </w:pPr>
      <w:r>
        <w:t>The ugly thing.</w:t>
      </w:r>
    </w:p>
    <w:p>
      <w:pPr>
        <w:pStyle w:val="BodyFirst"/>
      </w:pPr>
      <w:r>
        <w:t>Immediate.</w:t>
      </w:r>
    </w:p>
    <w:p>
      <w:pPr>
        <w:pStyle w:val="BodyFirst"/>
      </w:pPr>
      <w:r>
        <w:t>I feel it all the way to the elbow.</w:t>
      </w:r>
    </w:p>
    <w:p>
      <w:pPr>
        <w:pStyle w:val="BodyFirst"/>
      </w:pPr>
      <w:r>
        <w:t>Not toward the door.</w:t>
      </w:r>
    </w:p>
    <w:p>
      <w:pPr>
        <w:pStyle w:val="BodyFirst"/>
      </w:pPr>
      <w:r>
        <w:t>Toward the room above where my role is being spoken in public like a tool someone found and is now testing against the tile.</w:t>
      </w:r>
    </w:p>
    <w:p>
      <w:pPr>
        <w:pStyle w:val="BodyFirst"/>
      </w:pPr>
      <w:r>
        <w:rPr>
          <w:b/>
          <w:i/>
          <w:sz w:val="21"/>
        </w:rPr>
        <w:t>Richard sees it.</w:t>
      </w:r>
    </w:p>
    <w:p>
      <w:pPr>
        <w:pStyle w:val="BodyFirst"/>
      </w:pPr>
      <w:r>
        <w:rPr>
          <w:b/>
          <w:i/>
          <w:sz w:val="21"/>
        </w:rPr>
        <w:t>Of course.</w:t>
      </w:r>
    </w:p>
    <w:p>
      <w:pPr>
        <w:pStyle w:val="BodyFirst"/>
      </w:pPr>
      <w:r>
        <w:rPr>
          <w:b/>
          <w:i/>
          <w:sz w:val="21"/>
        </w:rPr>
        <w:t>He takes the tongs, lifts the Hall metal off the anvil, and puts it back into the coals before the next wrong thing can enter the strike.</w:t>
      </w:r>
    </w:p>
    <w:p>
      <w:pPr>
        <w:pStyle w:val="BodyFirst"/>
      </w:pPr>
      <w:r>
        <w:t>"You do not go up there," he says.</w:t>
      </w:r>
    </w:p>
    <w:p>
      <w:pPr>
        <w:pStyle w:val="BodyFirst"/>
      </w:pPr>
      <w:r>
        <w:t>I laugh once.</w:t>
      </w:r>
    </w:p>
    <w:p>
      <w:pPr>
        <w:pStyle w:val="BodyFirst"/>
      </w:pPr>
      <w:r>
        <w:t>Sharp.</w:t>
      </w:r>
    </w:p>
    <w:p>
      <w:pPr>
        <w:pStyle w:val="BodyFirst"/>
      </w:pPr>
      <w:r>
        <w:t>Wrong.</w:t>
      </w:r>
    </w:p>
    <w:p>
      <w:pPr>
        <w:pStyle w:val="BodyFirst"/>
      </w:pPr>
      <w:r>
        <w:t>"That wasn't the plan."</w:t>
      </w:r>
    </w:p>
    <w:p>
      <w:pPr>
        <w:pStyle w:val="BodyFirst"/>
      </w:pPr>
      <w:r>
        <w:t>"No," he says.</w:t>
      </w:r>
    </w:p>
    <w:p>
      <w:pPr>
        <w:pStyle w:val="BodyFirst"/>
      </w:pPr>
      <w:r>
        <w:t>"But it became the appetite."</w:t>
      </w:r>
    </w:p>
    <w:p>
      <w:pPr>
        <w:pStyle w:val="BodyFirst"/>
      </w:pPr>
      <w:r>
        <w:t>There.</w:t>
      </w:r>
    </w:p>
    <w:p>
      <w:pPr>
        <w:pStyle w:val="BodyFirst"/>
      </w:pPr>
      <w:r>
        <w:t>That's the sentence.</w:t>
      </w:r>
    </w:p>
    <w:p>
      <w:pPr>
        <w:pStyle w:val="BodyFirst"/>
      </w:pPr>
      <w:r>
        <w:t>The one I needed and hated. C closes the forge door behind her with the heel of her hand.</w:t>
      </w:r>
    </w:p>
    <w:p>
      <w:pPr>
        <w:pStyle w:val="BodyFirst"/>
      </w:pPr>
      <w:r>
        <w:t>"He isn't fishing anymore," she says.</w:t>
      </w:r>
    </w:p>
    <w:p>
      <w:pPr>
        <w:pStyle w:val="BodyFirst"/>
      </w:pPr>
      <w:r>
        <w:t>"He's teaching the room how to hear you."</w:t>
      </w:r>
    </w:p>
    <w:p>
      <w:pPr>
        <w:pStyle w:val="BodyFirst"/>
      </w:pPr>
      <w:r>
        <w:t>The room around us goes mean and still. Because that is worse than hunting.</w:t>
      </w:r>
    </w:p>
    <w:p>
      <w:pPr>
        <w:pStyle w:val="BodyFirst"/>
      </w:pPr>
      <w:r>
        <w:t>Much worse.</w:t>
      </w:r>
    </w:p>
    <w:p>
      <w:pPr>
        <w:pStyle w:val="BodyFirst"/>
      </w:pPr>
      <w:r>
        <w:t>A hunter only needs one target. A teacher corrupts the whole route. I set the hammer down carefully because if I don't, I'm going to break something useful out of insult.</w:t>
      </w:r>
    </w:p>
    <w:p>
      <w:pPr>
        <w:pStyle w:val="BodyFirst"/>
      </w:pPr>
      <w:r>
        <w:t>"What does he want."</w:t>
      </w:r>
    </w:p>
    <w:p>
      <w:pPr>
        <w:pStyle w:val="BodyFirst"/>
      </w:pPr>
      <w:r>
        <w:t>Richard says, "Deeper access."</w:t>
      </w:r>
    </w:p>
    <w:p>
      <w:pPr>
        <w:pStyle w:val="BodyFirst"/>
      </w:pPr>
      <w:r>
        <w:t>C says, "Reaction."</w:t>
      </w:r>
    </w:p>
    <w:p>
      <w:pPr>
        <w:pStyle w:val="BodyFirst"/>
      </w:pPr>
      <w:r>
        <w:t>I say, "Control."</w:t>
      </w:r>
    </w:p>
    <w:p>
      <w:pPr>
        <w:pStyle w:val="BodyFirst"/>
      </w:pPr>
      <w:r>
        <w:t>All three answers hang in the forge and somehow none of them conflict. C moves closer to the hearth. Her eyes go to the Hall metal in the coals.</w:t>
      </w:r>
    </w:p>
    <w:p>
      <w:pPr>
        <w:pStyle w:val="BodyFirst"/>
      </w:pPr>
      <w:r>
        <w:t>Then to me.</w:t>
      </w:r>
    </w:p>
    <w:p>
      <w:pPr>
        <w:pStyle w:val="BodyFirst"/>
      </w:pPr>
      <w:r>
        <w:t>"You can't go upstairs answering Cook."</w:t>
      </w:r>
    </w:p>
    <w:p>
      <w:pPr>
        <w:pStyle w:val="BodyFirst"/>
      </w:pPr>
      <w:r>
        <w:t>The sentence lands like a formal diagnosis.</w:t>
      </w:r>
    </w:p>
    <w:p>
      <w:pPr>
        <w:pStyle w:val="BodyFirst"/>
      </w:pPr>
      <w:r>
        <w:t>Because yes.</w:t>
      </w:r>
    </w:p>
    <w:p>
      <w:pPr>
        <w:pStyle w:val="BodyFirst"/>
      </w:pPr>
      <w:r>
        <w:t>Because if I go up as the one who stabilizes rooms, feeds people, manages heat, makes himself useful first - then I walk directly into the name he just cast and let him teach it to the Hall in my own body.</w:t>
      </w:r>
    </w:p>
    <w:p>
      <w:pPr>
        <w:pStyle w:val="BodyFirst"/>
      </w:pPr>
      <w:r>
        <w:t>Richard says, "He is not trying to drag you out with Iron anymore."</w:t>
      </w:r>
    </w:p>
    <w:p>
      <w:pPr>
        <w:pStyle w:val="BodyFirst"/>
      </w:pPr>
      <w:r>
        <w:t>I look at him.</w:t>
      </w:r>
    </w:p>
    <w:p>
      <w:pPr>
        <w:pStyle w:val="BodyFirst"/>
      </w:pPr>
      <w:r>
        <w:t>He meets my eyes.</w:t>
      </w:r>
    </w:p>
    <w:p>
      <w:pPr>
        <w:pStyle w:val="BodyFirst"/>
      </w:pPr>
      <w:r>
        <w:t>"He's trying to make service itself a leash."</w:t>
      </w:r>
    </w:p>
    <w:p>
      <w:pPr>
        <w:pStyle w:val="BodyFirst"/>
      </w:pPr>
      <w:r>
        <w:t>There.</w:t>
      </w:r>
    </w:p>
    <w:p>
      <w:pPr>
        <w:pStyle w:val="BodyFirst"/>
      </w:pPr>
      <w:r>
        <w:t>No wonder the Hall rang.</w:t>
      </w:r>
    </w:p>
    <w:p>
      <w:pPr>
        <w:pStyle w:val="BodyFirst"/>
      </w:pPr>
      <w:r>
        <w:t>No wonder the city below went tight. Because this is not just me being hunted as some appetite source or route problem. This is the Market reaching down into labor itself and trying to make the role answer before the man does.</w:t>
      </w:r>
    </w:p>
    <w:p>
      <w:pPr>
        <w:pStyle w:val="BodyFirst"/>
      </w:pPr>
      <w:r>
        <w:t>Fantasy people would call it magical predation. Working people would call it management.</w:t>
      </w:r>
    </w:p>
    <w:p>
      <w:pPr>
        <w:pStyle w:val="BodyFirst"/>
      </w:pPr>
      <w:r>
        <w:t>The forge does not laugh.</w:t>
      </w:r>
    </w:p>
    <w:p>
      <w:pPr>
        <w:pStyle w:val="BodyFirst"/>
      </w:pPr>
      <w:r>
        <w:t>Neither do I.</w:t>
      </w:r>
    </w:p>
    <w:p>
      <w:pPr>
        <w:pStyle w:val="BodyFirst"/>
      </w:pPr>
      <w:r>
        <w:t>From above us - faint now, filtered by two floors of brick and old ovens - I hear the low movement of the Hall changing around unwanted guests.</w:t>
      </w:r>
    </w:p>
    <w:p>
      <w:pPr>
        <w:pStyle w:val="BodyFirst"/>
      </w:pPr>
      <w:r>
        <w:t>Chair scrape.</w:t>
      </w:r>
    </w:p>
    <w:p>
      <w:pPr>
        <w:pStyle w:val="BodyFirst"/>
      </w:pPr>
      <w:r>
        <w:t>Service door.</w:t>
      </w:r>
    </w:p>
    <w:p>
      <w:pPr>
        <w:pStyle w:val="BodyFirst"/>
      </w:pPr>
      <w:r>
        <w:t>The duller silence that comes when a dining room stops being only a dining room.</w:t>
      </w:r>
    </w:p>
    <w:p>
      <w:pPr>
        <w:pStyle w:val="BodyFirst"/>
      </w:pPr>
      <w:r>
        <w:t>C says, "Moon's with him."</w:t>
      </w:r>
    </w:p>
    <w:p>
      <w:pPr>
        <w:pStyle w:val="BodyFirst"/>
      </w:pPr>
      <w:r>
        <w:t>The line in my hand goes hard and cold. Not because she used the name.</w:t>
      </w:r>
    </w:p>
    <w:p>
      <w:pPr>
        <w:pStyle w:val="BodyFirst"/>
      </w:pPr>
      <w:r>
        <w:t>Because of with him.</w:t>
      </w:r>
    </w:p>
    <w:p>
      <w:pPr>
        <w:pStyle w:val="BodyFirst"/>
      </w:pPr>
      <w:r>
        <w:t>I say, "Which with."</w:t>
      </w:r>
    </w:p>
    <w:p>
      <w:pPr>
        <w:pStyle w:val="BodyFirst"/>
      </w:pPr>
      <w:r>
        <w:t>C's face gives me nothing.</w:t>
      </w:r>
    </w:p>
    <w:p>
      <w:pPr>
        <w:pStyle w:val="BodyFirst"/>
      </w:pPr>
      <w:r>
        <w:t>"Not allied," she says.</w:t>
      </w:r>
    </w:p>
    <w:p>
      <w:pPr>
        <w:pStyle w:val="BodyFirst"/>
      </w:pPr>
      <w:r>
        <w:t>"Placed."</w:t>
      </w:r>
    </w:p>
    <w:p>
      <w:pPr>
        <w:pStyle w:val="BodyFirst"/>
      </w:pPr>
      <w:r>
        <w:t>That helps and does not help at all.</w:t>
      </w:r>
    </w:p>
    <w:p>
      <w:pPr>
        <w:pStyle w:val="BodyFirst"/>
      </w:pPr>
      <w:r>
        <w:t>Richard says, "Good.</w:t>
      </w:r>
    </w:p>
    <w:p>
      <w:pPr>
        <w:pStyle w:val="BodyFirst"/>
      </w:pPr>
      <w:r>
        <w:t>Then he's still testing the reflection before he risks the source." I look from one to the other.</w:t>
      </w:r>
    </w:p>
    <w:p>
      <w:pPr>
        <w:pStyle w:val="BodyFirst"/>
      </w:pPr>
      <w:r>
        <w:t>"This is a sentence you both seem too calm about."</w:t>
      </w:r>
    </w:p>
    <w:p>
      <w:pPr>
        <w:pStyle w:val="BodyFirst"/>
      </w:pPr>
      <w:r>
        <w:t>"No," says C.</w:t>
      </w:r>
    </w:p>
    <w:p>
      <w:pPr>
        <w:pStyle w:val="BodyFirst"/>
      </w:pPr>
      <w:r>
        <w:t>"We're efficient about it."</w:t>
      </w:r>
    </w:p>
    <w:p>
      <w:pPr>
        <w:pStyle w:val="BodyFirst"/>
      </w:pPr>
      <w:r>
        <w:t>The forge brightens once as the Hall metal settles deeper into heat.</w:t>
      </w:r>
    </w:p>
    <w:p>
      <w:pPr>
        <w:pStyle w:val="BodyFirst"/>
      </w:pPr>
      <w:r>
        <w:t>I stare at the coals.</w:t>
      </w:r>
    </w:p>
    <w:p>
      <w:pPr>
        <w:pStyle w:val="BodyFirst"/>
      </w:pPr>
      <w:r>
        <w:t>At the old ladle neck.</w:t>
      </w:r>
    </w:p>
    <w:p>
      <w:pPr>
        <w:pStyle w:val="BodyFirst"/>
      </w:pPr>
      <w:r>
        <w:t>At the shape that was beginning correctly before the room above tried to lay claim to one of my other names. And I understand, all at once, what the chapter is actually doing to me: it is proving that no room stays pure if named badly often enough.</w:t>
      </w:r>
    </w:p>
    <w:p>
      <w:pPr>
        <w:pStyle w:val="BodyFirst"/>
      </w:pPr>
      <w:r>
        <w:t>Not the block.</w:t>
      </w:r>
    </w:p>
    <w:p>
      <w:pPr>
        <w:pStyle w:val="BodyFirst"/>
      </w:pPr>
      <w:r>
        <w:t>Not the apartment.</w:t>
      </w:r>
    </w:p>
    <w:p>
      <w:pPr>
        <w:pStyle w:val="BodyFirst"/>
      </w:pPr>
      <w:r>
        <w:t>Not the Hall.</w:t>
      </w:r>
    </w:p>
    <w:p>
      <w:pPr>
        <w:pStyle w:val="BodyFirst"/>
      </w:pPr>
      <w:r>
        <w:t>Not even the forge.</w:t>
      </w:r>
    </w:p>
    <w:p>
      <w:pPr>
        <w:pStyle w:val="BodyFirst"/>
      </w:pPr>
      <w:r>
        <w:t>The only thing that remains mine is the order in which I answer.</w:t>
      </w:r>
    </w:p>
    <w:p>
      <w:pPr>
        <w:pStyle w:val="BodyFirst"/>
      </w:pPr>
      <w:r>
        <w:t>Richard says, "Say it."</w:t>
      </w:r>
    </w:p>
    <w:p>
      <w:pPr>
        <w:pStyle w:val="BodyFirst"/>
      </w:pPr>
      <w:r>
        <w:t>I look at him.</w:t>
      </w:r>
    </w:p>
    <w:p>
      <w:pPr>
        <w:pStyle w:val="BodyFirst"/>
      </w:pPr>
      <w:r>
        <w:t>He nods toward the black ceiling, toward the Hall above, toward the role-name hanging in the dining room like a trap disguised as service.</w:t>
      </w:r>
    </w:p>
    <w:p>
      <w:pPr>
        <w:pStyle w:val="BodyFirst"/>
      </w:pPr>
      <w:r>
        <w:t>So I do.</w:t>
      </w:r>
    </w:p>
    <w:p>
      <w:pPr>
        <w:pStyle w:val="BodyFirst"/>
      </w:pPr>
      <w:r>
        <w:t>"I am not Cook first."</w:t>
      </w:r>
    </w:p>
    <w:p>
      <w:pPr>
        <w:pStyle w:val="BodyFirst"/>
      </w:pPr>
      <w:r>
        <w:t>The third line burns.</w:t>
      </w:r>
    </w:p>
    <w:p>
      <w:pPr>
        <w:pStyle w:val="BodyFirst"/>
      </w:pPr>
      <w:r>
        <w:t>The forge hears it.</w:t>
      </w:r>
    </w:p>
    <w:p>
      <w:pPr>
        <w:pStyle w:val="BodyFirst"/>
      </w:pPr>
      <w:r>
        <w:t>C hears it.</w:t>
      </w:r>
    </w:p>
    <w:p>
      <w:pPr>
        <w:pStyle w:val="BodyFirst"/>
      </w:pPr>
      <w:r>
        <w:t>The Hall metal in the coals seems to settle one degree deeper.</w:t>
      </w:r>
    </w:p>
    <w:p>
      <w:pPr>
        <w:pStyle w:val="BodyFirst"/>
      </w:pPr>
      <w:r>
        <w:t>Richard says, "Again."</w:t>
      </w:r>
    </w:p>
    <w:p>
      <w:pPr>
        <w:pStyle w:val="BodyFirst"/>
      </w:pPr>
      <w:r>
        <w:t>"I am not Cook first."</w:t>
      </w:r>
    </w:p>
    <w:p>
      <w:pPr>
        <w:pStyle w:val="BodyFirst"/>
      </w:pPr>
      <w:r>
        <w:t>There.</w:t>
      </w:r>
    </w:p>
    <w:p>
      <w:pPr>
        <w:pStyle w:val="BodyFirst"/>
      </w:pPr>
      <w:r>
        <w:t>The line steadies.</w:t>
      </w:r>
    </w:p>
    <w:p>
      <w:pPr>
        <w:pStyle w:val="BodyFirst"/>
      </w:pPr>
      <w:r>
        <w:t>Not perfectly.</w:t>
      </w:r>
    </w:p>
    <w:p>
      <w:pPr>
        <w:pStyle w:val="BodyFirst"/>
      </w:pPr>
      <w:r>
        <w:t>Enough.</w:t>
      </w:r>
    </w:p>
    <w:p>
      <w:pPr>
        <w:pStyle w:val="BodyFirst"/>
      </w:pPr>
      <w:r>
        <w:t>C says, very softly now, "Good."</w:t>
      </w:r>
    </w:p>
    <w:p>
      <w:pPr>
        <w:pStyle w:val="BodyFirst"/>
      </w:pPr>
      <w:r>
        <w:t>I don't even object.</w:t>
      </w:r>
    </w:p>
    <w:p>
      <w:pPr>
        <w:pStyle w:val="BodyFirst"/>
      </w:pPr>
      <w:r>
        <w:t>I'm too busy feeling the room below take the sentence and ratify it in heat.</w:t>
      </w:r>
    </w:p>
    <w:p>
      <w:pPr>
        <w:pStyle w:val="BodyFirst"/>
      </w:pPr>
      <w:r>
        <w:t>The bell rings again overhead.</w:t>
      </w:r>
    </w:p>
    <w:p>
      <w:pPr>
        <w:pStyle w:val="BodyFirst"/>
      </w:pPr>
      <w:r>
        <w:t>One time only.</w:t>
      </w:r>
    </w:p>
    <w:p>
      <w:pPr>
        <w:pStyle w:val="BodyFirst"/>
      </w:pPr>
      <w:r>
        <w:t>Not distress now.</w:t>
      </w:r>
    </w:p>
    <w:p>
      <w:pPr>
        <w:pStyle w:val="BodyFirst"/>
      </w:pPr>
      <w:r>
        <w:t>Signal.</w:t>
      </w:r>
    </w:p>
    <w:p>
      <w:pPr>
        <w:pStyle w:val="BodyFirst"/>
      </w:pPr>
      <w:r>
        <w:t>C goes still.</w:t>
      </w:r>
    </w:p>
    <w:p>
      <w:pPr>
        <w:pStyle w:val="BodyFirst"/>
      </w:pPr>
      <w:r>
        <w:t>"Moon's moving him."</w:t>
      </w:r>
    </w:p>
    <w:p>
      <w:pPr>
        <w:pStyle w:val="BodyFirst"/>
      </w:pPr>
      <w:r>
        <w:t>Richard nods once.</w:t>
      </w:r>
    </w:p>
    <w:p>
      <w:pPr>
        <w:pStyle w:val="BodyFirst"/>
      </w:pPr>
      <w:r>
        <w:t>"Then we buy the Hall back through the lower routes."</w:t>
      </w:r>
    </w:p>
    <w:p>
      <w:pPr>
        <w:pStyle w:val="BodyFirst"/>
      </w:pPr>
      <w:r>
        <w:t>He looks at me.</w:t>
      </w:r>
    </w:p>
    <w:p>
      <w:pPr>
        <w:pStyle w:val="BodyFirst"/>
      </w:pPr>
      <w:r>
        <w:t>At the coals.</w:t>
      </w:r>
    </w:p>
    <w:p>
      <w:pPr>
        <w:pStyle w:val="BodyFirst"/>
      </w:pPr>
      <w:r>
        <w:t>At the second Hall piece.</w:t>
      </w:r>
    </w:p>
    <w:p>
      <w:pPr>
        <w:pStyle w:val="BodyFirst"/>
      </w:pPr>
      <w:r>
        <w:t>"You don't go up," he says.</w:t>
      </w:r>
    </w:p>
    <w:p>
      <w:pPr>
        <w:pStyle w:val="BodyFirst"/>
      </w:pPr>
      <w:r>
        <w:t>"You strike."</w:t>
      </w:r>
    </w:p>
    <w:p>
      <w:pPr>
        <w:pStyle w:val="BodyFirst"/>
      </w:pPr>
      <w:r>
        <w:t>I stare.</w:t>
      </w:r>
    </w:p>
    <w:p>
      <w:pPr>
        <w:pStyle w:val="BodyFirst"/>
      </w:pPr>
      <w:r>
        <w:t>"In this."</w:t>
      </w:r>
    </w:p>
    <w:p>
      <w:pPr>
        <w:pStyle w:val="BodyFirst"/>
      </w:pPr>
      <w:r>
        <w:t>"Yes."</w:t>
      </w:r>
    </w:p>
    <w:p>
      <w:pPr>
        <w:pStyle w:val="BodyFirst"/>
      </w:pPr>
      <w:r>
        <w:t>"While he's upstairs teaching my name to a room."</w:t>
      </w:r>
    </w:p>
    <w:p>
      <w:pPr>
        <w:pStyle w:val="BodyFirst"/>
      </w:pPr>
      <w:r>
        <w:t>He doesn't blink.</w:t>
      </w:r>
    </w:p>
    <w:p>
      <w:pPr>
        <w:pStyle w:val="BodyFirst"/>
      </w:pPr>
      <w:r>
        <w:t>"Exactly then."</w:t>
      </w:r>
    </w:p>
    <w:p>
      <w:pPr>
        <w:pStyle w:val="BodyFirst"/>
      </w:pPr>
      <w:r>
        <w:t>That is either brilliant or monstrous.</w:t>
      </w:r>
    </w:p>
    <w:p>
      <w:pPr>
        <w:pStyle w:val="BodyFirst"/>
      </w:pPr>
      <w:r>
        <w:t>Probably both.</w:t>
      </w:r>
    </w:p>
    <w:p>
      <w:pPr>
        <w:pStyle w:val="BodyFirst"/>
      </w:pPr>
      <w:r>
        <w:t>I say, "Why."</w:t>
      </w:r>
    </w:p>
    <w:p>
      <w:pPr>
        <w:pStyle w:val="BodyFirst"/>
      </w:pPr>
      <w:r>
        <w:t>"Because if you abandon the shape every time a room above you starts to hurt, you'll spend the rest of your life forging fear into anything that asks for your hand."</w:t>
      </w:r>
    </w:p>
    <w:p>
      <w:pPr>
        <w:pStyle w:val="BodyFirst"/>
      </w:pPr>
      <w:r>
        <w:t>There.</w:t>
      </w:r>
    </w:p>
    <w:p>
      <w:pPr>
        <w:pStyle w:val="BodyFirst"/>
      </w:pPr>
      <w:r>
        <w:t>That's the chapter's closure sentence whether I like it or not. The forge does not care that the Hall above is compromised. The metal does not care that Moon is currently standing in reflection where people can price her.</w:t>
      </w:r>
    </w:p>
    <w:p>
      <w:pPr>
        <w:pStyle w:val="BodyFirst"/>
      </w:pPr>
      <w:r>
        <w:t>The strike does not care that some clean man in a dining room has learned how to use Cook like a net. What matters is whether I bring that room into this one and let it deform the shape again.</w:t>
      </w:r>
    </w:p>
    <w:p>
      <w:pPr>
        <w:pStyle w:val="BodyFirst"/>
      </w:pPr>
      <w:r>
        <w:t>I hate it.</w:t>
      </w:r>
    </w:p>
    <w:p>
      <w:pPr>
        <w:pStyle w:val="BodyFirst"/>
      </w:pPr>
      <w:r>
        <w:t>Because it's true.</w:t>
      </w:r>
    </w:p>
    <w:p>
      <w:pPr>
        <w:pStyle w:val="BodyFirst"/>
      </w:pPr>
      <w:r>
        <w:t>C says, "I'll take the lower corridor. If they push, I cut gas to the kitchen line and the upper room loses heat."</w:t>
      </w:r>
    </w:p>
    <w:p>
      <w:pPr>
        <w:pStyle w:val="BodyFirst"/>
      </w:pPr>
      <w:r>
        <w:t>Practical.</w:t>
      </w:r>
    </w:p>
    <w:p>
      <w:pPr>
        <w:pStyle w:val="BodyFirst"/>
      </w:pPr>
      <w:r>
        <w:t>Cruel.</w:t>
      </w:r>
    </w:p>
    <w:p>
      <w:pPr>
        <w:pStyle w:val="BodyFirst"/>
      </w:pPr>
      <w:r>
        <w:t>Perfect.</w:t>
      </w:r>
    </w:p>
    <w:p>
      <w:pPr>
        <w:pStyle w:val="BodyFirst"/>
      </w:pPr>
      <w:r>
        <w:t>She goes to the door.</w:t>
      </w:r>
    </w:p>
    <w:p>
      <w:pPr>
        <w:pStyle w:val="BodyFirst"/>
      </w:pPr>
      <w:r>
        <w:t>Pauses.</w:t>
      </w:r>
    </w:p>
    <w:p>
      <w:pPr>
        <w:pStyle w:val="BodyFirst"/>
      </w:pPr>
      <w:r>
        <w:t>Looks back at me once.</w:t>
      </w:r>
    </w:p>
    <w:p>
      <w:pPr>
        <w:pStyle w:val="BodyFirst"/>
      </w:pPr>
      <w:r>
        <w:t>"Do not save the Hall with the hand," she says.</w:t>
      </w:r>
    </w:p>
    <w:p>
      <w:pPr>
        <w:pStyle w:val="BodyFirst"/>
      </w:pPr>
      <w:r>
        <w:t>"Save the shape."</w:t>
      </w:r>
    </w:p>
    <w:p>
      <w:pPr>
        <w:pStyle w:val="BodyFirst"/>
      </w:pPr>
      <w:r>
        <w:t>Then she's gone.</w:t>
      </w:r>
    </w:p>
    <w:p>
      <w:pPr>
        <w:pStyle w:val="BodyFirst"/>
      </w:pPr>
      <w:r>
        <w:t>The forge door closes.</w:t>
      </w:r>
    </w:p>
    <w:p>
      <w:pPr>
        <w:pStyle w:val="BodyFirst"/>
      </w:pPr>
      <w:r>
        <w:t>The latch catches.</w:t>
      </w:r>
    </w:p>
    <w:p>
      <w:pPr>
        <w:pStyle w:val="BodyFirst"/>
      </w:pPr>
      <w:r>
        <w:t>The room tightens around me and Richard and the glowing Hall metal that now, against all decency, must be worked while the world above continues being exactly the kind of world that taught me to drop what I need and run toward the nearest room on fire.</w:t>
      </w:r>
    </w:p>
    <w:p>
      <w:pPr>
        <w:pStyle w:val="BodyFirst"/>
      </w:pPr>
      <w:r>
        <w:t>Richard draws the piece from the coals.</w:t>
      </w:r>
    </w:p>
    <w:p>
      <w:pPr>
        <w:pStyle w:val="BodyFirst"/>
      </w:pPr>
      <w:r>
        <w:t>Sets it on the anvil.</w:t>
      </w:r>
    </w:p>
    <w:p>
      <w:pPr>
        <w:pStyle w:val="BodyFirst"/>
      </w:pPr>
      <w:r>
        <w:t>The heat coming off it is vicious now.</w:t>
      </w:r>
    </w:p>
    <w:p>
      <w:pPr>
        <w:pStyle w:val="BodyFirst"/>
      </w:pPr>
      <w:r>
        <w:t>Working heat.</w:t>
      </w:r>
    </w:p>
    <w:p>
      <w:pPr>
        <w:pStyle w:val="BodyFirst"/>
      </w:pPr>
      <w:r>
        <w:t>No patience left for philosophy.</w:t>
      </w:r>
    </w:p>
    <w:p>
      <w:pPr>
        <w:pStyle w:val="BodyFirst"/>
      </w:pPr>
      <w:r>
        <w:t>He hands me the hammer.</w:t>
      </w:r>
    </w:p>
    <w:p>
      <w:pPr>
        <w:pStyle w:val="BodyFirst"/>
      </w:pPr>
      <w:r>
        <w:t>"Name."</w:t>
      </w:r>
    </w:p>
    <w:p>
      <w:pPr>
        <w:pStyle w:val="BodyFirst"/>
      </w:pPr>
      <w:r>
        <w:t>My hand trembles once.</w:t>
      </w:r>
    </w:p>
    <w:p>
      <w:pPr>
        <w:pStyle w:val="BodyFirst"/>
      </w:pPr>
      <w:r>
        <w:t>Just once.</w:t>
      </w:r>
    </w:p>
    <w:p>
      <w:pPr>
        <w:pStyle w:val="BodyFirst"/>
      </w:pPr>
      <w:r>
        <w:t>The three lines burn.</w:t>
      </w:r>
    </w:p>
    <w:p>
      <w:pPr>
        <w:pStyle w:val="BodyFirst"/>
      </w:pPr>
      <w:r>
        <w:t>The old appetite to go upstairs lunges, claws, cools when denied.</w:t>
      </w:r>
    </w:p>
    <w:p>
      <w:pPr>
        <w:pStyle w:val="BodyFirst"/>
      </w:pPr>
      <w:r>
        <w:t>I grip the hammer.</w:t>
      </w:r>
    </w:p>
    <w:p>
      <w:pPr>
        <w:pStyle w:val="BodyFirst"/>
      </w:pPr>
      <w:r>
        <w:t>Feel the weight.</w:t>
      </w:r>
    </w:p>
    <w:p>
      <w:pPr>
        <w:pStyle w:val="BodyFirst"/>
      </w:pPr>
      <w:r>
        <w:t>Hear the room above me not with ears but with every bad habit I've ever built around listening for other people's need.</w:t>
      </w:r>
    </w:p>
    <w:p>
      <w:pPr>
        <w:pStyle w:val="BodyFirst"/>
      </w:pPr>
      <w:r>
        <w:t>Then I say: "Iron."</w:t>
      </w:r>
    </w:p>
    <w:p>
      <w:pPr>
        <w:pStyle w:val="BodyFirst"/>
      </w:pPr>
      <w:r>
        <w:t>The lines steady.</w:t>
      </w:r>
    </w:p>
    <w:p>
      <w:pPr>
        <w:pStyle w:val="BodyFirst"/>
      </w:pPr>
      <w:r>
        <w:t>"Purpose."</w:t>
      </w:r>
    </w:p>
    <w:p>
      <w:pPr>
        <w:pStyle w:val="BodyFirst"/>
      </w:pPr>
      <w:r>
        <w:t>"So it can bring enough to the mouth without asking me to vanish."</w:t>
      </w:r>
    </w:p>
    <w:p>
      <w:pPr>
        <w:pStyle w:val="BodyFirst"/>
      </w:pPr>
      <w:r>
        <w:t>The Hall above flickers at the edges of the hand. The name Cook presses like a bruise from another floor. And I add, because now I know what this strike is against: "Not for the room above."</w:t>
      </w:r>
    </w:p>
    <w:p>
      <w:pPr>
        <w:pStyle w:val="BodyFirst"/>
      </w:pPr>
      <w:r>
        <w:t>The third line goes hot and clean.</w:t>
      </w:r>
    </w:p>
    <w:p>
      <w:pPr>
        <w:pStyle w:val="BodyFirst"/>
      </w:pPr>
      <w:r>
        <w:t>Richard nods once.</w:t>
      </w:r>
    </w:p>
    <w:p>
      <w:pPr>
        <w:pStyle w:val="BodyFirst"/>
      </w:pPr>
      <w:r>
        <w:t>"Strike."</w:t>
      </w:r>
    </w:p>
    <w:p>
      <w:pPr>
        <w:pStyle w:val="BodyFirst"/>
      </w:pPr>
      <w:r>
        <w:t>I do.</w:t>
      </w:r>
    </w:p>
    <w:p>
      <w:pPr>
        <w:pStyle w:val="BodyFirst"/>
      </w:pPr>
      <w:r>
        <w:t>And this time, even while the watcher enters deeper into the Hall, the metal yields to me instead of to the room I am trying not to rescue.</w:t>
      </w:r>
    </w:p>
    <w:p>
      <w:pPr>
        <w:pStyle w:val="BodyFirst"/>
      </w:pPr>
      <w:r>
        <w:t>That is not victory.</w:t>
      </w:r>
    </w:p>
    <w:p>
      <w:pPr>
        <w:pStyle w:val="BodyFirst"/>
      </w:pPr>
      <w:r>
        <w:t>It is worse.</w:t>
      </w:r>
    </w:p>
    <w:p>
      <w:pPr>
        <w:pStyle w:val="BodyFirst"/>
      </w:pPr>
      <w:r>
        <w:t>It is proof.</w:t>
      </w:r>
    </w:p>
    <w:p>
      <w:r>
        <w:br w:type="page"/>
      </w:r>
    </w:p>
    <w:p>
      <w:pPr>
        <w:pStyle w:val="ChapterNumber"/>
      </w:pPr>
      <w:r>
        <w:t>CHAPTER THIRTY-TWO — George's Corner</w:t>
      </w:r>
    </w:p>
    <w:p>
      <w:pPr>
        <w:pStyle w:val="ChapterTitle"/>
      </w:pPr>
      <w:r>
        <w:t>George's Corner</w:t>
      </w:r>
    </w:p>
    <w:p>
      <w:pPr>
        <w:pStyle w:val="BodyFirst"/>
      </w:pPr>
      <w:r>
        <w:t>The Hall holds.</w:t>
      </w:r>
    </w:p>
    <w:p>
      <w:pPr>
        <w:pStyle w:val="BodyFirst"/>
      </w:pPr>
      <w:r>
        <w:t>Not beautifully.</w:t>
      </w:r>
    </w:p>
    <w:p>
      <w:pPr>
        <w:pStyle w:val="BodyFirst"/>
      </w:pPr>
      <w:r>
        <w:t>Not heroically.</w:t>
      </w:r>
    </w:p>
    <w:p>
      <w:pPr>
        <w:pStyle w:val="BodyFirst"/>
      </w:pPr>
      <w:r>
        <w:t>It just survives the evening without giving the wrong men my hand through the wrong name. C cuts the kitchen heat line for ten minutes and the upper dining room loses its temperature. Moon, somewhere above, redirects appetite hard enough that the clean man leaves with dry eyes and unfinished tea.</w:t>
      </w:r>
    </w:p>
    <w:p>
      <w:pPr>
        <w:pStyle w:val="BodyFirst"/>
      </w:pPr>
      <w:r>
        <w:t>Blue jacket waits by the church lane and learns nothing except that the Hall can still shut its mouth when it must. All of this reaches me in fragments afterward, told over lentils and bad coffee and Richard's ugly satisfaction that I did not ruin the second Hall piece while the world above was trying to recruit my panic into labor.</w:t>
      </w:r>
    </w:p>
    <w:p>
      <w:pPr>
        <w:pStyle w:val="BodyFirst"/>
      </w:pPr>
      <w:r>
        <w:t>The shape on the anvil remains incomplete.</w:t>
      </w:r>
    </w:p>
    <w:p>
      <w:pPr>
        <w:pStyle w:val="BodyFirst"/>
      </w:pPr>
      <w:r>
        <w:t>But true.</w:t>
      </w:r>
    </w:p>
    <w:p>
      <w:pPr>
        <w:pStyle w:val="BodyFirst"/>
      </w:pPr>
      <w:r>
        <w:t>That matters more than clean timing. By midnight the Hall is quiet again in the wrong way - not safe, just exhausted - and Richard says I should sleep before the forge mistakes fatigue for revelation.</w:t>
      </w:r>
    </w:p>
    <w:p>
      <w:pPr>
        <w:pStyle w:val="BodyFirst"/>
      </w:pPr>
      <w:r>
        <w:t>I almost do.</w:t>
      </w:r>
    </w:p>
    <w:p>
      <w:pPr>
        <w:pStyle w:val="BodyFirst"/>
      </w:pPr>
      <w:r>
        <w:t>Then C comes down from the upper Hall with a folded note and the kind of face that means ordinary life has forced its way back into the chapter.</w:t>
      </w:r>
    </w:p>
    <w:p>
      <w:pPr>
        <w:pStyle w:val="BodyFirst"/>
      </w:pPr>
      <w:r>
        <w:rPr>
          <w:b/>
          <w:i/>
          <w:sz w:val="21"/>
        </w:rPr>
        <w:t>She hands the note to Richard.</w:t>
      </w:r>
    </w:p>
    <w:p>
      <w:pPr>
        <w:pStyle w:val="BodyFirst"/>
      </w:pPr>
      <w:r>
        <w:rPr>
          <w:b/>
          <w:i/>
          <w:sz w:val="21"/>
        </w:rPr>
        <w:t>He reads it once.</w:t>
      </w:r>
    </w:p>
    <w:p>
      <w:pPr>
        <w:pStyle w:val="BodyFirst"/>
      </w:pPr>
      <w:r>
        <w:t>Then hands it to me.</w:t>
      </w:r>
    </w:p>
    <w:p>
      <w:pPr>
        <w:pStyle w:val="BodyFirst"/>
      </w:pPr>
      <w:r>
        <w:t>George.</w:t>
      </w:r>
    </w:p>
    <w:p>
      <w:pPr>
        <w:pStyle w:val="BodyFirst"/>
      </w:pPr>
      <w:r>
        <w:t>Of course.</w:t>
      </w:r>
    </w:p>
    <w:p>
      <w:pPr>
        <w:pStyle w:val="BodyFirst"/>
      </w:pPr>
      <w:r>
        <w:t>Not receipt paper this time.</w:t>
      </w:r>
    </w:p>
    <w:p>
      <w:pPr>
        <w:pStyle w:val="BodyFirst"/>
      </w:pPr>
      <w:r>
        <w:t>A takeout menu ripped in half and written on the blank back with the thick black marker he uses for prices. COME BY THE CORNER IF YOU'RE STILL MADE OF BONES.</w:t>
      </w:r>
    </w:p>
    <w:p>
      <w:pPr>
        <w:pStyle w:val="BodyFirst"/>
      </w:pPr>
      <w:r>
        <w:t>DON'T BRING WEIRD PEOPLE.</w:t>
      </w:r>
    </w:p>
    <w:p>
      <w:pPr>
        <w:pStyle w:val="Display"/>
      </w:pPr>
      <w:r>
        <w:rPr>
          <w:b w:val="0"/>
          <w:i/>
          <w:color w:val="A54D1A"/>
          <w:sz w:val="21"/>
        </w:rPr>
        <w:t>- G</w:t>
      </w:r>
    </w:p>
    <w:p>
      <w:pPr>
        <w:pStyle w:val="BodyFirst"/>
      </w:pPr>
      <w:r>
        <w:t>I look up.</w:t>
      </w:r>
    </w:p>
    <w:p>
      <w:pPr>
        <w:pStyle w:val="BodyFirst"/>
      </w:pPr>
      <w:r>
        <w:t>C says, "He wouldn't give it to the runner. Said he wanted your face attached to the answer."</w:t>
      </w:r>
    </w:p>
    <w:p>
      <w:pPr>
        <w:pStyle w:val="BodyFirst"/>
      </w:pPr>
      <w:r>
        <w:t>Richard says, "No."</w:t>
      </w:r>
    </w:p>
    <w:p>
      <w:pPr>
        <w:pStyle w:val="BodyFirst"/>
      </w:pPr>
      <w:r>
        <w:t>At the same time I say, "Yes."</w:t>
      </w:r>
    </w:p>
    <w:p>
      <w:pPr>
        <w:pStyle w:val="BodyFirst"/>
      </w:pPr>
      <w:r>
        <w:t>We look at each other.</w:t>
      </w:r>
    </w:p>
    <w:p>
      <w:pPr>
        <w:pStyle w:val="BodyFirst"/>
      </w:pPr>
      <w:r>
        <w:t>"This is not a negotiation," he says.</w:t>
      </w:r>
    </w:p>
    <w:p>
      <w:pPr>
        <w:pStyle w:val="BodyFirst"/>
      </w:pPr>
      <w:r>
        <w:t>"No," I say.</w:t>
      </w:r>
    </w:p>
    <w:p>
      <w:pPr>
        <w:pStyle w:val="BodyFirst"/>
      </w:pPr>
      <w:r>
        <w:t>"It's a corner."</w:t>
      </w:r>
    </w:p>
    <w:p>
      <w:pPr>
        <w:pStyle w:val="BodyFirst"/>
      </w:pPr>
      <w:r>
        <w:t>"That's somehow dumber."</w:t>
      </w:r>
    </w:p>
    <w:p>
      <w:pPr>
        <w:pStyle w:val="BodyFirst"/>
      </w:pPr>
      <w:r>
        <w:t>"It's George."</w:t>
      </w:r>
    </w:p>
    <w:p>
      <w:pPr>
        <w:pStyle w:val="BodyFirst"/>
      </w:pPr>
      <w:r>
        <w:t>C leans one shoulder against the wall and folds her arms.</w:t>
      </w:r>
    </w:p>
    <w:p>
      <w:pPr>
        <w:pStyle w:val="BodyFirst"/>
      </w:pPr>
      <w:r>
        <w:t>"He's right."</w:t>
      </w:r>
    </w:p>
    <w:p>
      <w:pPr>
        <w:pStyle w:val="BodyFirst"/>
      </w:pPr>
      <w:r>
        <w:t>I look at her in genuine betrayal.</w:t>
      </w:r>
    </w:p>
    <w:p>
      <w:pPr>
        <w:pStyle w:val="BodyFirst"/>
      </w:pPr>
      <w:r>
        <w:t>"You are very selective with timing."</w:t>
      </w:r>
    </w:p>
    <w:p>
      <w:pPr>
        <w:pStyle w:val="BodyFirst"/>
      </w:pPr>
      <w:r>
        <w:t>"Yes."</w:t>
      </w:r>
    </w:p>
    <w:p>
      <w:pPr>
        <w:pStyle w:val="BodyFirst"/>
      </w:pPr>
      <w:r>
        <w:t>Richard rubs two fingers over the bridge of his nose.</w:t>
      </w:r>
    </w:p>
    <w:p>
      <w:pPr>
        <w:pStyle w:val="BodyFirst"/>
      </w:pPr>
      <w:r>
        <w:t>"The block is burned."</w:t>
      </w:r>
    </w:p>
    <w:p>
      <w:pPr>
        <w:pStyle w:val="BodyFirst"/>
      </w:pPr>
      <w:r>
        <w:t>"The corner isn't the block," I say automatically.</w:t>
      </w:r>
    </w:p>
    <w:p>
      <w:pPr>
        <w:pStyle w:val="BodyFirst"/>
      </w:pPr>
      <w:r>
        <w:t>That gets a look from both of them because apparently I have begun speaking route logic now without noticing.</w:t>
      </w:r>
    </w:p>
    <w:p>
      <w:pPr>
        <w:pStyle w:val="BodyFirst"/>
      </w:pPr>
      <w:r>
        <w:t>Wonderful.</w:t>
      </w:r>
    </w:p>
    <w:p>
      <w:pPr>
        <w:pStyle w:val="BodyFirst"/>
      </w:pPr>
      <w:r>
        <w:t>Kill me.</w:t>
      </w:r>
    </w:p>
    <w:p>
      <w:pPr>
        <w:pStyle w:val="BodyFirst"/>
      </w:pPr>
      <w:r>
        <w:t>C says, "He means the west corner by the laundromat.</w:t>
      </w:r>
    </w:p>
    <w:p>
      <w:pPr>
        <w:pStyle w:val="BodyFirst"/>
      </w:pPr>
      <w:r>
        <w:t>Not the bodega front."</w:t>
      </w:r>
    </w:p>
    <w:p>
      <w:pPr>
        <w:pStyle w:val="BodyFirst"/>
      </w:pPr>
      <w:r>
        <w:rPr>
          <w:b/>
          <w:i/>
          <w:sz w:val="21"/>
        </w:rPr>
        <w:t>Of course he does.</w:t>
      </w:r>
    </w:p>
    <w:p>
      <w:pPr>
        <w:pStyle w:val="BodyFirst"/>
      </w:pPr>
      <w:r>
        <w:rPr>
          <w:b/>
          <w:i/>
          <w:sz w:val="21"/>
        </w:rPr>
        <w:t>Of course George, who has no right to understand any of this, has somehow already adapted his ordinary human geography to hidden-city danger by instinct and profanity.</w:t>
      </w:r>
    </w:p>
    <w:p>
      <w:pPr>
        <w:pStyle w:val="BodyFirst"/>
      </w:pPr>
      <w:r>
        <w:t>I say, "I'm going."</w:t>
      </w:r>
    </w:p>
    <w:p>
      <w:pPr>
        <w:pStyle w:val="BodyFirst"/>
      </w:pPr>
      <w:r>
        <w:t>Richard says, "Then you're not going alone."</w:t>
      </w:r>
    </w:p>
    <w:p>
      <w:pPr>
        <w:pStyle w:val="BodyFirst"/>
      </w:pPr>
      <w:r>
        <w:t>"No."</w:t>
      </w:r>
    </w:p>
    <w:p>
      <w:pPr>
        <w:pStyle w:val="BodyFirst"/>
      </w:pPr>
      <w:r>
        <w:t>"Yes."</w:t>
      </w:r>
    </w:p>
    <w:p>
      <w:pPr>
        <w:pStyle w:val="BodyFirst"/>
      </w:pPr>
      <w:r>
        <w:t>"Absolutely not.</w:t>
      </w:r>
    </w:p>
    <w:p>
      <w:pPr>
        <w:pStyle w:val="BodyFirst"/>
      </w:pPr>
      <w:r>
        <w:t>He specifically said-" "George can survive me," says Richard.</w:t>
      </w:r>
    </w:p>
    <w:p>
      <w:pPr>
        <w:pStyle w:val="BodyFirst"/>
      </w:pPr>
      <w:r>
        <w:t>"He cannot," says C.</w:t>
      </w:r>
    </w:p>
    <w:p>
      <w:pPr>
        <w:pStyle w:val="BodyFirst"/>
      </w:pPr>
      <w:r>
        <w:t>"He'll try."</w:t>
      </w:r>
    </w:p>
    <w:p>
      <w:pPr>
        <w:pStyle w:val="BodyFirst"/>
      </w:pPr>
      <w:r>
        <w:t>That almost gets me.</w:t>
      </w:r>
    </w:p>
    <w:p>
      <w:pPr>
        <w:pStyle w:val="BodyFirst"/>
      </w:pPr>
      <w:r>
        <w:t>Almost.</w:t>
      </w:r>
    </w:p>
    <w:p>
      <w:pPr>
        <w:pStyle w:val="BodyFirst"/>
      </w:pPr>
      <w:r>
        <w:t>In the end, because nothing about my life belongs only to me anymore except apparently my strikes, we compromise in the stupidest possible way: I go alone the last twenty yards.</w:t>
      </w:r>
    </w:p>
    <w:p>
      <w:pPr>
        <w:pStyle w:val="BodyFirst"/>
      </w:pPr>
      <w:r>
        <w:t>Richard and C take opposite ends of the block.</w:t>
      </w:r>
    </w:p>
    <w:p>
      <w:pPr>
        <w:pStyle w:val="BodyFirst"/>
      </w:pPr>
      <w:r>
        <w:t>Moon does not come.</w:t>
      </w:r>
    </w:p>
    <w:p>
      <w:pPr>
        <w:pStyle w:val="BodyFirst"/>
      </w:pPr>
      <w:r>
        <w:t>That last part lands hardest.</w:t>
      </w:r>
    </w:p>
    <w:p>
      <w:pPr>
        <w:pStyle w:val="BodyFirst"/>
      </w:pPr>
      <w:r>
        <w:t>Not because I want spectacle.</w:t>
      </w:r>
    </w:p>
    <w:p>
      <w:pPr>
        <w:pStyle w:val="BodyFirst"/>
      </w:pPr>
      <w:r>
        <w:t>Because I don't.</w:t>
      </w:r>
    </w:p>
    <w:p>
      <w:pPr>
        <w:pStyle w:val="BodyFirst"/>
      </w:pPr>
      <w:r>
        <w:t>Because George seeing her - not Moon, not the Hall woman, not the Market role, just her - would drag too many hidden layers into the only ordinary corner of the book still standing.</w:t>
      </w:r>
    </w:p>
    <w:p>
      <w:pPr>
        <w:pStyle w:val="BodyFirst"/>
      </w:pPr>
      <w:r>
        <w:rPr>
          <w:b/>
          <w:i/>
          <w:sz w:val="21"/>
        </w:rPr>
        <w:t>She says nothing when the plan is set.</w:t>
      </w:r>
    </w:p>
    <w:p>
      <w:pPr>
        <w:pStyle w:val="BodyFirst"/>
      </w:pPr>
      <w:r>
        <w:rPr>
          <w:b/>
          <w:i/>
          <w:sz w:val="21"/>
        </w:rPr>
        <w:t>Just nods once.</w:t>
      </w:r>
    </w:p>
    <w:p>
      <w:pPr>
        <w:pStyle w:val="BodyFirst"/>
      </w:pPr>
      <w:r>
        <w:rPr>
          <w:b/>
          <w:i/>
          <w:sz w:val="21"/>
        </w:rPr>
        <w:t>Which is its own injury.</w:t>
      </w:r>
    </w:p>
    <w:p>
      <w:pPr>
        <w:pStyle w:val="BodyFirst"/>
      </w:pPr>
      <w:r>
        <w:t>The city after midnight has gone slick and narrow with recent rain. The west corner by the laundromat smells like detergent steam, damp concrete, hot grease from a Dominican spot two storefronts down, and the faint battery-acid bitterness of a sign that should have been fixed years ago and will probably outlive us all instead.</w:t>
      </w:r>
    </w:p>
    <w:p>
      <w:pPr>
        <w:pStyle w:val="BodyFirst"/>
      </w:pPr>
      <w:r>
        <w:rPr>
          <w:b/>
          <w:i/>
          <w:sz w:val="21"/>
        </w:rPr>
        <w:t>George is sitting on an upturned milk crate outside the shuttered newspaper stand.</w:t>
      </w:r>
    </w:p>
    <w:p>
      <w:pPr>
        <w:pStyle w:val="BodyFirst"/>
      </w:pPr>
      <w:r>
        <w:rPr>
          <w:b/>
          <w:i/>
          <w:sz w:val="21"/>
        </w:rPr>
        <w:t>Of course he is.</w:t>
      </w:r>
    </w:p>
    <w:p>
      <w:pPr>
        <w:pStyle w:val="BodyFirst"/>
      </w:pPr>
      <w:r>
        <w:rPr>
          <w:b/>
          <w:i/>
          <w:sz w:val="21"/>
        </w:rPr>
        <w:t>He's wearing the same jacket he always wears when the temperature drops below mercy.</w:t>
      </w:r>
    </w:p>
    <w:p>
      <w:pPr>
        <w:pStyle w:val="BodyFirst"/>
      </w:pPr>
      <w:r>
        <w:rPr>
          <w:b/>
          <w:i/>
          <w:sz w:val="21"/>
        </w:rPr>
        <w:t>Hood up.</w:t>
      </w:r>
    </w:p>
    <w:p>
      <w:pPr>
        <w:pStyle w:val="BodyFirst"/>
      </w:pPr>
      <w:r>
        <w:rPr>
          <w:b/>
          <w:i/>
          <w:sz w:val="21"/>
        </w:rPr>
        <w:t>Coffee in one hand.</w:t>
      </w:r>
    </w:p>
    <w:p>
      <w:pPr>
        <w:pStyle w:val="BodyFirst"/>
      </w:pPr>
      <w:r>
        <w:t>Expression unchanged from the day I first met him, which is to say: slightly offended by existence, deeply committed to surviving it anyway. He sees me from half a block away and does not wave.</w:t>
      </w:r>
    </w:p>
    <w:p>
      <w:pPr>
        <w:pStyle w:val="BodyFirst"/>
      </w:pPr>
      <w:r>
        <w:t>Good.</w:t>
      </w:r>
    </w:p>
    <w:p>
      <w:pPr>
        <w:pStyle w:val="BodyFirst"/>
      </w:pPr>
      <w:r>
        <w:t>That would have been emotionally disgusting.</w:t>
      </w:r>
    </w:p>
    <w:p>
      <w:pPr>
        <w:pStyle w:val="BodyFirst"/>
      </w:pPr>
      <w:r>
        <w:t>I approach.</w:t>
      </w:r>
    </w:p>
    <w:p>
      <w:pPr>
        <w:pStyle w:val="BodyFirst"/>
      </w:pPr>
      <w:r>
        <w:rPr>
          <w:b/>
          <w:i/>
          <w:sz w:val="21"/>
        </w:rPr>
        <w:t>Hands empty.</w:t>
      </w:r>
    </w:p>
    <w:p>
      <w:pPr>
        <w:pStyle w:val="BodyFirst"/>
      </w:pPr>
      <w:r>
        <w:rPr>
          <w:b/>
          <w:i/>
          <w:sz w:val="21"/>
        </w:rPr>
        <w:t>Gloves on.</w:t>
      </w:r>
    </w:p>
    <w:p>
      <w:pPr>
        <w:pStyle w:val="BodyFirst"/>
      </w:pPr>
      <w:r>
        <w:rPr>
          <w:b/>
          <w:i/>
          <w:sz w:val="21"/>
        </w:rPr>
        <w:t>He looks at the gloves first.</w:t>
      </w:r>
    </w:p>
    <w:p>
      <w:pPr>
        <w:pStyle w:val="BodyFirst"/>
      </w:pPr>
      <w:r>
        <w:t>Then at my face.</w:t>
      </w:r>
    </w:p>
    <w:p>
      <w:pPr>
        <w:pStyle w:val="BodyFirst"/>
      </w:pPr>
      <w:r>
        <w:t>Then at the fact that I came alone into the last stretch like he asked.</w:t>
      </w:r>
    </w:p>
    <w:p>
      <w:pPr>
        <w:pStyle w:val="BodyFirst"/>
      </w:pPr>
      <w:r>
        <w:t>"Mm," he says.</w:t>
      </w:r>
    </w:p>
    <w:p>
      <w:pPr>
        <w:pStyle w:val="BodyFirst"/>
      </w:pPr>
      <w:r>
        <w:t>That's all.</w:t>
      </w:r>
    </w:p>
    <w:p>
      <w:pPr>
        <w:pStyle w:val="BodyFirst"/>
      </w:pPr>
      <w:r>
        <w:t>I stop in front of him.</w:t>
      </w:r>
    </w:p>
    <w:p>
      <w:pPr>
        <w:pStyle w:val="BodyFirst"/>
      </w:pPr>
      <w:r>
        <w:t>"Nice to see you too."</w:t>
      </w:r>
    </w:p>
    <w:p>
      <w:pPr>
        <w:pStyle w:val="BodyFirst"/>
      </w:pPr>
      <w:r>
        <w:t>"You look worse."</w:t>
      </w:r>
    </w:p>
    <w:p>
      <w:pPr>
        <w:pStyle w:val="BodyFirst"/>
      </w:pPr>
      <w:r>
        <w:t>"I have been told that with more love."</w:t>
      </w:r>
    </w:p>
    <w:p>
      <w:pPr>
        <w:pStyle w:val="BodyFirst"/>
      </w:pPr>
      <w:r>
        <w:t>"That was love."</w:t>
      </w:r>
    </w:p>
    <w:p>
      <w:pPr>
        <w:pStyle w:val="BodyFirst"/>
      </w:pPr>
      <w:r>
        <w:t>Fair.</w:t>
      </w:r>
    </w:p>
    <w:p>
      <w:pPr>
        <w:pStyle w:val="BodyFirst"/>
      </w:pPr>
      <w:r>
        <w:rPr>
          <w:b/>
          <w:i/>
          <w:sz w:val="21"/>
        </w:rPr>
        <w:t>God, this city is contagious.</w:t>
      </w:r>
    </w:p>
    <w:p>
      <w:pPr>
        <w:pStyle w:val="BodyFirst"/>
      </w:pPr>
      <w:r>
        <w:rPr>
          <w:b/>
          <w:i/>
          <w:sz w:val="21"/>
        </w:rPr>
        <w:t>He gestures to the milk crate beside him.</w:t>
      </w:r>
    </w:p>
    <w:p>
      <w:pPr>
        <w:pStyle w:val="BodyFirst"/>
      </w:pPr>
      <w:r>
        <w:t>I sit.</w:t>
      </w:r>
    </w:p>
    <w:p>
      <w:pPr>
        <w:pStyle w:val="BodyFirst"/>
      </w:pPr>
      <w:r>
        <w:t>No hug.</w:t>
      </w:r>
    </w:p>
    <w:p>
      <w:pPr>
        <w:pStyle w:val="BodyFirst"/>
      </w:pPr>
      <w:r>
        <w:t>No stupid reunion line.</w:t>
      </w:r>
    </w:p>
    <w:p>
      <w:pPr>
        <w:pStyle w:val="BodyFirst"/>
      </w:pPr>
      <w:r>
        <w:t>No "where have you been."</w:t>
      </w:r>
    </w:p>
    <w:p>
      <w:pPr>
        <w:pStyle w:val="BodyFirst"/>
      </w:pPr>
      <w:r>
        <w:t>That's why George matters.</w:t>
      </w:r>
    </w:p>
    <w:p>
      <w:pPr>
        <w:pStyle w:val="BodyFirst"/>
      </w:pPr>
      <w:r>
        <w:t>He doesn't try to improve a disaster by making it talk before it can carry itself. He hands me the coffee in his other hand.</w:t>
      </w:r>
    </w:p>
    <w:p>
      <w:pPr>
        <w:pStyle w:val="BodyFirst"/>
      </w:pPr>
      <w:r>
        <w:t>Not asks.</w:t>
      </w:r>
    </w:p>
    <w:p>
      <w:pPr>
        <w:pStyle w:val="BodyFirst"/>
      </w:pPr>
      <w:r>
        <w:t>Hands.</w:t>
      </w:r>
    </w:p>
    <w:p>
      <w:pPr>
        <w:pStyle w:val="BodyFirst"/>
      </w:pPr>
      <w:r>
        <w:t>I take it.</w:t>
      </w:r>
    </w:p>
    <w:p>
      <w:pPr>
        <w:pStyle w:val="BodyFirst"/>
      </w:pPr>
      <w:r>
        <w:t>Warm.</w:t>
      </w:r>
    </w:p>
    <w:p>
      <w:pPr>
        <w:pStyle w:val="BodyFirst"/>
      </w:pPr>
      <w:r>
        <w:t>Strong.</w:t>
      </w:r>
    </w:p>
    <w:p>
      <w:pPr>
        <w:pStyle w:val="BodyFirst"/>
      </w:pPr>
      <w:r>
        <w:t>Correct.</w:t>
      </w:r>
    </w:p>
    <w:p>
      <w:pPr>
        <w:pStyle w:val="BodyFirst"/>
      </w:pPr>
      <w:r>
        <w:t>"Thanks."</w:t>
      </w:r>
    </w:p>
    <w:p>
      <w:pPr>
        <w:pStyle w:val="BodyFirst"/>
      </w:pPr>
      <w:r>
        <w:t>"You owe me Tuesday."</w:t>
      </w:r>
    </w:p>
    <w:p>
      <w:pPr>
        <w:pStyle w:val="BodyFirst"/>
      </w:pPr>
      <w:r>
        <w:t>He says it exactly like the note.</w:t>
      </w:r>
    </w:p>
    <w:p>
      <w:pPr>
        <w:pStyle w:val="BodyFirst"/>
      </w:pPr>
      <w:r>
        <w:t>I laugh once.</w:t>
      </w:r>
    </w:p>
    <w:p>
      <w:pPr>
        <w:pStyle w:val="BodyFirst"/>
      </w:pPr>
      <w:r>
        <w:t>"There it is."</w:t>
      </w:r>
    </w:p>
    <w:p>
      <w:pPr>
        <w:pStyle w:val="BodyFirst"/>
      </w:pPr>
      <w:r>
        <w:t>"Don't get emotional at me.</w:t>
      </w:r>
    </w:p>
    <w:p>
      <w:pPr>
        <w:pStyle w:val="BodyFirst"/>
      </w:pPr>
      <w:r>
        <w:t>I'll leave."</w:t>
      </w:r>
    </w:p>
    <w:p>
      <w:pPr>
        <w:pStyle w:val="BodyFirst"/>
      </w:pPr>
      <w:r>
        <w:t>I drink.</w:t>
      </w:r>
    </w:p>
    <w:p>
      <w:pPr>
        <w:pStyle w:val="BodyFirst"/>
      </w:pPr>
      <w:r>
        <w:t>The coffee is perfect because of course George would not get dramatic and suddenly make it sentimental; he would simply remember the ratio and act like that wasn't a form of care. The city remains alive around the corner.</w:t>
      </w:r>
    </w:p>
    <w:p>
      <w:pPr>
        <w:pStyle w:val="BodyFirst"/>
      </w:pPr>
      <w:r>
        <w:t>A bus somewhere farther down.</w:t>
      </w:r>
    </w:p>
    <w:p>
      <w:pPr>
        <w:pStyle w:val="BodyFirst"/>
      </w:pPr>
      <w:r>
        <w:t>A bottle clattering in a bag. A dog barking three buildings over. Normal life continuing in stacked cheap noises while hidden routes run below it like old veins.</w:t>
      </w:r>
    </w:p>
    <w:p>
      <w:pPr>
        <w:pStyle w:val="BodyFirst"/>
      </w:pPr>
      <w:r>
        <w:t>George says, "They asked stupid questions."</w:t>
      </w:r>
    </w:p>
    <w:p>
      <w:pPr>
        <w:pStyle w:val="BodyFirst"/>
      </w:pPr>
      <w:r>
        <w:t>I look at him.</w:t>
      </w:r>
    </w:p>
    <w:p>
      <w:pPr>
        <w:pStyle w:val="BodyFirst"/>
      </w:pPr>
      <w:r>
        <w:t>"Which they."</w:t>
      </w:r>
    </w:p>
    <w:p>
      <w:pPr>
        <w:pStyle w:val="BodyFirst"/>
      </w:pPr>
      <w:r>
        <w:t>He snorts.</w:t>
      </w:r>
    </w:p>
    <w:p>
      <w:pPr>
        <w:pStyle w:val="BodyFirst"/>
      </w:pPr>
      <w:r>
        <w:t>"The first one looked like debt in shoes.</w:t>
      </w:r>
    </w:p>
    <w:p>
      <w:pPr>
        <w:pStyle w:val="BodyFirst"/>
      </w:pPr>
      <w:r>
        <w:t>The second one looked like a landlord who learned posture in private school."</w:t>
      </w:r>
    </w:p>
    <w:p>
      <w:pPr>
        <w:pStyle w:val="BodyFirst"/>
      </w:pPr>
      <w:r>
        <w:t>Blue jacket.</w:t>
      </w:r>
    </w:p>
    <w:p>
      <w:pPr>
        <w:pStyle w:val="BodyFirst"/>
      </w:pPr>
      <w:r>
        <w:t>Clean coat.</w:t>
      </w:r>
    </w:p>
    <w:p>
      <w:pPr>
        <w:pStyle w:val="BodyFirst"/>
      </w:pPr>
      <w:r>
        <w:t>Of course George would describe them better than any of us.</w:t>
      </w:r>
    </w:p>
    <w:p>
      <w:pPr>
        <w:pStyle w:val="BodyFirst"/>
      </w:pPr>
      <w:r>
        <w:t>"What'd they ask."</w:t>
      </w:r>
    </w:p>
    <w:p>
      <w:pPr>
        <w:pStyle w:val="BodyFirst"/>
      </w:pPr>
      <w:r>
        <w:t>He glances at my hands.</w:t>
      </w:r>
    </w:p>
    <w:p>
      <w:pPr>
        <w:pStyle w:val="BodyFirst"/>
      </w:pPr>
      <w:r>
        <w:t>"Gloves.</w:t>
      </w:r>
    </w:p>
    <w:p>
      <w:pPr>
        <w:pStyle w:val="BodyFirst"/>
      </w:pPr>
      <w:r>
        <w:t>Coffee.</w:t>
      </w:r>
    </w:p>
    <w:p>
      <w:pPr>
        <w:pStyle w:val="BodyFirst"/>
      </w:pPr>
      <w:r>
        <w:t>Your stupid roll.</w:t>
      </w:r>
    </w:p>
    <w:p>
      <w:pPr>
        <w:pStyle w:val="BodyFirst"/>
      </w:pPr>
      <w:r>
        <w:t>What time you leave when you're late.</w:t>
      </w:r>
    </w:p>
    <w:p>
      <w:pPr>
        <w:pStyle w:val="BodyFirst"/>
      </w:pPr>
      <w:r>
        <w:t>Whether you talk before caffeine."</w:t>
      </w:r>
    </w:p>
    <w:p>
      <w:pPr>
        <w:pStyle w:val="BodyFirst"/>
      </w:pPr>
      <w:r>
        <w:t>I wince.</w:t>
      </w:r>
    </w:p>
    <w:p>
      <w:pPr>
        <w:pStyle w:val="BodyFirst"/>
      </w:pPr>
      <w:r>
        <w:t>That last one is offensively specific.</w:t>
      </w:r>
    </w:p>
    <w:p>
      <w:pPr>
        <w:pStyle w:val="BodyFirst"/>
      </w:pPr>
      <w:r>
        <w:t>George sees it and nods.</w:t>
      </w:r>
    </w:p>
    <w:p>
      <w:pPr>
        <w:pStyle w:val="BodyFirst"/>
      </w:pPr>
      <w:r>
        <w:t>"Yeah."</w:t>
      </w:r>
    </w:p>
    <w:p>
      <w:pPr>
        <w:pStyle w:val="BodyFirst"/>
      </w:pPr>
      <w:r>
        <w:t>I stare into the coffee.</w:t>
      </w:r>
    </w:p>
    <w:p>
      <w:pPr>
        <w:pStyle w:val="BodyFirst"/>
      </w:pPr>
      <w:r>
        <w:t>The corner feels suddenly smaller, like the ordinary city has been listening all along and is finally annoyed enough to prove it.</w:t>
      </w:r>
    </w:p>
    <w:p>
      <w:pPr>
        <w:pStyle w:val="BodyFirst"/>
      </w:pPr>
      <w:r>
        <w:t>"I'm sorry."</w:t>
      </w:r>
    </w:p>
    <w:p>
      <w:pPr>
        <w:pStyle w:val="BodyFirst"/>
      </w:pPr>
      <w:r>
        <w:t>George makes a sound like a chair leg dragged wrong over tile.</w:t>
      </w:r>
    </w:p>
    <w:p>
      <w:pPr>
        <w:pStyle w:val="BodyFirst"/>
      </w:pPr>
      <w:r>
        <w:t>"You didn't ask them to be weird."</w:t>
      </w:r>
    </w:p>
    <w:p>
      <w:pPr>
        <w:pStyle w:val="BodyFirst"/>
      </w:pPr>
      <w:r>
        <w:t>"No, but-" "But nothing."</w:t>
      </w:r>
    </w:p>
    <w:p>
      <w:pPr>
        <w:pStyle w:val="BodyFirst"/>
      </w:pPr>
      <w:r>
        <w:t>He points at the coffee.</w:t>
      </w:r>
    </w:p>
    <w:p>
      <w:pPr>
        <w:pStyle w:val="BodyFirst"/>
      </w:pPr>
      <w:r>
        <w:t>"Drink before it goes insulting."</w:t>
      </w:r>
    </w:p>
    <w:p>
      <w:pPr>
        <w:pStyle w:val="BodyFirst"/>
      </w:pPr>
      <w:r>
        <w:t>I do.</w:t>
      </w:r>
    </w:p>
    <w:p>
      <w:pPr>
        <w:pStyle w:val="BodyFirst"/>
      </w:pPr>
      <w:r>
        <w:t>He watches the street while I drink, not me. That helps more than eye contact would. After a while he says, "You moving."</w:t>
      </w:r>
    </w:p>
    <w:p>
      <w:pPr>
        <w:pStyle w:val="BodyFirst"/>
      </w:pPr>
      <w:r>
        <w:t>It isn't a question.</w:t>
      </w:r>
    </w:p>
    <w:p>
      <w:pPr>
        <w:pStyle w:val="BodyFirst"/>
      </w:pPr>
      <w:r>
        <w:t>I take my time answering because if I do it too fast it becomes drama, and George despises drama the way some men despise wet socks: not morally, but with deep practical offense.</w:t>
      </w:r>
    </w:p>
    <w:p>
      <w:pPr>
        <w:pStyle w:val="BodyFirst"/>
      </w:pPr>
      <w:r>
        <w:t>"Yes."</w:t>
      </w:r>
    </w:p>
    <w:p>
      <w:pPr>
        <w:pStyle w:val="BodyFirst"/>
      </w:pPr>
      <w:r>
        <w:t>"For long."</w:t>
      </w:r>
    </w:p>
    <w:p>
      <w:pPr>
        <w:pStyle w:val="BodyFirst"/>
      </w:pPr>
      <w:r>
        <w:t>"I don't know."</w:t>
      </w:r>
    </w:p>
    <w:p>
      <w:pPr>
        <w:pStyle w:val="BodyFirst"/>
      </w:pPr>
      <w:r>
        <w:rPr>
          <w:b/>
          <w:i/>
          <w:sz w:val="21"/>
        </w:rPr>
        <w:t>He nods once.</w:t>
      </w:r>
    </w:p>
    <w:p>
      <w:pPr>
        <w:pStyle w:val="BodyFirst"/>
      </w:pPr>
      <w:r>
        <w:rPr>
          <w:b/>
          <w:i/>
          <w:sz w:val="21"/>
        </w:rPr>
        <w:t>No reaction bigger than that.</w:t>
      </w:r>
    </w:p>
    <w:p>
      <w:pPr>
        <w:pStyle w:val="BodyFirst"/>
      </w:pPr>
      <w:r>
        <w:t>Good.</w:t>
      </w:r>
    </w:p>
    <w:p>
      <w:pPr>
        <w:pStyle w:val="BodyFirst"/>
      </w:pPr>
      <w:r>
        <w:t>Then he reaches into his jacket pocket and takes out a metal scoop.</w:t>
      </w:r>
    </w:p>
    <w:p>
      <w:pPr>
        <w:pStyle w:val="BodyFirst"/>
      </w:pPr>
      <w:r>
        <w:t>Small.</w:t>
      </w:r>
    </w:p>
    <w:p>
      <w:pPr>
        <w:pStyle w:val="BodyFirst"/>
      </w:pPr>
      <w:r>
        <w:rPr>
          <w:b/>
          <w:i/>
          <w:sz w:val="21"/>
        </w:rPr>
        <w:t>Stainless steel.</w:t>
      </w:r>
    </w:p>
    <w:p>
      <w:pPr>
        <w:pStyle w:val="BodyFirst"/>
      </w:pPr>
      <w:r>
        <w:rPr>
          <w:b/>
          <w:i/>
          <w:sz w:val="21"/>
        </w:rPr>
        <w:t>Dented along one edge.</w:t>
      </w:r>
    </w:p>
    <w:p>
      <w:pPr>
        <w:pStyle w:val="BodyFirst"/>
      </w:pPr>
      <w:r>
        <w:rPr>
          <w:b/>
          <w:i/>
          <w:sz w:val="21"/>
        </w:rPr>
        <w:t>The kind of scoop used for coffee grounds at a counter too busy to care what aesthetic means as long as the scoop still measures one cup correctly.</w:t>
      </w:r>
    </w:p>
    <w:p>
      <w:pPr>
        <w:pStyle w:val="BodyFirst"/>
      </w:pPr>
      <w:r>
        <w:rPr>
          <w:b/>
          <w:i/>
          <w:sz w:val="21"/>
        </w:rPr>
        <w:t>He holds it out.</w:t>
      </w:r>
    </w:p>
    <w:p>
      <w:pPr>
        <w:pStyle w:val="BodyFirst"/>
      </w:pPr>
      <w:r>
        <w:t>I stare.</w:t>
      </w:r>
    </w:p>
    <w:p>
      <w:pPr>
        <w:pStyle w:val="BodyFirst"/>
      </w:pPr>
      <w:r>
        <w:t>"What is that."</w:t>
      </w:r>
    </w:p>
    <w:p>
      <w:pPr>
        <w:pStyle w:val="BodyFirst"/>
      </w:pPr>
      <w:r>
        <w:t>"My old coffee scoop."</w:t>
      </w:r>
    </w:p>
    <w:p>
      <w:pPr>
        <w:pStyle w:val="BodyFirst"/>
      </w:pPr>
      <w:r>
        <w:t>I blink.</w:t>
      </w:r>
    </w:p>
    <w:p>
      <w:pPr>
        <w:pStyle w:val="BodyFirst"/>
      </w:pPr>
      <w:r>
        <w:t>"No, I got that."</w:t>
      </w:r>
    </w:p>
    <w:p>
      <w:pPr>
        <w:pStyle w:val="BodyFirst"/>
      </w:pPr>
      <w:r>
        <w:t>"Yes," he says.</w:t>
      </w:r>
    </w:p>
    <w:p>
      <w:pPr>
        <w:pStyle w:val="BodyFirst"/>
      </w:pPr>
      <w:r>
        <w:t>"That's why I'm giving it to you."</w:t>
      </w:r>
    </w:p>
    <w:p>
      <w:pPr>
        <w:pStyle w:val="BodyFirst"/>
      </w:pPr>
      <w:r>
        <w:t>He places it in my free hand. The cold metal lands in the palm like a very small piece of the normal world refusing to stay abstract.</w:t>
      </w:r>
    </w:p>
    <w:p>
      <w:pPr>
        <w:pStyle w:val="BodyFirst"/>
      </w:pPr>
      <w:r>
        <w:t>It's heavier than it looks.</w:t>
      </w:r>
    </w:p>
    <w:p>
      <w:pPr>
        <w:pStyle w:val="BodyFirst"/>
      </w:pPr>
      <w:r>
        <w:t>Used enough that the handle has thinned where fingers held it for years. A shallow scoop, not elegant, not precious. My left hand warms under the glove immediately.</w:t>
      </w:r>
    </w:p>
    <w:p>
      <w:pPr>
        <w:pStyle w:val="BodyFirst"/>
      </w:pPr>
      <w:r>
        <w:t>Not because the scoop is magic.</w:t>
      </w:r>
    </w:p>
    <w:p>
      <w:pPr>
        <w:pStyle w:val="BodyFirst"/>
      </w:pPr>
      <w:r>
        <w:t>Because it is measure.</w:t>
      </w:r>
    </w:p>
    <w:p>
      <w:pPr>
        <w:pStyle w:val="BodyFirst"/>
      </w:pPr>
      <w:r>
        <w:t>Because it knows enough for one cup.</w:t>
      </w:r>
    </w:p>
    <w:p>
      <w:pPr>
        <w:pStyle w:val="BodyFirst"/>
      </w:pPr>
      <w:r>
        <w:t>Not two.</w:t>
      </w:r>
    </w:p>
    <w:p>
      <w:pPr>
        <w:pStyle w:val="BodyFirst"/>
      </w:pPr>
      <w:r>
        <w:t>Not the whole bin.</w:t>
      </w:r>
    </w:p>
    <w:p>
      <w:pPr>
        <w:pStyle w:val="BodyFirst"/>
      </w:pPr>
      <w:r>
        <w:t>One.</w:t>
      </w:r>
    </w:p>
    <w:p>
      <w:pPr>
        <w:pStyle w:val="BodyFirst"/>
      </w:pPr>
      <w:r>
        <w:t>I look at George.</w:t>
      </w:r>
    </w:p>
    <w:p>
      <w:pPr>
        <w:pStyle w:val="BodyFirst"/>
      </w:pPr>
      <w:r>
        <w:rPr>
          <w:b/>
          <w:i/>
          <w:sz w:val="21"/>
        </w:rPr>
        <w:t>He shrugs.</w:t>
      </w:r>
    </w:p>
    <w:p>
      <w:pPr>
        <w:pStyle w:val="BodyFirst"/>
      </w:pPr>
      <w:r>
        <w:rPr>
          <w:b/>
          <w:i/>
          <w:sz w:val="21"/>
        </w:rPr>
        <w:t>Looks away.</w:t>
      </w:r>
    </w:p>
    <w:p>
      <w:pPr>
        <w:pStyle w:val="BodyFirst"/>
      </w:pPr>
      <w:r>
        <w:t>"You always pretend you don't want things till somebody else has to decide for you," he says.</w:t>
      </w:r>
    </w:p>
    <w:p>
      <w:pPr>
        <w:pStyle w:val="BodyFirst"/>
      </w:pPr>
      <w:r>
        <w:t>"Take the scoop.</w:t>
      </w:r>
    </w:p>
    <w:p>
      <w:pPr>
        <w:pStyle w:val="BodyFirst"/>
      </w:pPr>
      <w:r>
        <w:t>Learn portions before your face gets worse." The sentence is so perfectly George that for a second I can't speak.</w:t>
      </w:r>
    </w:p>
    <w:p>
      <w:pPr>
        <w:pStyle w:val="BodyFirst"/>
      </w:pPr>
      <w:r>
        <w:t>Not because it's profound.</w:t>
      </w:r>
    </w:p>
    <w:p>
      <w:pPr>
        <w:pStyle w:val="BodyFirst"/>
      </w:pPr>
      <w:r>
        <w:t>Because it's mundane enough to survive.</w:t>
      </w:r>
    </w:p>
    <w:p>
      <w:pPr>
        <w:pStyle w:val="BodyFirst"/>
      </w:pPr>
      <w:r>
        <w:t>I laugh once instead.</w:t>
      </w:r>
    </w:p>
    <w:p>
      <w:pPr>
        <w:pStyle w:val="BodyFirst"/>
      </w:pPr>
      <w:r>
        <w:t>Bad idea.</w:t>
      </w:r>
    </w:p>
    <w:p>
      <w:pPr>
        <w:pStyle w:val="BodyFirst"/>
      </w:pPr>
      <w:r>
        <w:t>The breath catches wrong in the chest.</w:t>
      </w:r>
    </w:p>
    <w:p>
      <w:pPr>
        <w:pStyle w:val="BodyFirst"/>
      </w:pPr>
      <w:r>
        <w:t>George ignores that on purpose.</w:t>
      </w:r>
    </w:p>
    <w:p>
      <w:pPr>
        <w:pStyle w:val="BodyFirst"/>
      </w:pPr>
      <w:r>
        <w:t>"You still got that notebook."</w:t>
      </w:r>
    </w:p>
    <w:p>
      <w:pPr>
        <w:pStyle w:val="BodyFirst"/>
      </w:pPr>
      <w:r>
        <w:t>I blink.</w:t>
      </w:r>
    </w:p>
    <w:p>
      <w:pPr>
        <w:pStyle w:val="BodyFirst"/>
      </w:pPr>
      <w:r>
        <w:t>Then remember.</w:t>
      </w:r>
    </w:p>
    <w:p>
      <w:pPr>
        <w:pStyle w:val="BodyFirst"/>
      </w:pPr>
      <w:r>
        <w:t>The one from the bed.</w:t>
      </w:r>
    </w:p>
    <w:p>
      <w:pPr>
        <w:pStyle w:val="BodyFirst"/>
      </w:pPr>
      <w:r>
        <w:t>The copied shapes.</w:t>
      </w:r>
    </w:p>
    <w:p>
      <w:pPr>
        <w:pStyle w:val="BodyFirst"/>
      </w:pPr>
      <w:r>
        <w:t>Face down on the table in the apartment the watcher now has by route if not by body.</w:t>
      </w:r>
    </w:p>
    <w:p>
      <w:pPr>
        <w:pStyle w:val="BodyFirst"/>
      </w:pPr>
      <w:r>
        <w:t>"No."</w:t>
      </w:r>
    </w:p>
    <w:p>
      <w:pPr>
        <w:pStyle w:val="BodyFirst"/>
      </w:pPr>
      <w:r>
        <w:t>He nods toward the newspaper stand behind us.</w:t>
      </w:r>
    </w:p>
    <w:p>
      <w:pPr>
        <w:pStyle w:val="BodyFirst"/>
      </w:pPr>
      <w:r>
        <w:t>"In your locker."</w:t>
      </w:r>
    </w:p>
    <w:p>
      <w:pPr>
        <w:pStyle w:val="BodyFirst"/>
      </w:pPr>
      <w:r>
        <w:t>I stare.</w:t>
      </w:r>
    </w:p>
    <w:p>
      <w:pPr>
        <w:pStyle w:val="BodyFirst"/>
      </w:pPr>
      <w:r>
        <w:t>"George."</w:t>
      </w:r>
    </w:p>
    <w:p>
      <w:pPr>
        <w:pStyle w:val="BodyFirst"/>
      </w:pPr>
      <w:r>
        <w:t>He makes a disgusted sound.</w:t>
      </w:r>
    </w:p>
    <w:p>
      <w:pPr>
        <w:pStyle w:val="BodyFirst"/>
      </w:pPr>
      <w:r>
        <w:t>"You think I trust your landlord."</w:t>
      </w:r>
    </w:p>
    <w:p>
      <w:pPr>
        <w:pStyle w:val="BodyFirst"/>
      </w:pPr>
      <w:r>
        <w:t>The city goes quiet around that sentence.</w:t>
      </w:r>
    </w:p>
    <w:p>
      <w:pPr>
        <w:pStyle w:val="BodyFirst"/>
      </w:pPr>
      <w:r>
        <w:t>Not literally.</w:t>
      </w:r>
    </w:p>
    <w:p>
      <w:pPr>
        <w:pStyle w:val="BodyFirst"/>
      </w:pPr>
      <w:r>
        <w:t>In me.</w:t>
      </w:r>
    </w:p>
    <w:p>
      <w:pPr>
        <w:pStyle w:val="BodyFirst"/>
      </w:pPr>
      <w:r>
        <w:t>Because he moved it.</w:t>
      </w:r>
    </w:p>
    <w:p>
      <w:pPr>
        <w:pStyle w:val="BodyFirst"/>
      </w:pPr>
      <w:r>
        <w:t>At some point between weird questions and weird men and my disappearance becoming an administrative inconvenience, George had simply gone and secured the notebook because that is what it means to care in some corners of the ordinary world: you move the important object before anyone gets philosophical about it.</w:t>
      </w:r>
    </w:p>
    <w:p>
      <w:pPr>
        <w:pStyle w:val="BodyFirst"/>
      </w:pPr>
      <w:r>
        <w:t>He reaches behind the stand and pulls out a plastic grocery bag. Inside, wrapped in a dish towel patterned with faded oranges, is my notebook.</w:t>
      </w:r>
    </w:p>
    <w:p>
      <w:pPr>
        <w:pStyle w:val="BodyFirst"/>
      </w:pPr>
      <w:r>
        <w:t>The one from Chapter One.</w:t>
      </w:r>
    </w:p>
    <w:p>
      <w:pPr>
        <w:pStyle w:val="BodyFirst"/>
      </w:pPr>
      <w:r>
        <w:t>The copied shapes.</w:t>
      </w:r>
    </w:p>
    <w:p>
      <w:pPr>
        <w:pStyle w:val="BodyFirst"/>
      </w:pPr>
      <w:r>
        <w:t>The only proof that belonged to my hands before the city learned how to erase messages more professionally than I can save them. I take it like it's heavier than paper should be.</w:t>
      </w:r>
    </w:p>
    <w:p>
      <w:pPr>
        <w:pStyle w:val="BodyFirst"/>
      </w:pPr>
      <w:r>
        <w:t>George says, "Don't make that face."</w:t>
      </w:r>
    </w:p>
    <w:p>
      <w:pPr>
        <w:pStyle w:val="BodyFirst"/>
      </w:pPr>
      <w:r>
        <w:t>"What face."</w:t>
      </w:r>
    </w:p>
    <w:p>
      <w:pPr>
        <w:pStyle w:val="BodyFirst"/>
      </w:pPr>
      <w:r>
        <w:t>"The one where gratitude starts dressing itself up.</w:t>
      </w:r>
    </w:p>
    <w:p>
      <w:pPr>
        <w:pStyle w:val="BodyFirst"/>
      </w:pPr>
      <w:r>
        <w:t>It's ugly."</w:t>
      </w:r>
    </w:p>
    <w:p>
      <w:pPr>
        <w:pStyle w:val="BodyFirst"/>
      </w:pPr>
      <w:r>
        <w:t>I laugh again.</w:t>
      </w:r>
    </w:p>
    <w:p>
      <w:pPr>
        <w:pStyle w:val="BodyFirst"/>
      </w:pPr>
      <w:r>
        <w:t>Real this time.</w:t>
      </w:r>
    </w:p>
    <w:p>
      <w:pPr>
        <w:pStyle w:val="BodyFirst"/>
      </w:pPr>
      <w:r>
        <w:t>Small.</w:t>
      </w:r>
    </w:p>
    <w:p>
      <w:pPr>
        <w:pStyle w:val="BodyFirst"/>
      </w:pPr>
      <w:r>
        <w:t>The corner holds.</w:t>
      </w:r>
    </w:p>
    <w:p>
      <w:pPr>
        <w:pStyle w:val="BodyFirst"/>
      </w:pPr>
      <w:r>
        <w:t>I put the notebook under my arm, the scoop in my hand, the coffee in the other, and for one impossible clean second the whole book seems to narrow to three ordinary objects that still know me better than the hidden city does.</w:t>
      </w:r>
    </w:p>
    <w:p>
      <w:pPr>
        <w:pStyle w:val="BodyFirst"/>
      </w:pPr>
      <w:r>
        <w:t>Coffee.</w:t>
      </w:r>
    </w:p>
    <w:p>
      <w:pPr>
        <w:pStyle w:val="BodyFirst"/>
      </w:pPr>
      <w:r>
        <w:t>Scoop.</w:t>
      </w:r>
    </w:p>
    <w:p>
      <w:pPr>
        <w:pStyle w:val="BodyFirst"/>
      </w:pPr>
      <w:r>
        <w:t>Notebook.</w:t>
      </w:r>
    </w:p>
    <w:p>
      <w:pPr>
        <w:pStyle w:val="BodyFirst"/>
      </w:pPr>
      <w:r>
        <w:t>Heat.</w:t>
      </w:r>
    </w:p>
    <w:p>
      <w:pPr>
        <w:pStyle w:val="BodyFirst"/>
      </w:pPr>
      <w:r>
        <w:t>Measure.</w:t>
      </w:r>
    </w:p>
    <w:p>
      <w:pPr>
        <w:pStyle w:val="BodyFirst"/>
      </w:pPr>
      <w:r>
        <w:t>Record.</w:t>
      </w:r>
    </w:p>
    <w:p>
      <w:pPr>
        <w:pStyle w:val="BodyFirst"/>
      </w:pPr>
      <w:r>
        <w:t>Fantasy readers might call it symbolism. George would call it cleaning up after somebody before they got stupider.</w:t>
      </w:r>
    </w:p>
    <w:p>
      <w:pPr>
        <w:pStyle w:val="BodyFirst"/>
      </w:pPr>
      <w:r>
        <w:t>Both are true.</w:t>
      </w:r>
    </w:p>
    <w:p>
      <w:pPr>
        <w:pStyle w:val="BodyFirst"/>
      </w:pPr>
      <w:r>
        <w:t>Only one is useful here.</w:t>
      </w:r>
    </w:p>
    <w:p>
      <w:pPr>
        <w:pStyle w:val="BodyFirst"/>
      </w:pPr>
      <w:r>
        <w:t>He looks at me finally.</w:t>
      </w:r>
    </w:p>
    <w:p>
      <w:pPr>
        <w:pStyle w:val="BodyFirst"/>
      </w:pPr>
      <w:r>
        <w:t>Not through me.</w:t>
      </w:r>
    </w:p>
    <w:p>
      <w:pPr>
        <w:pStyle w:val="BodyFirst"/>
      </w:pPr>
      <w:r>
        <w:t>Not around the hidden mess.</w:t>
      </w:r>
    </w:p>
    <w:p>
      <w:pPr>
        <w:pStyle w:val="BodyFirst"/>
      </w:pPr>
      <w:r>
        <w:t>At me.</w:t>
      </w:r>
    </w:p>
    <w:p>
      <w:pPr>
        <w:pStyle w:val="BodyFirst"/>
      </w:pPr>
      <w:r>
        <w:t>"Whatever they call you in your weird business," he says, "at my counter you're still the kid who takes too long to admit he's hungry."</w:t>
      </w:r>
    </w:p>
    <w:p>
      <w:pPr>
        <w:pStyle w:val="BodyFirst"/>
      </w:pPr>
      <w:r>
        <w:t>That goes all the way in.</w:t>
      </w:r>
    </w:p>
    <w:p>
      <w:pPr>
        <w:pStyle w:val="BodyFirst"/>
      </w:pPr>
      <w:r>
        <w:t>Because it is ordinary.</w:t>
      </w:r>
    </w:p>
    <w:p>
      <w:pPr>
        <w:pStyle w:val="BodyFirst"/>
      </w:pPr>
      <w:r>
        <w:t>Because it is humiliating.</w:t>
      </w:r>
    </w:p>
    <w:p>
      <w:pPr>
        <w:pStyle w:val="BodyFirst"/>
      </w:pPr>
      <w:r>
        <w:t>George looks at the coffee, then back at me. “My grandfather used to say: never give a lazy man a reason to stop being lazy. Once he starts, he’s already finished planning.”</w:t>
      </w:r>
    </w:p>
    <w:p>
      <w:pPr>
        <w:pStyle w:val="BodyFirst"/>
      </w:pPr>
      <w:r>
        <w:t>Because it is love in the only form George would ever allow himself to be caught practicing.</w:t>
      </w:r>
    </w:p>
    <w:p>
      <w:pPr>
        <w:pStyle w:val="BodyFirst"/>
      </w:pPr>
      <w:r>
        <w:t>I nod once.</w:t>
      </w:r>
    </w:p>
    <w:p>
      <w:pPr>
        <w:pStyle w:val="BodyFirst"/>
      </w:pPr>
      <w:r>
        <w:t>"Yeah."</w:t>
      </w:r>
    </w:p>
    <w:p>
      <w:pPr>
        <w:pStyle w:val="BodyFirst"/>
      </w:pPr>
      <w:r>
        <w:t>"Good."</w:t>
      </w:r>
    </w:p>
    <w:p>
      <w:pPr>
        <w:pStyle w:val="BodyFirst"/>
      </w:pPr>
      <w:r>
        <w:rPr>
          <w:b/>
          <w:i/>
          <w:sz w:val="21"/>
        </w:rPr>
        <w:t>He stands.</w:t>
      </w:r>
    </w:p>
    <w:p>
      <w:pPr>
        <w:pStyle w:val="BodyFirst"/>
      </w:pPr>
      <w:r>
        <w:rPr>
          <w:b/>
          <w:i/>
          <w:sz w:val="21"/>
        </w:rPr>
        <w:t>Milk crate scraping wet concrete.</w:t>
      </w:r>
    </w:p>
    <w:p>
      <w:pPr>
        <w:pStyle w:val="BodyFirst"/>
      </w:pPr>
      <w:r>
        <w:t>"You done."</w:t>
      </w:r>
    </w:p>
    <w:p>
      <w:pPr>
        <w:pStyle w:val="BodyFirst"/>
      </w:pPr>
      <w:r>
        <w:t>That's George for: I have given you what I brought and more sincerity than my personality considers hygienic.</w:t>
      </w:r>
    </w:p>
    <w:p>
      <w:pPr>
        <w:pStyle w:val="BodyFirst"/>
      </w:pPr>
      <w:r>
        <w:t>I stand too.</w:t>
      </w:r>
    </w:p>
    <w:p>
      <w:pPr>
        <w:pStyle w:val="BodyFirst"/>
      </w:pPr>
      <w:r>
        <w:t>"Yeah."</w:t>
      </w:r>
    </w:p>
    <w:p>
      <w:pPr>
        <w:pStyle w:val="BodyFirst"/>
      </w:pPr>
      <w:r>
        <w:t>He jerks his chin toward the block behind me. Not looking at the hiding shadows where Richard and C almost certainly are.</w:t>
      </w:r>
    </w:p>
    <w:p>
      <w:pPr>
        <w:pStyle w:val="BodyFirst"/>
      </w:pPr>
      <w:r>
        <w:t>"Tell your weird people if they follow me home, I'm charging."</w:t>
      </w:r>
    </w:p>
    <w:p>
      <w:pPr>
        <w:pStyle w:val="BodyFirst"/>
      </w:pPr>
      <w:r>
        <w:t>I smile despite myself.</w:t>
      </w:r>
    </w:p>
    <w:p>
      <w:pPr>
        <w:pStyle w:val="BodyFirst"/>
      </w:pPr>
      <w:r>
        <w:t>"You'd charge them anyway."</w:t>
      </w:r>
    </w:p>
    <w:p>
      <w:pPr>
        <w:pStyle w:val="BodyFirst"/>
      </w:pPr>
      <w:r>
        <w:t>"Correct."</w:t>
      </w:r>
    </w:p>
    <w:p>
      <w:pPr>
        <w:pStyle w:val="BodyFirst"/>
      </w:pPr>
      <w:r>
        <w:t>He takes his empty cup, heads toward the alley behind the laundromat, then stops once without turning.</w:t>
      </w:r>
    </w:p>
    <w:p>
      <w:pPr>
        <w:pStyle w:val="BodyFirst"/>
      </w:pPr>
      <w:r>
        <w:t>"And Iron."</w:t>
      </w:r>
    </w:p>
    <w:p>
      <w:pPr>
        <w:pStyle w:val="BodyFirst"/>
      </w:pPr>
      <w:r>
        <w:t>There it is.</w:t>
      </w:r>
    </w:p>
    <w:p>
      <w:pPr>
        <w:pStyle w:val="BodyFirst"/>
      </w:pPr>
      <w:r>
        <w:t>The name.</w:t>
      </w:r>
    </w:p>
    <w:p>
      <w:pPr>
        <w:pStyle w:val="BodyFirst"/>
      </w:pPr>
      <w:r>
        <w:t>Simple.</w:t>
      </w:r>
    </w:p>
    <w:p>
      <w:pPr>
        <w:pStyle w:val="BodyFirst"/>
      </w:pPr>
      <w:r>
        <w:t>Mine.</w:t>
      </w:r>
    </w:p>
    <w:p>
      <w:pPr>
        <w:pStyle w:val="BodyFirst"/>
      </w:pPr>
      <w:r>
        <w:t>No hook in it.</w:t>
      </w:r>
    </w:p>
    <w:p>
      <w:pPr>
        <w:pStyle w:val="BodyFirst"/>
      </w:pPr>
      <w:r>
        <w:t>"Yeah."</w:t>
      </w:r>
    </w:p>
    <w:p>
      <w:pPr>
        <w:pStyle w:val="BodyFirst"/>
      </w:pPr>
      <w:r>
        <w:t>"Don't come back looking like they made you ask permission for coffee."</w:t>
      </w:r>
    </w:p>
    <w:p>
      <w:pPr>
        <w:pStyle w:val="BodyFirst"/>
      </w:pPr>
      <w:r>
        <w:rPr>
          <w:b/>
          <w:i/>
          <w:sz w:val="21"/>
        </w:rPr>
        <w:t>He keeps walking.</w:t>
      </w:r>
    </w:p>
    <w:p>
      <w:pPr>
        <w:pStyle w:val="BodyFirst"/>
      </w:pPr>
      <w:r>
        <w:rPr>
          <w:b/>
          <w:i/>
          <w:sz w:val="21"/>
        </w:rPr>
        <w:t>That's the closure of the chapter.</w:t>
      </w:r>
    </w:p>
    <w:p>
      <w:pPr>
        <w:pStyle w:val="BodyFirst"/>
      </w:pPr>
      <w:r>
        <w:rPr>
          <w:b/>
          <w:i/>
          <w:sz w:val="21"/>
        </w:rPr>
        <w:t>Not a prophecy.</w:t>
      </w:r>
    </w:p>
    <w:p>
      <w:pPr>
        <w:pStyle w:val="BodyFirst"/>
      </w:pPr>
      <w:r>
        <w:rPr>
          <w:b/>
          <w:i/>
          <w:sz w:val="21"/>
        </w:rPr>
        <w:t>Not a hidden route line.</w:t>
      </w:r>
    </w:p>
    <w:p>
      <w:pPr>
        <w:pStyle w:val="BodyFirst"/>
      </w:pPr>
      <w:r>
        <w:t>Just George, on a wet corner, refusing to let my old life become less real than the city under it. I stand there with the scoop and the notebook and the coffee and understand something that makes the next chapters possible: the ordinary world is not gone.</w:t>
      </w:r>
    </w:p>
    <w:p>
      <w:pPr>
        <w:pStyle w:val="BodyFirst"/>
      </w:pPr>
      <w:r>
        <w:t>It's not safe.</w:t>
      </w:r>
    </w:p>
    <w:p>
      <w:pPr>
        <w:pStyle w:val="BodyFirst"/>
      </w:pPr>
      <w:r>
        <w:t>Not neutral.</w:t>
      </w:r>
    </w:p>
    <w:p>
      <w:pPr>
        <w:pStyle w:val="BodyFirst"/>
      </w:pPr>
      <w:r>
        <w:t>Not innocent.</w:t>
      </w:r>
    </w:p>
    <w:p>
      <w:pPr>
        <w:pStyle w:val="BodyFirst"/>
      </w:pPr>
      <w:r>
        <w:t>But it still has claim.</w:t>
      </w:r>
    </w:p>
    <w:p>
      <w:pPr>
        <w:pStyle w:val="BodyFirst"/>
      </w:pPr>
      <w:r>
        <w:t>And if I forge without it, I'll become something the hidden city can use too cleanly. That would be a worse loss than the apartment. I tuck the scoop into my pocket.</w:t>
      </w:r>
    </w:p>
    <w:p>
      <w:pPr>
        <w:pStyle w:val="BodyFirst"/>
      </w:pPr>
      <w:r>
        <w:t>The notebook under my coat.</w:t>
      </w:r>
    </w:p>
    <w:p>
      <w:pPr>
        <w:pStyle w:val="BodyFirst"/>
      </w:pPr>
      <w:r>
        <w:t>Finish the coffee.</w:t>
      </w:r>
    </w:p>
    <w:p>
      <w:pPr>
        <w:pStyle w:val="BodyFirst"/>
      </w:pPr>
      <w:r>
        <w:t>Then I turn back toward the hidden watchers keeping distance badly enough that I can practically hear Richard disapproving of my posture from half a block away.</w:t>
      </w:r>
    </w:p>
    <w:p>
      <w:pPr>
        <w:pStyle w:val="BodyFirst"/>
      </w:pPr>
      <w:r>
        <w:t>Good.</w:t>
      </w:r>
    </w:p>
    <w:p>
      <w:pPr>
        <w:pStyle w:val="BodyFirst"/>
      </w:pPr>
      <w:r>
        <w:t>Let him.</w:t>
      </w:r>
    </w:p>
    <w:p>
      <w:pPr>
        <w:pStyle w:val="BodyFirst"/>
      </w:pPr>
      <w:r>
        <w:t>I have George's corner in my pocket now.</w:t>
      </w:r>
    </w:p>
    <w:p>
      <w:pPr>
        <w:pStyle w:val="BodyFirst"/>
      </w:pPr>
      <w:r>
        <w:t>That matters.</w:t>
      </w:r>
    </w:p>
    <w:p>
      <w:r>
        <w:br w:type="page"/>
      </w:r>
    </w:p>
    <w:p>
      <w:pPr>
        <w:pStyle w:val="ChapterNumber"/>
      </w:pPr>
      <w:r>
        <w:t>CHAPTER THIRTY-THREE — The Hunger Test</w:t>
      </w:r>
    </w:p>
    <w:p>
      <w:pPr>
        <w:pStyle w:val="ChapterTitle"/>
      </w:pPr>
      <w:r>
        <w:t>The Hunger Test</w:t>
      </w:r>
    </w:p>
    <w:p>
      <w:pPr>
        <w:pStyle w:val="BodyFirst"/>
      </w:pPr>
      <w:r>
        <w:t>The Hunger Test does not begin in the forge. It begins with the soup running short. This is how the Hall likes to humiliate people: by making theology look like lunch until you realize too late the room has been counting your instincts the whole time.</w:t>
      </w:r>
    </w:p>
    <w:p>
      <w:pPr>
        <w:pStyle w:val="BodyFirst"/>
      </w:pPr>
      <w:r>
        <w:t>I come back from George's corner with the coffee scoop in my pocket, the notebook under my arm, and enough ordinary city still clinging to me that the Hall below looks different when I reenter it.</w:t>
      </w:r>
    </w:p>
    <w:p>
      <w:pPr>
        <w:pStyle w:val="BodyFirst"/>
      </w:pPr>
      <w:r>
        <w:t>Not smaller.</w:t>
      </w:r>
    </w:p>
    <w:p>
      <w:pPr>
        <w:pStyle w:val="BodyFirst"/>
      </w:pPr>
      <w:r>
        <w:t>Sharper.</w:t>
      </w:r>
    </w:p>
    <w:p>
      <w:pPr>
        <w:pStyle w:val="BodyFirst"/>
      </w:pPr>
      <w:r>
        <w:t>The ovens are hotter tonight.</w:t>
      </w:r>
    </w:p>
    <w:p>
      <w:pPr>
        <w:pStyle w:val="BodyFirst"/>
      </w:pPr>
      <w:r>
        <w:t>The prep tables fuller.</w:t>
      </w:r>
    </w:p>
    <w:p>
      <w:pPr>
        <w:pStyle w:val="BodyFirst"/>
      </w:pPr>
      <w:r>
        <w:t>The air heavier with cilantro, onion, stock, yeast, and a kind of collective fatigue that clings to brick older than policy. There are more people in the Hall below than the last time.</w:t>
      </w:r>
    </w:p>
    <w:p>
      <w:pPr>
        <w:pStyle w:val="BodyFirst"/>
      </w:pPr>
      <w:r>
        <w:t>Not crowded.</w:t>
      </w:r>
    </w:p>
    <w:p>
      <w:pPr>
        <w:pStyle w:val="BodyFirst"/>
      </w:pPr>
      <w:r>
        <w:t>Worse.</w:t>
      </w:r>
    </w:p>
    <w:p>
      <w:pPr>
        <w:pStyle w:val="BodyFirst"/>
      </w:pPr>
      <w:r>
        <w:t>Enough that the room must start measuring. Route-runners with damp cuffs and sleepless faces. A woman from the laundry route with a burn on one wrist and a stack of folded notes under one arm.</w:t>
      </w:r>
    </w:p>
    <w:p>
      <w:pPr>
        <w:pStyle w:val="BodyFirst"/>
      </w:pPr>
      <w:r>
        <w:t>Two men from the church lane eating bread standing up because they have not yet relaxed enough to sit like people who believe rooms will keep them. An old florist from the surface with dirt still under her nails and the kind of eyes that say she has seen hidden routes before and hates that she has to again.</w:t>
      </w:r>
    </w:p>
    <w:p>
      <w:pPr>
        <w:pStyle w:val="BodyFirst"/>
      </w:pPr>
      <w:r>
        <w:t>No one is loud.</w:t>
      </w:r>
    </w:p>
    <w:p>
      <w:pPr>
        <w:pStyle w:val="BodyFirst"/>
      </w:pPr>
      <w:r>
        <w:t>No one is relaxed.</w:t>
      </w:r>
    </w:p>
    <w:p>
      <w:pPr>
        <w:pStyle w:val="BodyFirst"/>
      </w:pPr>
      <w:r>
        <w:t>Everyone is hungry.</w:t>
      </w:r>
    </w:p>
    <w:p>
      <w:pPr>
        <w:pStyle w:val="BodyFirst"/>
      </w:pPr>
      <w:r>
        <w:t>That last thing matters more than the first two. C meets me at the bottom of the service stairs and takes the notebook without comment, sliding it under the old tally drawer like it belongs with the Hall records now. I do not argue because the room approves and because if I start being sentimental about paper in a city like this, I'll be dead by Tuesday.</w:t>
      </w:r>
    </w:p>
    <w:p>
      <w:pPr>
        <w:pStyle w:val="BodyFirst"/>
      </w:pPr>
      <w:r>
        <w:t>She sees the scoop when I take my coat off.</w:t>
      </w:r>
    </w:p>
    <w:p>
      <w:pPr>
        <w:pStyle w:val="BodyFirst"/>
      </w:pPr>
      <w:r>
        <w:t>Pauses.</w:t>
      </w:r>
    </w:p>
    <w:p>
      <w:pPr>
        <w:pStyle w:val="BodyFirst"/>
      </w:pPr>
      <w:r>
        <w:t>"What's that."</w:t>
      </w:r>
    </w:p>
    <w:p>
      <w:pPr>
        <w:pStyle w:val="BodyFirst"/>
      </w:pPr>
      <w:r>
        <w:t>"George."</w:t>
      </w:r>
    </w:p>
    <w:p>
      <w:pPr>
        <w:pStyle w:val="BodyFirst"/>
      </w:pPr>
      <w:r>
        <w:t>That is enough.</w:t>
      </w:r>
    </w:p>
    <w:p>
      <w:pPr>
        <w:pStyle w:val="BodyFirst"/>
      </w:pPr>
      <w:r>
        <w:t>Of course it is.</w:t>
      </w:r>
    </w:p>
    <w:p>
      <w:pPr>
        <w:pStyle w:val="BodyFirst"/>
      </w:pPr>
      <w:r>
        <w:t>She nods once and says, "Good."</w:t>
      </w:r>
    </w:p>
    <w:p>
      <w:pPr>
        <w:pStyle w:val="BodyFirst"/>
      </w:pPr>
      <w:r>
        <w:t>No explanation.</w:t>
      </w:r>
    </w:p>
    <w:p>
      <w:pPr>
        <w:pStyle w:val="BodyFirst"/>
      </w:pPr>
      <w:r>
        <w:t>No ceremony.</w:t>
      </w:r>
    </w:p>
    <w:p>
      <w:pPr>
        <w:pStyle w:val="BodyFirst"/>
      </w:pPr>
      <w:r>
        <w:t>God, I am getting used to these people. That itself feels like a hidden route that should probably be monitored professionally. The problem becomes clear in under three minutes.</w:t>
      </w:r>
    </w:p>
    <w:p>
      <w:pPr>
        <w:pStyle w:val="BodyFirst"/>
      </w:pPr>
      <w:r>
        <w:t>The upper Hall lost half a dinner service to the watcher play. Kitchens were cut, routes rerouted, deliveries delayed. The pots below are enough for who's here if portioned correctly and not one ladle more.</w:t>
      </w:r>
    </w:p>
    <w:p>
      <w:pPr>
        <w:pStyle w:val="BodyFirst"/>
      </w:pPr>
      <w:r>
        <w:t>Which means the room has turned into exactly the kind of place that has always activated every bad instinct in my body.</w:t>
      </w:r>
    </w:p>
    <w:p>
      <w:pPr>
        <w:pStyle w:val="BodyFirst"/>
      </w:pPr>
      <w:r>
        <w:t>Not enough certainty.</w:t>
      </w:r>
    </w:p>
    <w:p>
      <w:pPr>
        <w:pStyle w:val="BodyFirst"/>
      </w:pPr>
      <w:r>
        <w:t>Too many people.</w:t>
      </w:r>
    </w:p>
    <w:p>
      <w:pPr>
        <w:pStyle w:val="BodyFirst"/>
      </w:pPr>
      <w:r>
        <w:t>A table between hunger and embarrassment.</w:t>
      </w:r>
    </w:p>
    <w:p>
      <w:pPr>
        <w:pStyle w:val="BodyFirst"/>
      </w:pPr>
      <w:r>
        <w:t>Heat.</w:t>
      </w:r>
    </w:p>
    <w:p>
      <w:pPr>
        <w:pStyle w:val="BodyFirst"/>
      </w:pPr>
      <w:r>
        <w:t>Need.</w:t>
      </w:r>
    </w:p>
    <w:p>
      <w:pPr>
        <w:pStyle w:val="BodyFirst"/>
      </w:pPr>
      <w:r>
        <w:t>The old temptation to manage the room first and myself later. Richard sees it arrive in me before I say anything.</w:t>
      </w:r>
    </w:p>
    <w:p>
      <w:pPr>
        <w:pStyle w:val="BodyFirst"/>
      </w:pPr>
      <w:r>
        <w:t>Of course he does.</w:t>
      </w:r>
    </w:p>
    <w:p>
      <w:pPr>
        <w:pStyle w:val="BodyFirst"/>
      </w:pPr>
      <w:r>
        <w:t>He comes to the central table and sets down three objects: - the Hall ladle from below, old and blackened - my dented coffee scoop from George's corner - and one empty center bowl I stare.</w:t>
      </w:r>
    </w:p>
    <w:p>
      <w:pPr>
        <w:pStyle w:val="BodyFirst"/>
      </w:pPr>
      <w:r>
        <w:t>"No."</w:t>
      </w:r>
    </w:p>
    <w:p>
      <w:pPr>
        <w:pStyle w:val="BodyFirst"/>
      </w:pPr>
      <w:r>
        <w:t>"Yes."</w:t>
      </w:r>
    </w:p>
    <w:p>
      <w:pPr>
        <w:pStyle w:val="BodyFirst"/>
      </w:pPr>
      <w:r>
        <w:t>"No, absolutely not.</w:t>
      </w:r>
    </w:p>
    <w:p>
      <w:pPr>
        <w:pStyle w:val="BodyFirst"/>
      </w:pPr>
      <w:r>
        <w:t>I'm not doing theology under service pressure."</w:t>
      </w:r>
    </w:p>
    <w:p>
      <w:pPr>
        <w:pStyle w:val="BodyFirst"/>
      </w:pPr>
      <w:r>
        <w:t>He looks at me.</w:t>
      </w:r>
    </w:p>
    <w:p>
      <w:pPr>
        <w:pStyle w:val="BodyFirst"/>
      </w:pPr>
      <w:r>
        <w:t>One eyebrow.</w:t>
      </w:r>
    </w:p>
    <w:p>
      <w:pPr>
        <w:pStyle w:val="BodyFirst"/>
      </w:pPr>
      <w:r>
        <w:t>Ancient contempt.</w:t>
      </w:r>
    </w:p>
    <w:p>
      <w:pPr>
        <w:pStyle w:val="BodyFirst"/>
      </w:pPr>
      <w:r>
        <w:t>"That is exactly when theology matters."</w:t>
      </w:r>
    </w:p>
    <w:p>
      <w:pPr>
        <w:pStyle w:val="BodyFirst"/>
      </w:pPr>
      <w:r>
        <w:t>I point at the people.</w:t>
      </w:r>
    </w:p>
    <w:p>
      <w:pPr>
        <w:pStyle w:val="BodyFirst"/>
      </w:pPr>
      <w:r>
        <w:t>"At actual hungry people."</w:t>
      </w:r>
    </w:p>
    <w:p>
      <w:pPr>
        <w:pStyle w:val="BodyFirst"/>
      </w:pPr>
      <w:r>
        <w:t>"Yes," he says.</w:t>
      </w:r>
    </w:p>
    <w:p>
      <w:pPr>
        <w:pStyle w:val="BodyFirst"/>
      </w:pPr>
      <w:r>
        <w:t>"Which is why your old lies are about to get very efficient if nobody stops them."</w:t>
      </w:r>
    </w:p>
    <w:p>
      <w:pPr>
        <w:pStyle w:val="BodyFirst"/>
      </w:pPr>
      <w:r>
        <w:t>The center bowl sits between the tools.</w:t>
      </w:r>
    </w:p>
    <w:p>
      <w:pPr>
        <w:pStyle w:val="BodyFirst"/>
      </w:pPr>
      <w:r>
        <w:t>Empty.</w:t>
      </w:r>
    </w:p>
    <w:p>
      <w:pPr>
        <w:pStyle w:val="BodyFirst"/>
      </w:pPr>
      <w:r>
        <w:t>Patient.</w:t>
      </w:r>
    </w:p>
    <w:p>
      <w:pPr>
        <w:pStyle w:val="BodyFirst"/>
      </w:pPr>
      <w:r>
        <w:t>Horrible.</w:t>
      </w:r>
    </w:p>
    <w:p>
      <w:pPr>
        <w:pStyle w:val="BodyFirst"/>
      </w:pPr>
      <w:r>
        <w:t>C says, "The Hall wants to know whether the forge work survives a real room." The third line in my hand warms immediately.</w:t>
      </w:r>
    </w:p>
    <w:p>
      <w:pPr>
        <w:pStyle w:val="BodyFirst"/>
      </w:pPr>
      <w:r>
        <w:t>Not flaring.</w:t>
      </w:r>
    </w:p>
    <w:p>
      <w:pPr>
        <w:pStyle w:val="BodyFirst"/>
      </w:pPr>
      <w:r>
        <w:t>Not pleased.</w:t>
      </w:r>
    </w:p>
    <w:p>
      <w:pPr>
        <w:pStyle w:val="BodyFirst"/>
      </w:pPr>
      <w:r>
        <w:t>Interested.</w:t>
      </w:r>
    </w:p>
    <w:p>
      <w:pPr>
        <w:pStyle w:val="BodyFirst"/>
      </w:pPr>
      <w:r>
        <w:t>I hate interested.</w:t>
      </w:r>
    </w:p>
    <w:p>
      <w:pPr>
        <w:pStyle w:val="BodyFirst"/>
      </w:pPr>
      <w:r>
        <w:t>Tía Nena appears from somewhere behind the ovens carrying a pot so heavy it should have made a lesser woman theatrical about it. She sets it on the central table and pulls the lid.</w:t>
      </w:r>
    </w:p>
    <w:p>
      <w:pPr>
        <w:pStyle w:val="BodyFirst"/>
      </w:pPr>
      <w:r>
        <w:t>Steam hits the room.</w:t>
      </w:r>
    </w:p>
    <w:p>
      <w:pPr>
        <w:pStyle w:val="BodyFirst"/>
      </w:pPr>
      <w:r>
        <w:t>Red-gold lentil stew.</w:t>
      </w:r>
    </w:p>
    <w:p>
      <w:pPr>
        <w:pStyle w:val="BodyFirst"/>
      </w:pPr>
      <w:r>
        <w:t>Pepper.</w:t>
      </w:r>
    </w:p>
    <w:p>
      <w:pPr>
        <w:pStyle w:val="BodyFirst"/>
      </w:pPr>
      <w:r>
        <w:t>Onion.</w:t>
      </w:r>
    </w:p>
    <w:p>
      <w:pPr>
        <w:pStyle w:val="BodyFirst"/>
      </w:pPr>
      <w:r>
        <w:t>Stock.</w:t>
      </w:r>
    </w:p>
    <w:p>
      <w:pPr>
        <w:pStyle w:val="BodyFirst"/>
      </w:pPr>
      <w:r>
        <w:t>Rice waiting in the side pan. The whole Hall below tightens by one degree. People notice with their bodies before their faces.</w:t>
      </w:r>
    </w:p>
    <w:p>
      <w:pPr>
        <w:pStyle w:val="BodyFirst"/>
      </w:pPr>
      <w:r>
        <w:t>Shoulders shift.</w:t>
      </w:r>
    </w:p>
    <w:p>
      <w:pPr>
        <w:pStyle w:val="BodyFirst"/>
      </w:pPr>
      <w:r>
        <w:t>Hands stop on bread.</w:t>
      </w:r>
    </w:p>
    <w:p>
      <w:pPr>
        <w:pStyle w:val="BodyFirst"/>
      </w:pPr>
      <w:r>
        <w:t>One man closes his eyes once, like appetite and shame are already negotiating their old contract again. Tía Nena looks at me over the steam.</w:t>
      </w:r>
    </w:p>
    <w:p>
      <w:pPr>
        <w:pStyle w:val="BodyFirst"/>
      </w:pPr>
      <w:r>
        <w:t>"You portion."</w:t>
      </w:r>
    </w:p>
    <w:p>
      <w:pPr>
        <w:pStyle w:val="BodyFirst"/>
      </w:pPr>
      <w:r>
        <w:t>I laugh once.</w:t>
      </w:r>
    </w:p>
    <w:p>
      <w:pPr>
        <w:pStyle w:val="BodyFirst"/>
      </w:pPr>
      <w:r>
        <w:t>Thin.</w:t>
      </w:r>
    </w:p>
    <w:p>
      <w:pPr>
        <w:pStyle w:val="BodyFirst"/>
      </w:pPr>
      <w:r>
        <w:t>The kind of laugh people make when a sentence is so precisely terrible there is no other socially acceptable noise.</w:t>
      </w:r>
    </w:p>
    <w:p>
      <w:pPr>
        <w:pStyle w:val="BodyFirst"/>
      </w:pPr>
      <w:r>
        <w:t>"Why."</w:t>
      </w:r>
    </w:p>
    <w:p>
      <w:pPr>
        <w:pStyle w:val="BodyFirst"/>
      </w:pPr>
      <w:r>
        <w:rPr>
          <w:b/>
          <w:i/>
          <w:sz w:val="21"/>
        </w:rPr>
        <w:t>She lifts the Hall ladle.</w:t>
      </w:r>
    </w:p>
    <w:p>
      <w:pPr>
        <w:pStyle w:val="BodyFirst"/>
      </w:pPr>
      <w:r>
        <w:rPr>
          <w:b/>
          <w:i/>
          <w:sz w:val="21"/>
        </w:rPr>
        <w:t>Then the coffee scoop.</w:t>
      </w:r>
    </w:p>
    <w:p>
      <w:pPr>
        <w:pStyle w:val="BodyFirst"/>
      </w:pPr>
      <w:r>
        <w:rPr>
          <w:b/>
          <w:i/>
          <w:sz w:val="21"/>
        </w:rPr>
        <w:t>Then points with her chin at the center bowl.</w:t>
      </w:r>
    </w:p>
    <w:p>
      <w:pPr>
        <w:pStyle w:val="BodyFirst"/>
      </w:pPr>
      <w:r>
        <w:t>"Because the city has been teaching you measure all week and now I want to know if it stuck."</w:t>
      </w:r>
    </w:p>
    <w:p>
      <w:pPr>
        <w:pStyle w:val="BodyFirst"/>
      </w:pPr>
      <w:r>
        <w:t>There is no way around that. No forge room to hide in.</w:t>
      </w:r>
    </w:p>
    <w:p>
      <w:pPr>
        <w:pStyle w:val="BodyFirst"/>
      </w:pPr>
      <w:r>
        <w:t>No abstract lesson.</w:t>
      </w:r>
    </w:p>
    <w:p>
      <w:pPr>
        <w:pStyle w:val="BodyFirst"/>
      </w:pPr>
      <w:r>
        <w:t>No careful debate about service ethics while the food is still a theory.</w:t>
      </w:r>
    </w:p>
    <w:p>
      <w:pPr>
        <w:pStyle w:val="BodyFirst"/>
      </w:pPr>
      <w:r>
        <w:t>A room.</w:t>
      </w:r>
    </w:p>
    <w:p>
      <w:pPr>
        <w:pStyle w:val="BodyFirst"/>
      </w:pPr>
      <w:r>
        <w:t>Hungry people.</w:t>
      </w:r>
    </w:p>
    <w:p>
      <w:pPr>
        <w:pStyle w:val="BodyFirst"/>
      </w:pPr>
      <w:r>
        <w:t>Not enough slop for carelessness.</w:t>
      </w:r>
    </w:p>
    <w:p>
      <w:pPr>
        <w:pStyle w:val="BodyFirst"/>
      </w:pPr>
      <w:r>
        <w:t>Not enough scarcity for martyrdom either. Just enough to reveal what my hand believes before my mouth gets the chance to edit.</w:t>
      </w:r>
    </w:p>
    <w:p>
      <w:pPr>
        <w:pStyle w:val="BodyFirst"/>
      </w:pPr>
      <w:r>
        <w:t>I move to the table.</w:t>
      </w:r>
    </w:p>
    <w:p>
      <w:pPr>
        <w:pStyle w:val="BodyFirst"/>
      </w:pPr>
      <w:r>
        <w:t>The Hall ladle in one hand.</w:t>
      </w:r>
    </w:p>
    <w:p>
      <w:pPr>
        <w:pStyle w:val="BodyFirst"/>
      </w:pPr>
      <w:r>
        <w:t>George's scoop in the other.</w:t>
      </w:r>
    </w:p>
    <w:p>
      <w:pPr>
        <w:pStyle w:val="BodyFirst"/>
      </w:pPr>
      <w:r>
        <w:t>The left glove off before anyone asks. The lines visible in the Hall heat.</w:t>
      </w:r>
    </w:p>
    <w:p>
      <w:pPr>
        <w:pStyle w:val="BodyFirst"/>
      </w:pPr>
      <w:r>
        <w:t>The room notices.</w:t>
      </w:r>
    </w:p>
    <w:p>
      <w:pPr>
        <w:pStyle w:val="BodyFirst"/>
      </w:pPr>
      <w:r>
        <w:t>The hungry people notice less than the room does, which is probably for the best.</w:t>
      </w:r>
    </w:p>
    <w:p>
      <w:pPr>
        <w:pStyle w:val="BodyFirst"/>
      </w:pPr>
      <w:r>
        <w:t>Richard says, "Name."</w:t>
      </w:r>
    </w:p>
    <w:p>
      <w:pPr>
        <w:pStyle w:val="BodyFirst"/>
      </w:pPr>
      <w:r>
        <w:t>I want to tell him to go to hell.</w:t>
      </w:r>
    </w:p>
    <w:p>
      <w:pPr>
        <w:pStyle w:val="BodyFirst"/>
      </w:pPr>
      <w:r>
        <w:t>Instead: "Iron."</w:t>
      </w:r>
    </w:p>
    <w:p>
      <w:pPr>
        <w:pStyle w:val="BodyFirst"/>
      </w:pPr>
      <w:r>
        <w:t>The lines steady.</w:t>
      </w:r>
    </w:p>
    <w:p>
      <w:pPr>
        <w:pStyle w:val="BodyFirst"/>
      </w:pPr>
      <w:r>
        <w:t>"First plate," he says.</w:t>
      </w:r>
    </w:p>
    <w:p>
      <w:pPr>
        <w:pStyle w:val="BodyFirst"/>
      </w:pPr>
      <w:r>
        <w:t>There.</w:t>
      </w:r>
    </w:p>
    <w:p>
      <w:pPr>
        <w:pStyle w:val="BodyFirst"/>
      </w:pPr>
      <w:r>
        <w:t>The trap.</w:t>
      </w:r>
    </w:p>
    <w:p>
      <w:pPr>
        <w:pStyle w:val="BodyFirst"/>
      </w:pPr>
      <w:r>
        <w:t>The whole room waiting to see whether I learned anything from the lentils chapter or whether I am about to become a parable with bad posture. I look at the bowls stacked on the side.</w:t>
      </w:r>
    </w:p>
    <w:p>
      <w:pPr>
        <w:pStyle w:val="BodyFirst"/>
      </w:pPr>
      <w:r>
        <w:t>At the people.</w:t>
      </w:r>
    </w:p>
    <w:p>
      <w:pPr>
        <w:pStyle w:val="BodyFirst"/>
      </w:pPr>
      <w:r>
        <w:t>At the pot.</w:t>
      </w:r>
    </w:p>
    <w:p>
      <w:pPr>
        <w:pStyle w:val="BodyFirst"/>
      </w:pPr>
      <w:r>
        <w:t>At the center bowl.</w:t>
      </w:r>
    </w:p>
    <w:p>
      <w:pPr>
        <w:pStyle w:val="BodyFirst"/>
      </w:pPr>
      <w:r>
        <w:t>My body wants to begin with the oldest move: serve everyone else fast, read the room, adjust downward if fear starts whispering, call that prudence, starve last and privately.</w:t>
      </w:r>
    </w:p>
    <w:p>
      <w:pPr>
        <w:pStyle w:val="BodyFirst"/>
      </w:pPr>
      <w:r>
        <w:t>No.</w:t>
      </w:r>
    </w:p>
    <w:p>
      <w:pPr>
        <w:pStyle w:val="BodyFirst"/>
      </w:pPr>
      <w:r>
        <w:t>The third line burns.</w:t>
      </w:r>
    </w:p>
    <w:p>
      <w:pPr>
        <w:pStyle w:val="BodyFirst"/>
      </w:pPr>
      <w:r>
        <w:t>I take one bowl.</w:t>
      </w:r>
    </w:p>
    <w:p>
      <w:pPr>
        <w:pStyle w:val="BodyFirst"/>
      </w:pPr>
      <w:r>
        <w:t>Ladle stew.</w:t>
      </w:r>
    </w:p>
    <w:p>
      <w:pPr>
        <w:pStyle w:val="BodyFirst"/>
      </w:pPr>
      <w:r>
        <w:t>Scoop rice.</w:t>
      </w:r>
    </w:p>
    <w:p>
      <w:pPr>
        <w:pStyle w:val="BodyFirst"/>
      </w:pPr>
      <w:r>
        <w:t>One piece of bread.</w:t>
      </w:r>
    </w:p>
    <w:p>
      <w:pPr>
        <w:pStyle w:val="BodyFirst"/>
      </w:pPr>
      <w:r>
        <w:t>Mine.</w:t>
      </w:r>
    </w:p>
    <w:p>
      <w:pPr>
        <w:pStyle w:val="BodyFirst"/>
      </w:pPr>
      <w:r>
        <w:t>Set it at the head of the table where I'm standing.</w:t>
      </w:r>
    </w:p>
    <w:p>
      <w:pPr>
        <w:pStyle w:val="BodyFirst"/>
      </w:pPr>
      <w:r>
        <w:t>The room holds.</w:t>
      </w:r>
    </w:p>
    <w:p>
      <w:pPr>
        <w:pStyle w:val="BodyFirst"/>
      </w:pPr>
      <w:r>
        <w:t>No one leaves.</w:t>
      </w:r>
    </w:p>
    <w:p>
      <w:pPr>
        <w:pStyle w:val="BodyFirst"/>
      </w:pPr>
      <w:r>
        <w:t>No one dies.</w:t>
      </w:r>
    </w:p>
    <w:p>
      <w:pPr>
        <w:pStyle w:val="BodyFirst"/>
      </w:pPr>
      <w:r>
        <w:t>No one looks at me like I've stolen.</w:t>
      </w:r>
    </w:p>
    <w:p>
      <w:pPr>
        <w:pStyle w:val="BodyFirst"/>
      </w:pPr>
      <w:r>
        <w:t>Good.</w:t>
      </w:r>
    </w:p>
    <w:p>
      <w:pPr>
        <w:pStyle w:val="BodyFirst"/>
      </w:pPr>
      <w:r>
        <w:t>The old lie screams anyway.</w:t>
      </w:r>
    </w:p>
    <w:p>
      <w:pPr>
        <w:pStyle w:val="BodyFirst"/>
      </w:pPr>
      <w:r>
        <w:t>Also good.</w:t>
      </w:r>
    </w:p>
    <w:p>
      <w:pPr>
        <w:pStyle w:val="BodyFirst"/>
      </w:pPr>
      <w:r>
        <w:t>At least I can hear it now. Tía Nena says, softly enough not to embarrass me in public: "There." I do not even waste time banning the word.</w:t>
      </w:r>
    </w:p>
    <w:p>
      <w:pPr>
        <w:pStyle w:val="BodyFirst"/>
      </w:pPr>
      <w:r>
        <w:t>The room earned it.</w:t>
      </w:r>
    </w:p>
    <w:p>
      <w:pPr>
        <w:pStyle w:val="BodyFirst"/>
      </w:pPr>
      <w:r>
        <w:t>Now the real test begins.</w:t>
      </w:r>
    </w:p>
    <w:p>
      <w:pPr>
        <w:pStyle w:val="BodyFirst"/>
      </w:pPr>
      <w:r>
        <w:t>I serve the woman from the laundry route next. Not because her face asks first. Because her hands are shaking and she's trying to hide it badly.</w:t>
      </w:r>
    </w:p>
    <w:p>
      <w:pPr>
        <w:pStyle w:val="BodyFirst"/>
      </w:pPr>
      <w:r>
        <w:t>The Hall ladle in my left hand warms. The coffee scoop in the right does something stranger: it measures rice exactly enough for one bowl before I have to think about it.</w:t>
      </w:r>
    </w:p>
    <w:p>
      <w:pPr>
        <w:pStyle w:val="BodyFirst"/>
      </w:pPr>
      <w:r>
        <w:t>George's old tool knows portion without theology. That steadies me more than it should. The third bowl goes to the florist.</w:t>
      </w:r>
    </w:p>
    <w:p>
      <w:pPr>
        <w:pStyle w:val="BodyFirst"/>
      </w:pPr>
      <w:r>
        <w:t>The fourth to the church-lane man who cannot quite sit. The fifth to the runner with the burned wrist. By the seventh serving I understand the problem.</w:t>
      </w:r>
    </w:p>
    <w:p>
      <w:pPr>
        <w:pStyle w:val="BodyFirst"/>
      </w:pPr>
      <w:r>
        <w:t>My hand wants to overcorrect.</w:t>
      </w:r>
    </w:p>
    <w:p>
      <w:pPr>
        <w:pStyle w:val="BodyFirst"/>
      </w:pPr>
      <w:r>
        <w:t>Now that I have taken first plate, now that the room remains standing, now that the old lie has been named loudly enough to bruise, a new temptation enters: give generously enough to prove I am not hoarding. Give visibly enough to make my first plate less morally suspicious.</w:t>
      </w:r>
    </w:p>
    <w:p>
      <w:pPr>
        <w:pStyle w:val="BodyFirst"/>
      </w:pPr>
      <w:r>
        <w:t>Turn correction into performance.</w:t>
      </w:r>
    </w:p>
    <w:p>
      <w:pPr>
        <w:pStyle w:val="BodyFirst"/>
      </w:pPr>
      <w:r>
        <w:t>That would be another lie.</w:t>
      </w:r>
    </w:p>
    <w:p>
      <w:pPr>
        <w:pStyle w:val="BodyFirst"/>
      </w:pPr>
      <w:r>
        <w:t>More flattering.</w:t>
      </w:r>
    </w:p>
    <w:p>
      <w:pPr>
        <w:pStyle w:val="BodyFirst"/>
      </w:pPr>
      <w:r>
        <w:t>Equally fatal.</w:t>
      </w:r>
    </w:p>
    <w:p>
      <w:pPr>
        <w:pStyle w:val="BodyFirst"/>
      </w:pPr>
      <w:r>
        <w:t>The third line warms thin and warning-sharp. I look at the bowl in front of the florist. At the one in front of the runner.</w:t>
      </w:r>
    </w:p>
    <w:p>
      <w:pPr>
        <w:pStyle w:val="BodyFirst"/>
      </w:pPr>
      <w:r>
        <w:t>At the center bowl still empty between the tools. Then I realize what the Hall is actually testing.</w:t>
      </w:r>
    </w:p>
    <w:p>
      <w:pPr>
        <w:pStyle w:val="BodyFirst"/>
      </w:pPr>
      <w:r>
        <w:t>Not whether I can portion.</w:t>
      </w:r>
    </w:p>
    <w:p>
      <w:pPr>
        <w:pStyle w:val="BodyFirst"/>
      </w:pPr>
      <w:r>
        <w:t>Whether I can bear being seen measuring without turning generosity into theater.</w:t>
      </w:r>
    </w:p>
    <w:p>
      <w:pPr>
        <w:pStyle w:val="BodyFirst"/>
      </w:pPr>
      <w:r>
        <w:t>God, I hate this city.</w:t>
      </w:r>
    </w:p>
    <w:p>
      <w:pPr>
        <w:pStyle w:val="BodyFirst"/>
      </w:pPr>
      <w:r>
        <w:t>Richard, seeing the shift happen and refusing to save me from it like the educational criminal he is, says: "What entered."</w:t>
      </w:r>
    </w:p>
    <w:p>
      <w:pPr>
        <w:pStyle w:val="BodyFirst"/>
      </w:pPr>
      <w:r>
        <w:t>I close my eyes once.</w:t>
      </w:r>
    </w:p>
    <w:p>
      <w:pPr>
        <w:pStyle w:val="BodyFirst"/>
      </w:pPr>
      <w:r>
        <w:t>Then answer while still holding the ladle.</w:t>
      </w:r>
    </w:p>
    <w:p>
      <w:pPr>
        <w:pStyle w:val="BodyFirst"/>
      </w:pPr>
      <w:r>
        <w:t>"Performance."</w:t>
      </w:r>
    </w:p>
    <w:p>
      <w:pPr>
        <w:pStyle w:val="BodyFirst"/>
      </w:pPr>
      <w:r>
        <w:t>"Good," he says.</w:t>
      </w:r>
    </w:p>
    <w:p>
      <w:pPr>
        <w:pStyle w:val="BodyFirst"/>
      </w:pPr>
      <w:r>
        <w:t>Still no ban.</w:t>
      </w:r>
    </w:p>
    <w:p>
      <w:pPr>
        <w:pStyle w:val="BodyFirst"/>
      </w:pPr>
      <w:r>
        <w:t>Fine.</w:t>
      </w:r>
    </w:p>
    <w:p>
      <w:pPr>
        <w:pStyle w:val="BodyFirst"/>
      </w:pPr>
      <w:r>
        <w:t>He can keep the word tonight.</w:t>
      </w:r>
    </w:p>
    <w:p>
      <w:pPr>
        <w:pStyle w:val="BodyFirst"/>
      </w:pPr>
      <w:r>
        <w:t>I adjust.</w:t>
      </w:r>
    </w:p>
    <w:p>
      <w:pPr>
        <w:pStyle w:val="BodyFirst"/>
      </w:pPr>
      <w:r>
        <w:t>Smaller.</w:t>
      </w:r>
    </w:p>
    <w:p>
      <w:pPr>
        <w:pStyle w:val="BodyFirst"/>
      </w:pPr>
      <w:r>
        <w:t>Truer.</w:t>
      </w:r>
    </w:p>
    <w:p>
      <w:pPr>
        <w:pStyle w:val="BodyFirst"/>
      </w:pPr>
      <w:r>
        <w:t>Enough by appetite, not by guilt.</w:t>
      </w:r>
    </w:p>
    <w:p>
      <w:pPr>
        <w:pStyle w:val="BodyFirst"/>
      </w:pPr>
      <w:r>
        <w:t>The Hall ladle cools.</w:t>
      </w:r>
    </w:p>
    <w:p>
      <w:pPr>
        <w:pStyle w:val="BodyFirst"/>
      </w:pPr>
      <w:r>
        <w:t>Then warms cleanly again.</w:t>
      </w:r>
    </w:p>
    <w:p>
      <w:pPr>
        <w:pStyle w:val="BodyFirst"/>
      </w:pPr>
      <w:r>
        <w:t>The third line settles.</w:t>
      </w:r>
    </w:p>
    <w:p>
      <w:pPr>
        <w:pStyle w:val="BodyFirst"/>
      </w:pPr>
      <w:r>
        <w:t>I continue.</w:t>
      </w:r>
    </w:p>
    <w:p>
      <w:pPr>
        <w:pStyle w:val="BodyFirst"/>
      </w:pPr>
      <w:r>
        <w:t>By the time the last bowl is filled, there is still stew in the pot.</w:t>
      </w:r>
    </w:p>
    <w:p>
      <w:pPr>
        <w:pStyle w:val="BodyFirst"/>
      </w:pPr>
      <w:r>
        <w:t>Still rice in George's scoop.</w:t>
      </w:r>
    </w:p>
    <w:p>
      <w:pPr>
        <w:pStyle w:val="BodyFirst"/>
      </w:pPr>
      <w:r>
        <w:t>Still bread on the board.</w:t>
      </w:r>
    </w:p>
    <w:p>
      <w:pPr>
        <w:pStyle w:val="BodyFirst"/>
      </w:pPr>
      <w:r>
        <w:t>And the center bowl remains empty.</w:t>
      </w:r>
    </w:p>
    <w:p>
      <w:pPr>
        <w:pStyle w:val="BodyFirst"/>
      </w:pPr>
      <w:r>
        <w:t>I stare at it.</w:t>
      </w:r>
    </w:p>
    <w:p>
      <w:pPr>
        <w:pStyle w:val="BodyFirst"/>
      </w:pPr>
      <w:r>
        <w:t>Because I know what comes next. Because the Hall below the Hall taught me this already and now the room wants to know whether I learned doctrine or only enjoyed being impressed by it.</w:t>
      </w:r>
    </w:p>
    <w:p>
      <w:pPr>
        <w:pStyle w:val="BodyFirst"/>
      </w:pPr>
      <w:r>
        <w:t>Tía Nena says, "What remains."</w:t>
      </w:r>
    </w:p>
    <w:p>
      <w:pPr>
        <w:pStyle w:val="BodyFirst"/>
      </w:pPr>
      <w:r>
        <w:t>I look at the pot.</w:t>
      </w:r>
    </w:p>
    <w:p>
      <w:pPr>
        <w:pStyle w:val="BodyFirst"/>
      </w:pPr>
      <w:r>
        <w:t>At the rice.</w:t>
      </w:r>
    </w:p>
    <w:p>
      <w:pPr>
        <w:pStyle w:val="BodyFirst"/>
      </w:pPr>
      <w:r>
        <w:t>At the bread.</w:t>
      </w:r>
    </w:p>
    <w:p>
      <w:pPr>
        <w:pStyle w:val="BodyFirst"/>
      </w:pPr>
      <w:r>
        <w:t>At the room.</w:t>
      </w:r>
    </w:p>
    <w:p>
      <w:pPr>
        <w:pStyle w:val="BodyFirst"/>
      </w:pPr>
      <w:r>
        <w:t>Then at the center bowl.</w:t>
      </w:r>
    </w:p>
    <w:p>
      <w:pPr>
        <w:pStyle w:val="BodyFirst"/>
      </w:pPr>
      <w:r>
        <w:t>Not enough for another full serving. Not so little it must be thrown into symbolism and called mystery.</w:t>
      </w:r>
    </w:p>
    <w:p>
      <w:pPr>
        <w:pStyle w:val="BodyFirst"/>
      </w:pPr>
      <w:r>
        <w:t>A remainder.</w:t>
      </w:r>
    </w:p>
    <w:p>
      <w:pPr>
        <w:pStyle w:val="BodyFirst"/>
      </w:pPr>
      <w:r>
        <w:t>A real one.</w:t>
      </w:r>
    </w:p>
    <w:p>
      <w:pPr>
        <w:pStyle w:val="BodyFirst"/>
      </w:pPr>
      <w:r>
        <w:t>The body wants to save it.</w:t>
      </w:r>
    </w:p>
    <w:p>
      <w:pPr>
        <w:pStyle w:val="BodyFirst"/>
      </w:pPr>
      <w:r>
        <w:t>For later.</w:t>
      </w:r>
    </w:p>
    <w:p>
      <w:pPr>
        <w:pStyle w:val="BodyFirst"/>
      </w:pPr>
      <w:r>
        <w:t>For the next runner.</w:t>
      </w:r>
    </w:p>
    <w:p>
      <w:pPr>
        <w:pStyle w:val="BodyFirst"/>
      </w:pPr>
      <w:r>
        <w:t>For the next door slam.</w:t>
      </w:r>
    </w:p>
    <w:p>
      <w:pPr>
        <w:pStyle w:val="BodyFirst"/>
      </w:pPr>
      <w:r>
        <w:t>For the next room.</w:t>
      </w:r>
    </w:p>
    <w:p>
      <w:pPr>
        <w:pStyle w:val="BodyFirst"/>
      </w:pPr>
      <w:r>
        <w:t>No.</w:t>
      </w:r>
    </w:p>
    <w:p>
      <w:pPr>
        <w:pStyle w:val="BodyFirst"/>
      </w:pPr>
      <w:r>
        <w:t>Fear in an apron.</w:t>
      </w:r>
    </w:p>
    <w:p>
      <w:pPr>
        <w:pStyle w:val="BodyFirst"/>
      </w:pPr>
      <w:r>
        <w:t>Ration disguised as prudence.</w:t>
      </w:r>
    </w:p>
    <w:p>
      <w:pPr>
        <w:pStyle w:val="BodyFirst"/>
      </w:pPr>
      <w:r>
        <w:t>I take the ladle.</w:t>
      </w:r>
    </w:p>
    <w:p>
      <w:pPr>
        <w:pStyle w:val="BodyFirst"/>
      </w:pPr>
      <w:r>
        <w:t>Scoop what remains.</w:t>
      </w:r>
    </w:p>
    <w:p>
      <w:pPr>
        <w:pStyle w:val="BodyFirst"/>
      </w:pPr>
      <w:r>
        <w:t>Not all of it.</w:t>
      </w:r>
    </w:p>
    <w:p>
      <w:pPr>
        <w:pStyle w:val="BodyFirst"/>
      </w:pPr>
      <w:r>
        <w:t>Enough of it.</w:t>
      </w:r>
    </w:p>
    <w:p>
      <w:pPr>
        <w:pStyle w:val="BodyFirst"/>
      </w:pPr>
      <w:r>
        <w:t>Add a spoon of rice.</w:t>
      </w:r>
    </w:p>
    <w:p>
      <w:pPr>
        <w:pStyle w:val="BodyFirst"/>
      </w:pPr>
      <w:r>
        <w:t>A torn piece of bread.</w:t>
      </w:r>
    </w:p>
    <w:p>
      <w:pPr>
        <w:pStyle w:val="BodyFirst"/>
      </w:pPr>
      <w:r>
        <w:t>Set it in the center bowl. The lines in my hand flare.</w:t>
      </w:r>
    </w:p>
    <w:p>
      <w:pPr>
        <w:pStyle w:val="BodyFirst"/>
      </w:pPr>
      <w:r>
        <w:t>All three.</w:t>
      </w:r>
    </w:p>
    <w:p>
      <w:pPr>
        <w:pStyle w:val="BodyFirst"/>
      </w:pPr>
      <w:r>
        <w:t>Clean.</w:t>
      </w:r>
    </w:p>
    <w:p>
      <w:pPr>
        <w:pStyle w:val="BodyFirst"/>
      </w:pPr>
      <w:r>
        <w:t>Steady.</w:t>
      </w:r>
    </w:p>
    <w:p>
      <w:pPr>
        <w:pStyle w:val="BodyFirst"/>
      </w:pPr>
      <w:r>
        <w:t>Not showy.</w:t>
      </w:r>
    </w:p>
    <w:p>
      <w:pPr>
        <w:pStyle w:val="BodyFirst"/>
      </w:pPr>
      <w:r>
        <w:t>The room changes.</w:t>
      </w:r>
    </w:p>
    <w:p>
      <w:pPr>
        <w:pStyle w:val="BodyFirst"/>
      </w:pPr>
      <w:r>
        <w:t>The old ovens inhale.</w:t>
      </w:r>
    </w:p>
    <w:p>
      <w:pPr>
        <w:pStyle w:val="BodyFirst"/>
      </w:pPr>
      <w:r>
        <w:t>A bell somewhere deeper in the Hall rings once without hand. No one at the table startles. That's how I know this is a thing the room has done before and not only for me.</w:t>
      </w:r>
    </w:p>
    <w:p>
      <w:pPr>
        <w:pStyle w:val="BodyFirst"/>
      </w:pPr>
      <w:r>
        <w:t>C says, from the tally side of the room: "There."</w:t>
      </w:r>
    </w:p>
    <w:p>
      <w:pPr>
        <w:pStyle w:val="BodyFirst"/>
      </w:pPr>
      <w:r>
        <w:t>The center bowl warms.</w:t>
      </w:r>
    </w:p>
    <w:p>
      <w:pPr>
        <w:pStyle w:val="BodyFirst"/>
      </w:pPr>
      <w:r>
        <w:t>Not visibly.</w:t>
      </w:r>
    </w:p>
    <w:p>
      <w:pPr>
        <w:pStyle w:val="BodyFirst"/>
      </w:pPr>
      <w:r>
        <w:t>Not to anyone who doesn't know the room. To me it feels like a held door opening one careful notch.</w:t>
      </w:r>
    </w:p>
    <w:p>
      <w:pPr>
        <w:pStyle w:val="BodyFirst"/>
      </w:pPr>
      <w:r>
        <w:t>Tía Nena nods once.</w:t>
      </w:r>
    </w:p>
    <w:p>
      <w:pPr>
        <w:pStyle w:val="BodyFirst"/>
      </w:pPr>
      <w:r>
        <w:t>"Good.</w:t>
      </w:r>
    </w:p>
    <w:p>
      <w:pPr>
        <w:pStyle w:val="BodyFirst"/>
      </w:pPr>
      <w:r>
        <w:t>You finally stopped feeding tomorrow before today."</w:t>
      </w:r>
    </w:p>
    <w:p>
      <w:pPr>
        <w:pStyle w:val="BodyFirst"/>
      </w:pPr>
      <w:r>
        <w:t>That line goes in clean.</w:t>
      </w:r>
    </w:p>
    <w:p>
      <w:pPr>
        <w:pStyle w:val="BodyFirst"/>
      </w:pPr>
      <w:r>
        <w:t>Because yes.</w:t>
      </w:r>
    </w:p>
    <w:p>
      <w:pPr>
        <w:pStyle w:val="BodyFirst"/>
      </w:pPr>
      <w:r>
        <w:t>Because tomorrow has ruled half my life through fear of lack and now, for one ugly ordinary room under a city, I have said enough to today without insulting tomorrow by starving it into holiness.</w:t>
      </w:r>
    </w:p>
    <w:p>
      <w:pPr>
        <w:pStyle w:val="BodyFirst"/>
      </w:pPr>
      <w:r>
        <w:t>I sit.</w:t>
      </w:r>
    </w:p>
    <w:p>
      <w:pPr>
        <w:pStyle w:val="BodyFirst"/>
      </w:pPr>
      <w:r>
        <w:t>At last.</w:t>
      </w:r>
    </w:p>
    <w:p>
      <w:pPr>
        <w:pStyle w:val="BodyFirst"/>
      </w:pPr>
      <w:r>
        <w:t>At my own place.</w:t>
      </w:r>
    </w:p>
    <w:p>
      <w:pPr>
        <w:pStyle w:val="BodyFirst"/>
      </w:pPr>
      <w:r>
        <w:t>At my own bowl.</w:t>
      </w:r>
    </w:p>
    <w:p>
      <w:pPr>
        <w:pStyle w:val="BodyFirst"/>
      </w:pPr>
      <w:r>
        <w:t>The room eats around me.</w:t>
      </w:r>
    </w:p>
    <w:p>
      <w:pPr>
        <w:pStyle w:val="BodyFirst"/>
      </w:pPr>
      <w:r>
        <w:t>No ceremony.</w:t>
      </w:r>
    </w:p>
    <w:p>
      <w:pPr>
        <w:pStyle w:val="BodyFirst"/>
      </w:pPr>
      <w:r>
        <w:t>No applause.</w:t>
      </w:r>
    </w:p>
    <w:p>
      <w:pPr>
        <w:pStyle w:val="BodyFirst"/>
      </w:pPr>
      <w:r>
        <w:t>No one making the mistake of turning a pass into a shrine.</w:t>
      </w:r>
    </w:p>
    <w:p>
      <w:pPr>
        <w:pStyle w:val="BodyFirst"/>
      </w:pPr>
      <w:r>
        <w:t>Good.</w:t>
      </w:r>
    </w:p>
    <w:p>
      <w:pPr>
        <w:pStyle w:val="BodyFirst"/>
      </w:pPr>
      <w:r>
        <w:t>The Hall remains healthier than most religions.</w:t>
      </w:r>
    </w:p>
    <w:p>
      <w:pPr>
        <w:pStyle w:val="BodyFirst"/>
      </w:pPr>
      <w:r>
        <w:t>I take a bite.</w:t>
      </w:r>
    </w:p>
    <w:p>
      <w:pPr>
        <w:pStyle w:val="BodyFirst"/>
      </w:pPr>
      <w:r>
        <w:t>Hot.</w:t>
      </w:r>
    </w:p>
    <w:p>
      <w:pPr>
        <w:pStyle w:val="BodyFirst"/>
      </w:pPr>
      <w:r>
        <w:t>Pepper.</w:t>
      </w:r>
    </w:p>
    <w:p>
      <w:pPr>
        <w:pStyle w:val="BodyFirst"/>
      </w:pPr>
      <w:r>
        <w:t>Lentil.</w:t>
      </w:r>
    </w:p>
    <w:p>
      <w:pPr>
        <w:pStyle w:val="BodyFirst"/>
      </w:pPr>
      <w:r>
        <w:t>Bread soaked in red-gold broth.</w:t>
      </w:r>
    </w:p>
    <w:p>
      <w:pPr>
        <w:pStyle w:val="BodyFirst"/>
      </w:pPr>
      <w:r>
        <w:t>Enough.</w:t>
      </w:r>
    </w:p>
    <w:p>
      <w:pPr>
        <w:pStyle w:val="BodyFirst"/>
      </w:pPr>
      <w:r>
        <w:t>The third line in my palm warms and stays.</w:t>
      </w:r>
    </w:p>
    <w:p>
      <w:pPr>
        <w:pStyle w:val="BodyFirst"/>
      </w:pPr>
      <w:r>
        <w:t>Not a flash.</w:t>
      </w:r>
    </w:p>
    <w:p>
      <w:pPr>
        <w:pStyle w:val="BodyFirst"/>
      </w:pPr>
      <w:r>
        <w:t>Not a maybe.</w:t>
      </w:r>
    </w:p>
    <w:p>
      <w:pPr>
        <w:pStyle w:val="BodyFirst"/>
      </w:pPr>
      <w:r>
        <w:t>Held.</w:t>
      </w:r>
    </w:p>
    <w:p>
      <w:pPr>
        <w:pStyle w:val="BodyFirst"/>
      </w:pPr>
      <w:r>
        <w:t>Richard comes and sits opposite me with his own bowl and says, low enough that only I hear: "Now the forge gets a real answer." I look at him over the spoon.</w:t>
      </w:r>
    </w:p>
    <w:p>
      <w:pPr>
        <w:pStyle w:val="BodyFirst"/>
      </w:pPr>
      <w:r>
        <w:t>"That sounds threatening."</w:t>
      </w:r>
    </w:p>
    <w:p>
      <w:pPr>
        <w:pStyle w:val="BodyFirst"/>
      </w:pPr>
      <w:r>
        <w:t>"It is."</w:t>
      </w:r>
    </w:p>
    <w:p>
      <w:pPr>
        <w:pStyle w:val="BodyFirst"/>
      </w:pPr>
      <w:r>
        <w:t>Fair.</w:t>
      </w:r>
    </w:p>
    <w:p>
      <w:pPr>
        <w:pStyle w:val="BodyFirst"/>
      </w:pPr>
      <w:r>
        <w:t>Always fair.</w:t>
      </w:r>
    </w:p>
    <w:p>
      <w:pPr>
        <w:pStyle w:val="BodyFirst"/>
      </w:pPr>
      <w:r>
        <w:t>I eat.</w:t>
      </w:r>
    </w:p>
    <w:p>
      <w:pPr>
        <w:pStyle w:val="BodyFirst"/>
      </w:pPr>
      <w:r>
        <w:t>Around us: - the florist asks for more salt and gets it - the church-lane man relaxes enough to sit fully - the runner with the burned wrist starts talking to the woman from laundry as if rooms are still possible - C tallies nothing in the drawer because this one, apparently, does not need writing when the Hall already counted it in appetite - Tía Nena finally serves herself last and only because no one here is stupid enough to let her starve politely The room holds.</w:t>
      </w:r>
    </w:p>
    <w:p>
      <w:pPr>
        <w:pStyle w:val="BodyFirst"/>
      </w:pPr>
      <w:r>
        <w:t>That is the real test.</w:t>
      </w:r>
    </w:p>
    <w:p>
      <w:pPr>
        <w:pStyle w:val="BodyFirst"/>
      </w:pPr>
      <w:r>
        <w:t>Not me.</w:t>
      </w:r>
    </w:p>
    <w:p>
      <w:pPr>
        <w:pStyle w:val="BodyFirst"/>
      </w:pPr>
      <w:r>
        <w:t>Not the center bowl.</w:t>
      </w:r>
    </w:p>
    <w:p>
      <w:pPr>
        <w:pStyle w:val="BodyFirst"/>
      </w:pPr>
      <w:r>
        <w:t>The room after.</w:t>
      </w:r>
    </w:p>
    <w:p>
      <w:pPr>
        <w:pStyle w:val="BodyFirst"/>
      </w:pPr>
      <w:r>
        <w:t>Still standing.</w:t>
      </w:r>
    </w:p>
    <w:p>
      <w:pPr>
        <w:pStyle w:val="BodyFirst"/>
      </w:pPr>
      <w:r>
        <w:t>Still fed.</w:t>
      </w:r>
    </w:p>
    <w:p>
      <w:pPr>
        <w:pStyle w:val="BodyFirst"/>
      </w:pPr>
      <w:r>
        <w:t>Still exact.</w:t>
      </w:r>
    </w:p>
    <w:p>
      <w:pPr>
        <w:pStyle w:val="BodyFirst"/>
      </w:pPr>
      <w:r>
        <w:t>I look at my first plate, half-finished now, and at the old Hall ladle cooling by the pot beside George's scoop.</w:t>
      </w:r>
    </w:p>
    <w:p>
      <w:pPr>
        <w:pStyle w:val="BodyFirst"/>
      </w:pPr>
      <w:r>
        <w:t>Two instruments.</w:t>
      </w:r>
    </w:p>
    <w:p>
      <w:pPr>
        <w:pStyle w:val="BodyFirst"/>
      </w:pPr>
      <w:r>
        <w:t>Two worlds.</w:t>
      </w:r>
    </w:p>
    <w:p>
      <w:pPr>
        <w:pStyle w:val="BodyFirst"/>
      </w:pPr>
      <w:r>
        <w:t>One hidden doctrine of enough.</w:t>
      </w:r>
    </w:p>
    <w:p>
      <w:pPr>
        <w:pStyle w:val="BodyFirst"/>
      </w:pPr>
      <w:r>
        <w:t>And I understand, as clearly as I have understood anything in this book so far: the forge is not going to give me the rune because I can heat metal.</w:t>
      </w:r>
    </w:p>
    <w:p>
      <w:pPr>
        <w:pStyle w:val="BodyFirst"/>
      </w:pPr>
      <w:r>
        <w:t>It is going to give it because I can now hold hunger, fear, and measure in the same hand without letting one lie about the others.</w:t>
      </w:r>
    </w:p>
    <w:p>
      <w:pPr>
        <w:pStyle w:val="BodyFirst"/>
      </w:pPr>
      <w:r>
        <w:t>That is much harder.</w:t>
      </w:r>
    </w:p>
    <w:p>
      <w:pPr>
        <w:pStyle w:val="BodyFirst"/>
      </w:pPr>
      <w:r>
        <w:t>Much less glamorous.</w:t>
      </w:r>
    </w:p>
    <w:p>
      <w:pPr>
        <w:pStyle w:val="BodyFirst"/>
      </w:pPr>
      <w:r>
        <w:t>Much better.</w:t>
      </w:r>
    </w:p>
    <w:p>
      <w:pPr>
        <w:pStyle w:val="BodyFirst"/>
      </w:pPr>
      <w:r>
        <w:t>I finish the bowl.</w:t>
      </w:r>
    </w:p>
    <w:p>
      <w:pPr>
        <w:pStyle w:val="BodyFirst"/>
      </w:pPr>
      <w:r>
        <w:t>The third line holds.</w:t>
      </w:r>
    </w:p>
    <w:p>
      <w:pPr>
        <w:pStyle w:val="BodyFirst"/>
      </w:pPr>
      <w:r>
        <w:t>And when I stand to bring my own dish to the washing station before anyone asks, the room does not pull at me to keep serving. It lets me leave the table as someone who was part of the portion, not only the hand behind it.</w:t>
      </w:r>
    </w:p>
    <w:p>
      <w:pPr>
        <w:pStyle w:val="BodyFirst"/>
      </w:pPr>
      <w:r>
        <w:t>That, more than the bell or the center bowl or the old ovens or all the underground mythology combined, feels like actual power.</w:t>
      </w:r>
    </w:p>
    <w:p>
      <w:r>
        <w:br w:type="page"/>
      </w:r>
    </w:p>
    <w:p>
      <w:pPr>
        <w:pStyle w:val="ChapterNumber"/>
      </w:pPr>
      <w:r>
        <w:t>CHAPTER THIRTY-FOUR — The Second Failure</w:t>
      </w:r>
    </w:p>
    <w:p>
      <w:pPr>
        <w:pStyle w:val="ChapterTitle"/>
      </w:pPr>
      <w:r>
        <w:t>The Second Failure</w:t>
      </w:r>
    </w:p>
    <w:p>
      <w:pPr>
        <w:pStyle w:val="BodyFirst"/>
      </w:pPr>
      <w:r>
        <w:t>The forge should feel simpler after the Hall.</w:t>
      </w:r>
    </w:p>
    <w:p>
      <w:pPr>
        <w:pStyle w:val="BodyFirst"/>
      </w:pPr>
      <w:r>
        <w:t>That would be fair.</w:t>
      </w:r>
    </w:p>
    <w:p>
      <w:pPr>
        <w:pStyle w:val="BodyFirst"/>
      </w:pPr>
      <w:r>
        <w:t>I have, after all, just survived a room full of hungry people, taken first plate without the ceiling falling in, portioned a pot under pressure without turning generosity into theater, and returned to the forge with the kind of clarity that ought to count for something in a universe that claims to value growth.</w:t>
      </w:r>
    </w:p>
    <w:p>
      <w:pPr>
        <w:pStyle w:val="BodyFirst"/>
      </w:pPr>
      <w:r>
        <w:t>The universe, as usual, has other standards. Richard takes me back below after the Hall quiets.</w:t>
      </w:r>
    </w:p>
    <w:p>
      <w:pPr>
        <w:pStyle w:val="BodyFirst"/>
      </w:pPr>
      <w:r>
        <w:t>No audience this time.</w:t>
      </w:r>
    </w:p>
    <w:p>
      <w:pPr>
        <w:pStyle w:val="BodyFirst"/>
      </w:pPr>
      <w:r>
        <w:t>No C in the doorway.</w:t>
      </w:r>
    </w:p>
    <w:p>
      <w:pPr>
        <w:pStyle w:val="BodyFirst"/>
      </w:pPr>
      <w:r>
        <w:t>No Moon in the room.</w:t>
      </w:r>
    </w:p>
    <w:p>
      <w:pPr>
        <w:pStyle w:val="BodyFirst"/>
      </w:pPr>
      <w:r>
        <w:t>No conversations hanging unfinished on the walls like coats left after a storm.</w:t>
      </w:r>
    </w:p>
    <w:p>
      <w:pPr>
        <w:pStyle w:val="BodyFirst"/>
      </w:pPr>
      <w:r>
        <w:t>Just the forge.</w:t>
      </w:r>
    </w:p>
    <w:p>
      <w:pPr>
        <w:pStyle w:val="BodyFirst"/>
      </w:pPr>
      <w:r>
        <w:t>The second Hall piece.</w:t>
      </w:r>
    </w:p>
    <w:p>
      <w:pPr>
        <w:pStyle w:val="BodyFirst"/>
      </w:pPr>
      <w:r>
        <w:t>And me.</w:t>
      </w:r>
    </w:p>
    <w:p>
      <w:pPr>
        <w:pStyle w:val="BodyFirst"/>
      </w:pPr>
      <w:r>
        <w:t>Which, it turns out, is not simpler at all. Because when there are no witnesses, all the old witnesses in you get louder. The iron door shuts behind us and the room becomes itself again: black brick, coals breathing low, anvil waiting without patience, the first failed shape on the stone table beside the scrap beginning like two bad prayers that refused to die discreetly.</w:t>
      </w:r>
    </w:p>
    <w:p>
      <w:pPr>
        <w:pStyle w:val="BodyFirst"/>
      </w:pPr>
      <w:r>
        <w:t>The second Hall piece lies where Richard left it - a broken ladle neck, old service metal, the curve of portion and use worn into it by years of feeding rooms that could not survive their own appetite unmeasured. I look at it and the third line in my hand wakes immediately.</w:t>
      </w:r>
    </w:p>
    <w:p>
      <w:pPr>
        <w:pStyle w:val="BodyFirst"/>
      </w:pPr>
      <w:r>
        <w:t>Not with fear.</w:t>
      </w:r>
    </w:p>
    <w:p>
      <w:pPr>
        <w:pStyle w:val="BodyFirst"/>
      </w:pPr>
      <w:r>
        <w:t>With expectation.</w:t>
      </w:r>
    </w:p>
    <w:p>
      <w:pPr>
        <w:pStyle w:val="BodyFirst"/>
      </w:pPr>
      <w:r>
        <w:t>That's its own danger.</w:t>
      </w:r>
    </w:p>
    <w:p>
      <w:pPr>
        <w:pStyle w:val="BodyFirst"/>
      </w:pPr>
      <w:r>
        <w:t>Richard says, "You're eager."</w:t>
      </w:r>
    </w:p>
    <w:p>
      <w:pPr>
        <w:pStyle w:val="BodyFirst"/>
      </w:pPr>
      <w:r>
        <w:t>I glare at him.</w:t>
      </w:r>
    </w:p>
    <w:p>
      <w:pPr>
        <w:pStyle w:val="BodyFirst"/>
      </w:pPr>
      <w:r>
        <w:t>"That sounds accusatory."</w:t>
      </w:r>
    </w:p>
    <w:p>
      <w:pPr>
        <w:pStyle w:val="BodyFirst"/>
      </w:pPr>
      <w:r>
        <w:t>"It is."</w:t>
      </w:r>
    </w:p>
    <w:p>
      <w:pPr>
        <w:pStyle w:val="BodyFirst"/>
      </w:pPr>
      <w:r>
        <w:t>He goes to the wall, takes down the lighter hammer, sets it on the anvil, then returns to the hearth with the tongs. The second Hall piece disappears into the coals. I stand there with my left hand bare and the right already remembering the hammer's weight before it's touched, and realize something I do not enjoy: I want this one to work too badly.</w:t>
      </w:r>
    </w:p>
    <w:p>
      <w:pPr>
        <w:pStyle w:val="BodyFirst"/>
      </w:pPr>
      <w:r>
        <w:t>Not because of the forge.</w:t>
      </w:r>
    </w:p>
    <w:p>
      <w:pPr>
        <w:pStyle w:val="BodyFirst"/>
      </w:pPr>
      <w:r>
        <w:t>Not because I've suddenly become the kind of person who needs mystical validation from a room under a city.</w:t>
      </w:r>
    </w:p>
    <w:p>
      <w:pPr>
        <w:pStyle w:val="BodyFirst"/>
      </w:pPr>
      <w:r>
        <w:t>Because of the Hall upstairs.</w:t>
      </w:r>
    </w:p>
    <w:p>
      <w:pPr>
        <w:pStyle w:val="BodyFirst"/>
      </w:pPr>
      <w:r>
        <w:t>Because of George's scoop in my bag. Because of Moon unmasked and the city still moving around her old role like appetite after a bowl is taken away.</w:t>
      </w:r>
    </w:p>
    <w:p>
      <w:pPr>
        <w:pStyle w:val="BodyFirst"/>
      </w:pPr>
      <w:r>
        <w:t>Because somewhere in the ugly private part of me that still counts worth in survival and usefulness, I have started needing the forge to prove that all this cost is leading toward something shaped enough to deserve the word.</w:t>
      </w:r>
    </w:p>
    <w:p>
      <w:pPr>
        <w:pStyle w:val="BodyFirst"/>
      </w:pPr>
      <w:r>
        <w:t>That is not craft.</w:t>
      </w:r>
    </w:p>
    <w:p>
      <w:pPr>
        <w:pStyle w:val="BodyFirst"/>
      </w:pPr>
      <w:r>
        <w:t>That is pressure dressed as meaning.</w:t>
      </w:r>
    </w:p>
    <w:p>
      <w:pPr>
        <w:pStyle w:val="BodyFirst"/>
      </w:pPr>
      <w:r>
        <w:t>The room knows.</w:t>
      </w:r>
    </w:p>
    <w:p>
      <w:pPr>
        <w:pStyle w:val="BodyFirst"/>
      </w:pPr>
      <w:r>
        <w:t>Of course it does.</w:t>
      </w:r>
    </w:p>
    <w:p>
      <w:pPr>
        <w:pStyle w:val="BodyFirst"/>
      </w:pPr>
      <w:r>
        <w:t>The coals snap once.</w:t>
      </w:r>
    </w:p>
    <w:p>
      <w:pPr>
        <w:pStyle w:val="BodyFirst"/>
      </w:pPr>
      <w:r>
        <w:t>The third line burns thin.</w:t>
      </w:r>
    </w:p>
    <w:p>
      <w:pPr>
        <w:pStyle w:val="BodyFirst"/>
      </w:pPr>
      <w:r>
        <w:t>Not warning.</w:t>
      </w:r>
    </w:p>
    <w:p>
      <w:pPr>
        <w:pStyle w:val="BodyFirst"/>
      </w:pPr>
      <w:r>
        <w:t>Not enough yet to stop me. Just enough to register that the metal will know what I bring to it before I do unless I become less stupid quickly.</w:t>
      </w:r>
    </w:p>
    <w:p>
      <w:pPr>
        <w:pStyle w:val="BodyFirst"/>
      </w:pPr>
      <w:r>
        <w:t>Richard stirs the fire with two precise motions and says, "Name."</w:t>
      </w:r>
    </w:p>
    <w:p>
      <w:pPr>
        <w:pStyle w:val="BodyFirst"/>
      </w:pPr>
      <w:r>
        <w:t>"Iron."</w:t>
      </w:r>
    </w:p>
    <w:p>
      <w:pPr>
        <w:pStyle w:val="BodyFirst"/>
      </w:pPr>
      <w:r>
        <w:t>The lines steady.</w:t>
      </w:r>
    </w:p>
    <w:p>
      <w:pPr>
        <w:pStyle w:val="BodyFirst"/>
      </w:pPr>
      <w:r>
        <w:t>"Purpose."</w:t>
      </w:r>
    </w:p>
    <w:p>
      <w:pPr>
        <w:pStyle w:val="BodyFirst"/>
      </w:pPr>
      <w:r>
        <w:t>I breathe in.</w:t>
      </w:r>
    </w:p>
    <w:p>
      <w:pPr>
        <w:pStyle w:val="BodyFirst"/>
      </w:pPr>
      <w:r>
        <w:t>The answer is there, load-bearing and right, because the forge has already hammered it into me enough times that my mouth no longer has to fake its way through it.</w:t>
      </w:r>
    </w:p>
    <w:p>
      <w:pPr>
        <w:pStyle w:val="BodyFirst"/>
      </w:pPr>
      <w:r>
        <w:t>"So it can bring enough to the mouth without asking me to vanish."</w:t>
      </w:r>
    </w:p>
    <w:p>
      <w:pPr>
        <w:pStyle w:val="BodyFirst"/>
      </w:pPr>
      <w:r>
        <w:t>The coals deepen.</w:t>
      </w:r>
    </w:p>
    <w:p>
      <w:pPr>
        <w:pStyle w:val="BodyFirst"/>
      </w:pPr>
      <w:r>
        <w:t>The second Hall piece takes heat. The room approves just enough to be dangerous.</w:t>
      </w:r>
    </w:p>
    <w:p>
      <w:pPr>
        <w:pStyle w:val="BodyFirst"/>
      </w:pPr>
      <w:r>
        <w:t>Richard says, "Good."</w:t>
      </w:r>
    </w:p>
    <w:p>
      <w:pPr>
        <w:pStyle w:val="BodyFirst"/>
      </w:pPr>
      <w:r>
        <w:t>I don't waste time banning the word. We both know he has earned the right to keep using it in here. That thought alone makes me want to punch the wall, which the forge would probably call decorative and not useful.</w:t>
      </w:r>
    </w:p>
    <w:p>
      <w:pPr>
        <w:pStyle w:val="BodyFirst"/>
      </w:pPr>
      <w:r>
        <w:rPr>
          <w:b/>
          <w:i/>
          <w:sz w:val="21"/>
        </w:rPr>
        <w:t>He draws the metal from the coals.</w:t>
      </w:r>
    </w:p>
    <w:p>
      <w:pPr>
        <w:pStyle w:val="BodyFirst"/>
      </w:pPr>
      <w:r>
        <w:rPr>
          <w:b/>
          <w:i/>
          <w:sz w:val="21"/>
        </w:rPr>
        <w:t>Dark orange.</w:t>
      </w:r>
    </w:p>
    <w:p>
      <w:pPr>
        <w:pStyle w:val="BodyFirst"/>
      </w:pPr>
      <w:r>
        <w:rPr>
          <w:b/>
          <w:i/>
          <w:sz w:val="21"/>
        </w:rPr>
        <w:t>Working heat.</w:t>
      </w:r>
    </w:p>
    <w:p>
      <w:pPr>
        <w:pStyle w:val="BodyFirst"/>
      </w:pPr>
      <w:r>
        <w:rPr>
          <w:b/>
          <w:i/>
          <w:sz w:val="21"/>
        </w:rPr>
        <w:t>Hot enough to move.</w:t>
      </w:r>
    </w:p>
    <w:p>
      <w:pPr>
        <w:pStyle w:val="BodyFirst"/>
      </w:pPr>
      <w:r>
        <w:rPr>
          <w:b/>
          <w:i/>
          <w:sz w:val="21"/>
        </w:rPr>
        <w:t>Not hot enough to flatter.</w:t>
      </w:r>
    </w:p>
    <w:p>
      <w:pPr>
        <w:pStyle w:val="BodyFirst"/>
      </w:pPr>
      <w:r>
        <w:rPr>
          <w:b/>
          <w:i/>
          <w:sz w:val="21"/>
        </w:rPr>
        <w:t>He lays it on the anvil.</w:t>
      </w:r>
    </w:p>
    <w:p>
      <w:pPr>
        <w:pStyle w:val="BodyFirst"/>
      </w:pPr>
      <w:r>
        <w:t>"Strike."</w:t>
      </w:r>
    </w:p>
    <w:p>
      <w:pPr>
        <w:pStyle w:val="BodyFirst"/>
      </w:pPr>
      <w:r>
        <w:t>I do.</w:t>
      </w:r>
    </w:p>
    <w:p>
      <w:pPr>
        <w:pStyle w:val="BodyFirst"/>
      </w:pPr>
      <w:r>
        <w:t>First blow clean.</w:t>
      </w:r>
    </w:p>
    <w:p>
      <w:pPr>
        <w:pStyle w:val="BodyFirst"/>
      </w:pPr>
      <w:r>
        <w:t>Second better.</w:t>
      </w:r>
    </w:p>
    <w:p>
      <w:pPr>
        <w:pStyle w:val="BodyFirst"/>
      </w:pPr>
      <w:r>
        <w:t>The old ladle neck opens into a shallow widening, the memory of bowl returning in a more deliberate line than last time. The third mark under my palm hums, steady and exact.</w:t>
      </w:r>
    </w:p>
    <w:p>
      <w:pPr>
        <w:pStyle w:val="BodyFirst"/>
      </w:pPr>
      <w:r>
        <w:t>No reaching.</w:t>
      </w:r>
    </w:p>
    <w:p>
      <w:pPr>
        <w:pStyle w:val="BodyFirst"/>
      </w:pPr>
      <w:r>
        <w:t>No cooling.</w:t>
      </w:r>
    </w:p>
    <w:p>
      <w:pPr>
        <w:pStyle w:val="BodyFirst"/>
      </w:pPr>
      <w:r>
        <w:t>No room behind my shoulder asking for protection like a child tugging at an apron.</w:t>
      </w:r>
    </w:p>
    <w:p>
      <w:pPr>
        <w:pStyle w:val="BodyFirst"/>
      </w:pPr>
      <w:r>
        <w:t>Third strike.</w:t>
      </w:r>
    </w:p>
    <w:p>
      <w:pPr>
        <w:pStyle w:val="BodyFirst"/>
      </w:pPr>
      <w:r>
        <w:t>Fourth.</w:t>
      </w:r>
    </w:p>
    <w:p>
      <w:pPr>
        <w:pStyle w:val="BodyFirst"/>
      </w:pPr>
      <w:r>
        <w:t>The shape begins.</w:t>
      </w:r>
    </w:p>
    <w:p>
      <w:pPr>
        <w:pStyle w:val="BodyFirst"/>
      </w:pPr>
      <w:r>
        <w:t>Not beautiful.</w:t>
      </w:r>
    </w:p>
    <w:p>
      <w:pPr>
        <w:pStyle w:val="BodyFirst"/>
      </w:pPr>
      <w:r>
        <w:t>Thank God.</w:t>
      </w:r>
    </w:p>
    <w:p>
      <w:pPr>
        <w:pStyle w:val="BodyFirst"/>
      </w:pPr>
      <w:r>
        <w:t>Useful, maybe.</w:t>
      </w:r>
    </w:p>
    <w:p>
      <w:pPr>
        <w:pStyle w:val="BodyFirst"/>
      </w:pPr>
      <w:r>
        <w:t>Later.</w:t>
      </w:r>
    </w:p>
    <w:p>
      <w:pPr>
        <w:pStyle w:val="BodyFirst"/>
      </w:pPr>
      <w:r>
        <w:t>Right now it is just honest metal under disciplined force, which is the most beautiful thing this room will ever permit itself. My whole body starts to ease into the work.</w:t>
      </w:r>
    </w:p>
    <w:p>
      <w:pPr>
        <w:pStyle w:val="BodyFirst"/>
      </w:pPr>
      <w:r>
        <w:t>That's the trap.</w:t>
      </w:r>
    </w:p>
    <w:p>
      <w:pPr>
        <w:pStyle w:val="BodyFirst"/>
      </w:pPr>
      <w:r>
        <w:t>Because when the work goes right, something in me always begins writing a future around it before the present has actually earned one. The next blow wants to be different. Not better in the forge's terms.</w:t>
      </w:r>
    </w:p>
    <w:p>
      <w:pPr>
        <w:pStyle w:val="BodyFirst"/>
      </w:pPr>
      <w:r>
        <w:t>Better in mine.</w:t>
      </w:r>
    </w:p>
    <w:p>
      <w:pPr>
        <w:pStyle w:val="BodyFirst"/>
      </w:pPr>
      <w:r>
        <w:t>Cleaner.</w:t>
      </w:r>
    </w:p>
    <w:p>
      <w:pPr>
        <w:pStyle w:val="BodyFirst"/>
      </w:pPr>
      <w:r>
        <w:t>More elegant.</w:t>
      </w:r>
    </w:p>
    <w:p>
      <w:pPr>
        <w:pStyle w:val="BodyFirst"/>
      </w:pPr>
      <w:r>
        <w:t>More like the thing someone might hold and understand at a glance. The third line in my hand flickers.</w:t>
      </w:r>
    </w:p>
    <w:p>
      <w:pPr>
        <w:pStyle w:val="BodyFirst"/>
      </w:pPr>
      <w:r>
        <w:t>There.</w:t>
      </w:r>
    </w:p>
    <w:p>
      <w:pPr>
        <w:pStyle w:val="BodyFirst"/>
      </w:pPr>
      <w:r>
        <w:t>A warning.</w:t>
      </w:r>
    </w:p>
    <w:p>
      <w:pPr>
        <w:pStyle w:val="BodyFirst"/>
      </w:pPr>
      <w:r>
        <w:t>I hear it.</w:t>
      </w:r>
    </w:p>
    <w:p>
      <w:pPr>
        <w:pStyle w:val="BodyFirst"/>
      </w:pPr>
      <w:r>
        <w:t>And ignore it by half a thought.</w:t>
      </w:r>
    </w:p>
    <w:p>
      <w:pPr>
        <w:pStyle w:val="BodyFirst"/>
      </w:pPr>
      <w:r>
        <w:t>That's enough.</w:t>
      </w:r>
    </w:p>
    <w:p>
      <w:pPr>
        <w:pStyle w:val="BodyFirst"/>
      </w:pPr>
      <w:r>
        <w:t>The hammer lands with too much idea in it.</w:t>
      </w:r>
    </w:p>
    <w:p>
      <w:pPr>
        <w:pStyle w:val="BodyFirst"/>
      </w:pPr>
      <w:r>
        <w:t>Not force.</w:t>
      </w:r>
    </w:p>
    <w:p>
      <w:pPr>
        <w:pStyle w:val="BodyFirst"/>
      </w:pPr>
      <w:r>
        <w:t>Worse.</w:t>
      </w:r>
    </w:p>
    <w:p>
      <w:pPr>
        <w:pStyle w:val="BodyFirst"/>
      </w:pPr>
      <w:r>
        <w:t>Aesthetic.</w:t>
      </w:r>
    </w:p>
    <w:p>
      <w:pPr>
        <w:pStyle w:val="BodyFirst"/>
      </w:pPr>
      <w:r>
        <w:t>The Hall piece answers by thinning where it should have held.</w:t>
      </w:r>
    </w:p>
    <w:p>
      <w:pPr>
        <w:pStyle w:val="BodyFirst"/>
      </w:pPr>
      <w:r>
        <w:t>I feel it immediately.</w:t>
      </w:r>
    </w:p>
    <w:p>
      <w:pPr>
        <w:pStyle w:val="BodyFirst"/>
      </w:pPr>
      <w:r>
        <w:t>Before sight.</w:t>
      </w:r>
    </w:p>
    <w:p>
      <w:pPr>
        <w:pStyle w:val="BodyFirst"/>
      </w:pPr>
      <w:r>
        <w:t>Before sound.</w:t>
      </w:r>
    </w:p>
    <w:p>
      <w:pPr>
        <w:pStyle w:val="BodyFirst"/>
      </w:pPr>
      <w:r>
        <w:t>The metal yields too eagerly at the lip. The curve sharpens just a fraction. Not enough to count as a blade.</w:t>
      </w:r>
    </w:p>
    <w:p>
      <w:pPr>
        <w:pStyle w:val="BodyFirst"/>
      </w:pPr>
      <w:r>
        <w:t>Enough to make the bowl want admiration instead of use.</w:t>
      </w:r>
    </w:p>
    <w:p>
      <w:pPr>
        <w:pStyle w:val="BodyFirst"/>
      </w:pPr>
      <w:r>
        <w:t>My stomach drops.</w:t>
      </w:r>
    </w:p>
    <w:p>
      <w:pPr>
        <w:pStyle w:val="BodyFirst"/>
      </w:pPr>
      <w:r>
        <w:t>Richard says nothing.</w:t>
      </w:r>
    </w:p>
    <w:p>
      <w:pPr>
        <w:pStyle w:val="BodyFirst"/>
      </w:pPr>
      <w:r>
        <w:t>That is how I know we are still failing. I strike again, trying to correct without panic.</w:t>
      </w:r>
    </w:p>
    <w:p>
      <w:pPr>
        <w:pStyle w:val="BodyFirst"/>
      </w:pPr>
      <w:r>
        <w:t>Bad move.</w:t>
      </w:r>
    </w:p>
    <w:p>
      <w:pPr>
        <w:pStyle w:val="BodyFirst"/>
      </w:pPr>
      <w:r>
        <w:t>Always bad.</w:t>
      </w:r>
    </w:p>
    <w:p>
      <w:pPr>
        <w:pStyle w:val="BodyFirst"/>
      </w:pPr>
      <w:r>
        <w:t>Correction out of shame is just another form of vanity.</w:t>
      </w:r>
    </w:p>
    <w:p>
      <w:pPr>
        <w:pStyle w:val="BodyFirst"/>
      </w:pPr>
      <w:r>
        <w:t>The lip thins further.</w:t>
      </w:r>
    </w:p>
    <w:p>
      <w:pPr>
        <w:pStyle w:val="BodyFirst"/>
      </w:pPr>
      <w:r>
        <w:t>A small bright line appears where the bowl should round.</w:t>
      </w:r>
    </w:p>
    <w:p>
      <w:pPr>
        <w:pStyle w:val="BodyFirst"/>
      </w:pPr>
      <w:r>
        <w:t>The beginning of a crack.</w:t>
      </w:r>
    </w:p>
    <w:p>
      <w:pPr>
        <w:pStyle w:val="BodyFirst"/>
      </w:pPr>
      <w:r>
        <w:t>Not a break.</w:t>
      </w:r>
    </w:p>
    <w:p>
      <w:pPr>
        <w:pStyle w:val="BodyFirst"/>
      </w:pPr>
      <w:r>
        <w:t>A weakness shaped like ambition.</w:t>
      </w:r>
    </w:p>
    <w:p>
      <w:pPr>
        <w:pStyle w:val="BodyFirst"/>
      </w:pPr>
      <w:r>
        <w:t>I stop.</w:t>
      </w:r>
    </w:p>
    <w:p>
      <w:pPr>
        <w:pStyle w:val="BodyFirst"/>
      </w:pPr>
      <w:r>
        <w:t>The room does not.</w:t>
      </w:r>
    </w:p>
    <w:p>
      <w:pPr>
        <w:pStyle w:val="BodyFirst"/>
      </w:pPr>
      <w:r>
        <w:t>The forge continues burning.</w:t>
      </w:r>
    </w:p>
    <w:p>
      <w:pPr>
        <w:pStyle w:val="BodyFirst"/>
      </w:pPr>
      <w:r>
        <w:t>The coals continue breathing.</w:t>
      </w:r>
    </w:p>
    <w:p>
      <w:pPr>
        <w:pStyle w:val="BodyFirst"/>
      </w:pPr>
      <w:r>
        <w:t>The failed first Hall shape continues cooling beside the scrap beginning. The city above continues being exactly the sort of city that turns kitchens into doctrine and doctrine into infrastructure. Only the metal in front of me has decided to tell the truth too early for my comfort.</w:t>
      </w:r>
    </w:p>
    <w:p>
      <w:pPr>
        <w:pStyle w:val="BodyFirst"/>
      </w:pPr>
      <w:r>
        <w:t>Richard takes the hammer from my hand.</w:t>
      </w:r>
    </w:p>
    <w:p>
      <w:pPr>
        <w:pStyle w:val="BodyFirst"/>
      </w:pPr>
      <w:r>
        <w:t>Not gently.</w:t>
      </w:r>
    </w:p>
    <w:p>
      <w:pPr>
        <w:pStyle w:val="BodyFirst"/>
      </w:pPr>
      <w:r>
        <w:t>Not punitively.</w:t>
      </w:r>
    </w:p>
    <w:p>
      <w:pPr>
        <w:pStyle w:val="BodyFirst"/>
      </w:pPr>
      <w:r>
        <w:t>Like a tool no longer belongs there.</w:t>
      </w:r>
    </w:p>
    <w:p>
      <w:pPr>
        <w:pStyle w:val="BodyFirst"/>
      </w:pPr>
      <w:r>
        <w:t>"What entered."</w:t>
      </w:r>
    </w:p>
    <w:p>
      <w:pPr>
        <w:pStyle w:val="BodyFirst"/>
      </w:pPr>
      <w:r>
        <w:t>I close my eyes.</w:t>
      </w:r>
    </w:p>
    <w:p>
      <w:pPr>
        <w:pStyle w:val="BodyFirst"/>
      </w:pPr>
      <w:r>
        <w:t>Because the answer is humiliatingly obvious.</w:t>
      </w:r>
    </w:p>
    <w:p>
      <w:pPr>
        <w:pStyle w:val="BodyFirst"/>
      </w:pPr>
      <w:r>
        <w:t>Not fear this time.</w:t>
      </w:r>
    </w:p>
    <w:p>
      <w:pPr>
        <w:pStyle w:val="BodyFirst"/>
      </w:pPr>
      <w:r>
        <w:t>Not tomorrow.</w:t>
      </w:r>
    </w:p>
    <w:p>
      <w:pPr>
        <w:pStyle w:val="BodyFirst"/>
      </w:pPr>
      <w:r>
        <w:t>Not the room behind me.</w:t>
      </w:r>
    </w:p>
    <w:p>
      <w:pPr>
        <w:pStyle w:val="BodyFirst"/>
      </w:pPr>
      <w:r>
        <w:t>Witness.</w:t>
      </w:r>
    </w:p>
    <w:p>
      <w:pPr>
        <w:pStyle w:val="BodyFirst"/>
      </w:pPr>
      <w:r>
        <w:t>That's the ugly little thing in it. I wanted the shape to look like the right answer.</w:t>
      </w:r>
    </w:p>
    <w:p>
      <w:pPr>
        <w:pStyle w:val="BodyFirst"/>
      </w:pPr>
      <w:r>
        <w:t>Not just be one.</w:t>
      </w:r>
    </w:p>
    <w:p>
      <w:pPr>
        <w:pStyle w:val="BodyFirst"/>
      </w:pPr>
      <w:r>
        <w:t>I wanted something I could hold up against the cost of the last chapters and say: See.</w:t>
      </w:r>
    </w:p>
    <w:p>
      <w:pPr>
        <w:pStyle w:val="BodyFirst"/>
      </w:pPr>
      <w:r>
        <w:t>It's becoming beautiful.</w:t>
      </w:r>
    </w:p>
    <w:p>
      <w:pPr>
        <w:pStyle w:val="BodyFirst"/>
      </w:pPr>
      <w:r>
        <w:t>It was worth it.</w:t>
      </w:r>
    </w:p>
    <w:p>
      <w:pPr>
        <w:pStyle w:val="BodyFirst"/>
      </w:pPr>
      <w:r>
        <w:t>The forge, ancient bastard room that it is, does not permit witness-hunger to dress itself as craft. I say, "I wanted it seen."</w:t>
      </w:r>
    </w:p>
    <w:p>
      <w:pPr>
        <w:pStyle w:val="BodyFirst"/>
      </w:pPr>
      <w:r>
        <w:t>Richard waits.</w:t>
      </w:r>
    </w:p>
    <w:p>
      <w:pPr>
        <w:pStyle w:val="BodyFirst"/>
      </w:pPr>
      <w:r>
        <w:t>I hate him.</w:t>
      </w:r>
    </w:p>
    <w:p>
      <w:pPr>
        <w:pStyle w:val="BodyFirst"/>
      </w:pPr>
      <w:r>
        <w:t>I really do.</w:t>
      </w:r>
    </w:p>
    <w:p>
      <w:pPr>
        <w:pStyle w:val="BodyFirst"/>
      </w:pPr>
      <w:r>
        <w:t>"Correctly," I add.</w:t>
      </w:r>
    </w:p>
    <w:p>
      <w:pPr>
        <w:pStyle w:val="BodyFirst"/>
      </w:pPr>
      <w:r>
        <w:t>The forge cools by one fraction. As if relieved the lie didn't get to mature.</w:t>
      </w:r>
    </w:p>
    <w:p>
      <w:pPr>
        <w:pStyle w:val="BodyFirst"/>
      </w:pPr>
      <w:r>
        <w:t>Richard nods once.</w:t>
      </w:r>
    </w:p>
    <w:p>
      <w:pPr>
        <w:pStyle w:val="BodyFirst"/>
      </w:pPr>
      <w:r>
        <w:t>"Yes."</w:t>
      </w:r>
    </w:p>
    <w:p>
      <w:pPr>
        <w:pStyle w:val="BodyFirst"/>
      </w:pPr>
      <w:r>
        <w:t>He takes the piece with the tongs and holds it up in the low orange light. The shallow bowl is better than the first failure and worse in a different way. One lip beautiful enough to be suspicious.</w:t>
      </w:r>
    </w:p>
    <w:p>
      <w:pPr>
        <w:pStyle w:val="BodyFirst"/>
      </w:pPr>
      <w:r>
        <w:t>One edge too thin.</w:t>
      </w:r>
    </w:p>
    <w:p>
      <w:pPr>
        <w:pStyle w:val="BodyFirst"/>
      </w:pPr>
      <w:r>
        <w:t>The shape has begun to prefer legibility over endurance.</w:t>
      </w:r>
    </w:p>
    <w:p>
      <w:pPr>
        <w:pStyle w:val="BodyFirst"/>
      </w:pPr>
      <w:r>
        <w:t>I say, "That seems unfair."</w:t>
      </w:r>
    </w:p>
    <w:p>
      <w:pPr>
        <w:pStyle w:val="BodyFirst"/>
      </w:pPr>
      <w:r>
        <w:t>He looks at me.</w:t>
      </w:r>
    </w:p>
    <w:p>
      <w:pPr>
        <w:pStyle w:val="BodyFirst"/>
      </w:pPr>
      <w:r>
        <w:t>"Why."</w:t>
      </w:r>
    </w:p>
    <w:p>
      <w:pPr>
        <w:pStyle w:val="BodyFirst"/>
      </w:pPr>
      <w:r>
        <w:t>"Because ugly things get to survive and pretty ones get punished."</w:t>
      </w:r>
    </w:p>
    <w:p>
      <w:pPr>
        <w:pStyle w:val="BodyFirst"/>
      </w:pPr>
      <w:r>
        <w:t>For one second, something almost like sympathy crosses his face. Then, as always, he refuses to make it easy.</w:t>
      </w:r>
    </w:p>
    <w:p>
      <w:pPr>
        <w:pStyle w:val="BodyFirst"/>
      </w:pPr>
      <w:r>
        <w:t>"No," he says.</w:t>
      </w:r>
    </w:p>
    <w:p>
      <w:pPr>
        <w:pStyle w:val="BodyFirst"/>
      </w:pPr>
      <w:r>
        <w:t>"Unnecessary beauty gets punished when it enters before the burden is strong enough to carry it."</w:t>
      </w:r>
    </w:p>
    <w:p>
      <w:pPr>
        <w:pStyle w:val="BodyFirst"/>
      </w:pPr>
      <w:r>
        <w:t>The sentence lands in exactly the place it should.</w:t>
      </w:r>
    </w:p>
    <w:p>
      <w:pPr>
        <w:pStyle w:val="BodyFirst"/>
      </w:pPr>
      <w:r>
        <w:t>Because yes.</w:t>
      </w:r>
    </w:p>
    <w:p>
      <w:pPr>
        <w:pStyle w:val="BodyFirst"/>
      </w:pPr>
      <w:r>
        <w:t>Because I know this in life as well as in tools. Because I have spent years trying to make damage look manageable, trying to make endurance look graceful, trying to make pain appear well-handled enough that nobody has to feel awkward about what it costs me to stand in the room.</w:t>
      </w:r>
    </w:p>
    <w:p>
      <w:pPr>
        <w:pStyle w:val="BodyFirst"/>
      </w:pPr>
      <w:r>
        <w:t>Beauty too early.</w:t>
      </w:r>
    </w:p>
    <w:p>
      <w:pPr>
        <w:pStyle w:val="BodyFirst"/>
      </w:pPr>
      <w:r>
        <w:t>Witness too early.</w:t>
      </w:r>
    </w:p>
    <w:p>
      <w:pPr>
        <w:pStyle w:val="BodyFirst"/>
      </w:pPr>
      <w:r>
        <w:t>Recognition before function.</w:t>
      </w:r>
    </w:p>
    <w:p>
      <w:pPr>
        <w:pStyle w:val="BodyFirst"/>
      </w:pPr>
      <w:r>
        <w:t>The same sin in different coats. I look at the thin lip on the Hall piece and see every version of myself that tried to be admirable before being whole. The third line in my hand cools.</w:t>
      </w:r>
    </w:p>
    <w:p>
      <w:pPr>
        <w:pStyle w:val="BodyFirst"/>
      </w:pPr>
      <w:r>
        <w:t>Not gone.</w:t>
      </w:r>
    </w:p>
    <w:p>
      <w:pPr>
        <w:pStyle w:val="BodyFirst"/>
      </w:pPr>
      <w:r>
        <w:t>Disappointed.</w:t>
      </w:r>
    </w:p>
    <w:p>
      <w:pPr>
        <w:pStyle w:val="BodyFirst"/>
      </w:pPr>
      <w:r>
        <w:t>Richard sets the second failed shape beside the first on the stone table.</w:t>
      </w:r>
    </w:p>
    <w:p>
      <w:pPr>
        <w:pStyle w:val="BodyFirst"/>
      </w:pPr>
      <w:r>
        <w:t>Three objects now:</w:t>
      </w:r>
    </w:p>
    <w:p>
      <w:pPr>
        <w:pStyle w:val="BodyText"/>
      </w:pPr>
      <w:r>
        <w:t>• the scrap beginning, honest and ugly</w:t>
      </w:r>
    </w:p>
    <w:p>
      <w:pPr>
        <w:pStyle w:val="BodyText"/>
      </w:pPr>
      <w:r>
        <w:t>• the first Hall failure, fear turned to withholding</w:t>
      </w:r>
    </w:p>
    <w:p>
      <w:pPr>
        <w:pStyle w:val="BodyText"/>
      </w:pPr>
      <w:r>
        <w:t>• the second Hall failure, witness-hunger turned to vanity A curriculum.</w:t>
      </w:r>
    </w:p>
    <w:p>
      <w:pPr>
        <w:pStyle w:val="BodyText"/>
      </w:pPr>
      <w:r>
        <w:t>Good.</w:t>
      </w:r>
    </w:p>
    <w:p>
      <w:pPr>
        <w:pStyle w:val="BodyText"/>
      </w:pPr>
      <w:r>
        <w:t>Hateful.</w:t>
      </w:r>
    </w:p>
    <w:p>
      <w:pPr>
        <w:pStyle w:val="BodyText"/>
      </w:pPr>
      <w:r>
        <w:t>Useful.</w:t>
      </w:r>
    </w:p>
    <w:p>
      <w:pPr>
        <w:pStyle w:val="BodyText"/>
      </w:pPr>
      <w:r>
        <w:t>I say, "This chapter is getting repetitive."</w:t>
      </w:r>
    </w:p>
    <w:p>
      <w:pPr>
        <w:pStyle w:val="BodyText"/>
      </w:pPr>
      <w:r>
        <w:t>"No," he says.</w:t>
      </w:r>
    </w:p>
    <w:p>
      <w:pPr>
        <w:pStyle w:val="BodyText"/>
      </w:pPr>
      <w:r>
        <w:t>"It's getting specific."</w:t>
      </w:r>
    </w:p>
    <w:p>
      <w:pPr>
        <w:pStyle w:val="BodyText"/>
      </w:pPr>
      <w:r>
        <w:t>That's worse.</w:t>
      </w:r>
    </w:p>
    <w:p>
      <w:pPr>
        <w:pStyle w:val="BodyText"/>
      </w:pPr>
      <w:r>
        <w:t>He goes to the hearth and feeds in one more length of wood. The fire takes it without drama. The room doesn't care about my shame enough to pause for it.</w:t>
      </w:r>
    </w:p>
    <w:p>
      <w:pPr>
        <w:pStyle w:val="BodyText"/>
      </w:pPr>
      <w:r>
        <w:t>That's maybe the kindest thing any forge can do. After a while he says, "You're still forging for a room."</w:t>
      </w:r>
    </w:p>
    <w:p>
      <w:pPr>
        <w:pStyle w:val="BodyText"/>
      </w:pPr>
      <w:r>
        <w:t>I look up sharply.</w:t>
      </w:r>
    </w:p>
    <w:p>
      <w:pPr>
        <w:pStyle w:val="BodyText"/>
      </w:pPr>
      <w:r>
        <w:t>"No.</w:t>
      </w:r>
    </w:p>
    <w:p>
      <w:pPr>
        <w:pStyle w:val="BodyText"/>
      </w:pPr>
      <w:r>
        <w:t>That was for me."</w:t>
      </w:r>
    </w:p>
    <w:p>
      <w:pPr>
        <w:pStyle w:val="BodyText"/>
      </w:pPr>
      <w:r>
        <w:t>He nods toward the failed lip.</w:t>
      </w:r>
    </w:p>
    <w:p>
      <w:pPr>
        <w:pStyle w:val="BodyText"/>
      </w:pPr>
      <w:r>
        <w:t>"No.</w:t>
      </w:r>
    </w:p>
    <w:p>
      <w:pPr>
        <w:pStyle w:val="BodyText"/>
      </w:pPr>
      <w:r>
        <w:t>That was for the room that might one day watch you use it and decide you were worth the fire."</w:t>
      </w:r>
    </w:p>
    <w:p>
      <w:pPr>
        <w:pStyle w:val="BodyText"/>
      </w:pPr>
      <w:r>
        <w:t>There it is.</w:t>
      </w:r>
    </w:p>
    <w:p>
      <w:pPr>
        <w:pStyle w:val="BodyText"/>
      </w:pPr>
      <w:r>
        <w:t>The knife under the rib.</w:t>
      </w:r>
    </w:p>
    <w:p>
      <w:pPr>
        <w:pStyle w:val="BodyText"/>
      </w:pPr>
      <w:r>
        <w:t>Because yes.</w:t>
      </w:r>
    </w:p>
    <w:p>
      <w:pPr>
        <w:pStyle w:val="BodyText"/>
      </w:pPr>
      <w:r>
        <w:t>Because even alone in the forge, there was still an audience in my head.</w:t>
      </w:r>
    </w:p>
    <w:p>
      <w:pPr>
        <w:pStyle w:val="BodyText"/>
      </w:pPr>
      <w:r>
        <w:t>Not Blue Jacket.</w:t>
      </w:r>
    </w:p>
    <w:p>
      <w:pPr>
        <w:pStyle w:val="BodyText"/>
      </w:pPr>
      <w:r>
        <w:t>Not George.</w:t>
      </w:r>
    </w:p>
    <w:p>
      <w:pPr>
        <w:pStyle w:val="BodyText"/>
      </w:pPr>
      <w:r>
        <w:t>Not even Moon exactly.</w:t>
      </w:r>
    </w:p>
    <w:p>
      <w:pPr>
        <w:pStyle w:val="BodyText"/>
      </w:pPr>
      <w:r>
        <w:t>A room.</w:t>
      </w:r>
    </w:p>
    <w:p>
      <w:pPr>
        <w:pStyle w:val="BodyText"/>
      </w:pPr>
      <w:r>
        <w:t>Some future room.</w:t>
      </w:r>
    </w:p>
    <w:p>
      <w:pPr>
        <w:pStyle w:val="BodyText"/>
      </w:pPr>
      <w:r>
        <w:t>A clean hungry room that might see a beautiful enough shape and understand I was justified by it.</w:t>
      </w:r>
    </w:p>
    <w:p>
      <w:pPr>
        <w:pStyle w:val="BodyText"/>
      </w:pPr>
      <w:r>
        <w:t>That is rotten.</w:t>
      </w:r>
    </w:p>
    <w:p>
      <w:pPr>
        <w:pStyle w:val="BodyText"/>
      </w:pPr>
      <w:r>
        <w:t>And old.</w:t>
      </w:r>
    </w:p>
    <w:p>
      <w:pPr>
        <w:pStyle w:val="BodyText"/>
      </w:pPr>
      <w:r>
        <w:t>And I hate that the forge found it faster than I did. I drag a hand over my mouth and laugh once without humor.</w:t>
      </w:r>
    </w:p>
    <w:p>
      <w:pPr>
        <w:pStyle w:val="BodyText"/>
      </w:pPr>
      <w:r>
        <w:t>"So what.</w:t>
      </w:r>
    </w:p>
    <w:p>
      <w:pPr>
        <w:pStyle w:val="BodyText"/>
      </w:pPr>
      <w:r>
        <w:t>I'm not allowed to want witness."</w:t>
      </w:r>
    </w:p>
    <w:p>
      <w:pPr>
        <w:pStyle w:val="BodyText"/>
      </w:pPr>
      <w:r>
        <w:rPr>
          <w:b/>
          <w:i/>
          <w:sz w:val="21"/>
        </w:rPr>
        <w:t>Richard does not answer immediately.</w:t>
      </w:r>
    </w:p>
    <w:p>
      <w:pPr>
        <w:pStyle w:val="BodyText"/>
      </w:pPr>
      <w:r>
        <w:rPr>
          <w:b/>
          <w:i/>
          <w:sz w:val="21"/>
        </w:rPr>
        <w:t>He comes closer instead, stops at the anvil, and lays one fingertip beside the second failed piece without touching it.</w:t>
      </w:r>
    </w:p>
    <w:p>
      <w:pPr>
        <w:pStyle w:val="BodyText"/>
      </w:pPr>
      <w:r>
        <w:t>"You're allowed witness," he says.</w:t>
      </w:r>
    </w:p>
    <w:p>
      <w:pPr>
        <w:pStyle w:val="BodyText"/>
      </w:pPr>
      <w:r>
        <w:t>"You're not allowed to ask the metal to buy it for you."</w:t>
      </w:r>
    </w:p>
    <w:p>
      <w:pPr>
        <w:pStyle w:val="BodyText"/>
      </w:pPr>
      <w:r>
        <w:t>The room goes still after that.</w:t>
      </w:r>
    </w:p>
    <w:p>
      <w:pPr>
        <w:pStyle w:val="BodyText"/>
      </w:pPr>
      <w:r>
        <w:t>Because it's the right sentence.</w:t>
      </w:r>
    </w:p>
    <w:p>
      <w:pPr>
        <w:pStyle w:val="BodyText"/>
      </w:pPr>
      <w:r>
        <w:t>Because no better one exists.</w:t>
      </w:r>
    </w:p>
    <w:p>
      <w:pPr>
        <w:pStyle w:val="BodyText"/>
      </w:pPr>
      <w:r>
        <w:t>I think of George's corner.</w:t>
      </w:r>
    </w:p>
    <w:p>
      <w:pPr>
        <w:pStyle w:val="BodyText"/>
      </w:pPr>
      <w:r>
        <w:t>The scoop.</w:t>
      </w:r>
    </w:p>
    <w:p>
      <w:pPr>
        <w:pStyle w:val="BodyText"/>
      </w:pPr>
      <w:r>
        <w:t>The notebook.</w:t>
      </w:r>
    </w:p>
    <w:p>
      <w:pPr>
        <w:pStyle w:val="BodyText"/>
      </w:pPr>
      <w:r>
        <w:t>The ordinary world that claimed me without asking me to be beautiful first. I think of Moon in the forge room saying the city wanted me as a hunger event and her as the reflection because reflection is easier to negotiate than source.</w:t>
      </w:r>
    </w:p>
    <w:p>
      <w:pPr>
        <w:pStyle w:val="BodyText"/>
      </w:pPr>
      <w:r>
        <w:t>I think of first plate.</w:t>
      </w:r>
    </w:p>
    <w:p>
      <w:pPr>
        <w:pStyle w:val="BodyText"/>
      </w:pPr>
      <w:r>
        <w:t>The empty center bowl.</w:t>
      </w:r>
    </w:p>
    <w:p>
      <w:pPr>
        <w:pStyle w:val="BodyText"/>
      </w:pPr>
      <w:r>
        <w:t>The third line holding when I portioned enough without making it theater. Witness, then, is not the enemy.</w:t>
      </w:r>
    </w:p>
    <w:p>
      <w:pPr>
        <w:pStyle w:val="BodyText"/>
      </w:pPr>
      <w:r>
        <w:t>Witness bought through distortion is.</w:t>
      </w:r>
    </w:p>
    <w:p>
      <w:pPr>
        <w:pStyle w:val="BodyText"/>
      </w:pPr>
      <w:r>
        <w:t>The forge has no interest in helping me flatter myself into deserving what real rooms might one day choose to give.</w:t>
      </w:r>
    </w:p>
    <w:p>
      <w:pPr>
        <w:pStyle w:val="BodyText"/>
      </w:pPr>
      <w:r>
        <w:t>Good forge.</w:t>
      </w:r>
    </w:p>
    <w:p>
      <w:pPr>
        <w:pStyle w:val="BodyText"/>
      </w:pPr>
      <w:r>
        <w:t>Cruel forge.</w:t>
      </w:r>
    </w:p>
    <w:p>
      <w:pPr>
        <w:pStyle w:val="BodyText"/>
      </w:pPr>
      <w:r>
        <w:t>I say, after a while, "So what survives." Richard looks at the three pieces.</w:t>
      </w:r>
    </w:p>
    <w:p>
      <w:pPr>
        <w:pStyle w:val="BodyText"/>
      </w:pPr>
      <w:r>
        <w:t>Then at me.</w:t>
      </w:r>
    </w:p>
    <w:p>
      <w:pPr>
        <w:pStyle w:val="BodyText"/>
      </w:pPr>
      <w:r>
        <w:t>"The shape that doesn't need to audition."</w:t>
      </w:r>
    </w:p>
    <w:p>
      <w:pPr>
        <w:pStyle w:val="BodyText"/>
      </w:pPr>
      <w:r>
        <w:t>I sit with that.</w:t>
      </w:r>
    </w:p>
    <w:p>
      <w:pPr>
        <w:pStyle w:val="BodyText"/>
      </w:pPr>
      <w:r>
        <w:t>Long enough for the fire to settle. Long enough for the sweat on my spine to cool. Long enough for the first two failures to stop feeling like humiliation and start feeling like instruction written in metal.</w:t>
      </w:r>
    </w:p>
    <w:p>
      <w:pPr>
        <w:pStyle w:val="BodyText"/>
      </w:pPr>
      <w:r>
        <w:t>Finally I say, "Again."</w:t>
      </w:r>
    </w:p>
    <w:p>
      <w:pPr>
        <w:pStyle w:val="BodyText"/>
      </w:pPr>
      <w:r>
        <w:t>Richard's expression doesn't change.</w:t>
      </w:r>
    </w:p>
    <w:p>
      <w:pPr>
        <w:pStyle w:val="BodyText"/>
      </w:pPr>
      <w:r>
        <w:t>That's how I know the answer matters.</w:t>
      </w:r>
    </w:p>
    <w:p>
      <w:pPr>
        <w:pStyle w:val="BodyText"/>
      </w:pPr>
      <w:r>
        <w:t>"There is no third Hall piece tonight."</w:t>
      </w:r>
    </w:p>
    <w:p>
      <w:pPr>
        <w:pStyle w:val="BodyText"/>
      </w:pPr>
      <w:r>
        <w:t>I stare.</w:t>
      </w:r>
    </w:p>
    <w:p>
      <w:pPr>
        <w:pStyle w:val="BodyText"/>
      </w:pPr>
      <w:r>
        <w:t>"What."</w:t>
      </w:r>
    </w:p>
    <w:p>
      <w:pPr>
        <w:pStyle w:val="BodyText"/>
      </w:pPr>
      <w:r>
        <w:t>"No more old service metal until you stop using it to confess badly."</w:t>
      </w:r>
    </w:p>
    <w:p>
      <w:pPr>
        <w:pStyle w:val="BodyText"/>
      </w:pPr>
      <w:r>
        <w:t>I laugh, sharp.</w:t>
      </w:r>
    </w:p>
    <w:p>
      <w:pPr>
        <w:pStyle w:val="BodyText"/>
      </w:pPr>
      <w:r>
        <w:t>"Great.</w:t>
      </w:r>
    </w:p>
    <w:p>
      <w:pPr>
        <w:pStyle w:val="BodyText"/>
      </w:pPr>
      <w:r>
        <w:t>So that's it."</w:t>
      </w:r>
    </w:p>
    <w:p>
      <w:pPr>
        <w:pStyle w:val="BodyText"/>
      </w:pPr>
      <w:r>
        <w:t>"No," he says.</w:t>
      </w:r>
    </w:p>
    <w:p>
      <w:pPr>
        <w:pStyle w:val="BodyText"/>
      </w:pPr>
      <w:r>
        <w:t>"That's the second failure."</w:t>
      </w:r>
    </w:p>
    <w:p>
      <w:pPr>
        <w:pStyle w:val="BodyText"/>
      </w:pPr>
      <w:r>
        <w:t>He reaches to the wall and takes down a thin wire brush.</w:t>
      </w:r>
    </w:p>
    <w:p>
      <w:pPr>
        <w:pStyle w:val="BodyText"/>
      </w:pPr>
      <w:r>
        <w:t>Tosses it to me.</w:t>
      </w:r>
    </w:p>
    <w:p>
      <w:pPr>
        <w:pStyle w:val="BodyText"/>
      </w:pPr>
      <w:r>
        <w:t>It lands against my chest.</w:t>
      </w:r>
    </w:p>
    <w:p>
      <w:pPr>
        <w:pStyle w:val="BodyText"/>
      </w:pPr>
      <w:r>
        <w:t>Light.</w:t>
      </w:r>
    </w:p>
    <w:p>
      <w:pPr>
        <w:pStyle w:val="BodyText"/>
      </w:pPr>
      <w:r>
        <w:t>Mean.</w:t>
      </w:r>
    </w:p>
    <w:p>
      <w:pPr>
        <w:pStyle w:val="BodyText"/>
      </w:pPr>
      <w:r>
        <w:t>"You clean the failures."</w:t>
      </w:r>
    </w:p>
    <w:p>
      <w:pPr>
        <w:pStyle w:val="BodyText"/>
      </w:pPr>
      <w:r>
        <w:t>I stare at him.</w:t>
      </w:r>
    </w:p>
    <w:p>
      <w:pPr>
        <w:pStyle w:val="BodyText"/>
      </w:pPr>
      <w:r>
        <w:t>"That's punishment."</w:t>
      </w:r>
    </w:p>
    <w:p>
      <w:pPr>
        <w:pStyle w:val="BodyText"/>
      </w:pPr>
      <w:r>
        <w:t>"No," he says.</w:t>
      </w:r>
    </w:p>
    <w:p>
      <w:pPr>
        <w:pStyle w:val="BodyText"/>
      </w:pPr>
      <w:r>
        <w:t>"That's memory maintenance."</w:t>
      </w:r>
    </w:p>
    <w:p>
      <w:pPr>
        <w:pStyle w:val="BodyText"/>
      </w:pPr>
      <w:r>
        <w:t>I look at the brush.</w:t>
      </w:r>
    </w:p>
    <w:p>
      <w:pPr>
        <w:pStyle w:val="BodyText"/>
      </w:pPr>
      <w:r>
        <w:t>At the three pieces.</w:t>
      </w:r>
    </w:p>
    <w:p>
      <w:pPr>
        <w:pStyle w:val="BodyText"/>
      </w:pPr>
      <w:r>
        <w:t>At the table.</w:t>
      </w:r>
    </w:p>
    <w:p>
      <w:pPr>
        <w:pStyle w:val="BodyText"/>
      </w:pPr>
      <w:r>
        <w:t>The room approves.</w:t>
      </w:r>
    </w:p>
    <w:p>
      <w:pPr>
        <w:pStyle w:val="BodyText"/>
      </w:pPr>
      <w:r>
        <w:t>Of course.</w:t>
      </w:r>
    </w:p>
    <w:p>
      <w:pPr>
        <w:pStyle w:val="BodyText"/>
      </w:pPr>
      <w:r>
        <w:t>So I sit at the stone table, take the first failed shape, and begin brushing scale from cooled iron while the forge breathes behind me and Richard refuses to save me from my own silence. By the time I reach the second piece, I understand what this failure was for.</w:t>
      </w:r>
    </w:p>
    <w:p>
      <w:pPr>
        <w:pStyle w:val="BodyText"/>
      </w:pPr>
      <w:r>
        <w:t>Not to stop me.</w:t>
      </w:r>
    </w:p>
    <w:p>
      <w:pPr>
        <w:pStyle w:val="BodyText"/>
      </w:pPr>
      <w:r>
        <w:t>To teach me that the first true shape in this room must be ugly enough not to beg for witness.</w:t>
      </w:r>
    </w:p>
    <w:p>
      <w:pPr>
        <w:pStyle w:val="BodyText"/>
      </w:pPr>
      <w:r>
        <w:t>That's darker than I'd like.</w:t>
      </w:r>
    </w:p>
    <w:p>
      <w:pPr>
        <w:pStyle w:val="BodyText"/>
      </w:pPr>
      <w:r>
        <w:t>Which means it's probably right.</w:t>
      </w:r>
    </w:p>
    <w:p>
      <w:pPr>
        <w:pStyle w:val="BodyText"/>
      </w:pPr>
      <w:r>
        <w:t>When I finally look up, Richard is gone from the room. The iron door stands ajar by one inch, enough to show corridor dark and the low orange light from farther down.</w:t>
      </w:r>
    </w:p>
    <w:p>
      <w:pPr>
        <w:pStyle w:val="BodyText"/>
      </w:pPr>
      <w:r>
        <w:t>No call.</w:t>
      </w:r>
    </w:p>
    <w:p>
      <w:pPr>
        <w:pStyle w:val="BodyText"/>
      </w:pPr>
      <w:r>
        <w:t>No explanation.</w:t>
      </w:r>
    </w:p>
    <w:p>
      <w:pPr>
        <w:pStyle w:val="BodyText"/>
      </w:pPr>
      <w:r>
        <w:t>Just absence.</w:t>
      </w:r>
    </w:p>
    <w:p>
      <w:pPr>
        <w:pStyle w:val="BodyText"/>
      </w:pPr>
      <w:r>
        <w:t>I know what that means now. He thinks the next lesson doesn't fit inside his voice. And because this city has recently turned itself into a conspiracy of emotionally literate rooms and irritating old people, I already know whose does.</w:t>
      </w:r>
    </w:p>
    <w:p>
      <w:pPr>
        <w:pStyle w:val="BodyText"/>
      </w:pPr>
      <w:r>
        <w:t>I set the brush down.</w:t>
      </w:r>
    </w:p>
    <w:p>
      <w:pPr>
        <w:pStyle w:val="BodyText"/>
      </w:pPr>
      <w:r>
        <w:t>Look at the three failed shapes.</w:t>
      </w:r>
    </w:p>
    <w:p>
      <w:pPr>
        <w:pStyle w:val="BodyText"/>
      </w:pPr>
      <w:r>
        <w:t>Then at the door.</w:t>
      </w:r>
    </w:p>
    <w:p>
      <w:pPr>
        <w:pStyle w:val="BodyText"/>
      </w:pPr>
      <w:r>
        <w:t>The third line in my hand warms.</w:t>
      </w:r>
    </w:p>
    <w:p>
      <w:pPr>
        <w:pStyle w:val="BodyText"/>
      </w:pPr>
      <w:r>
        <w:t>Not flare.</w:t>
      </w:r>
    </w:p>
    <w:p>
      <w:pPr>
        <w:pStyle w:val="BodyText"/>
      </w:pPr>
      <w:r>
        <w:t>Invitation.</w:t>
      </w:r>
    </w:p>
    <w:p>
      <w:pPr>
        <w:pStyle w:val="BodyText"/>
      </w:pPr>
      <w:r>
        <w:t>Wonderful.</w:t>
      </w:r>
    </w:p>
    <w:p>
      <w:pPr>
        <w:pStyle w:val="BodyText"/>
      </w:pPr>
      <w:r>
        <w:t>Exactly what I wanted after a failed forging session: identity work.</w:t>
      </w:r>
    </w:p>
    <w:p>
      <w:r>
        <w:br w:type="page"/>
      </w:r>
    </w:p>
    <w:p>
      <w:pPr>
        <w:pStyle w:val="ChapterNumber"/>
      </w:pPr>
      <w:r>
        <w:t>CHAPTER THIRTY-FIVE — Iron, Cook, IronE, Inti</w:t>
      </w:r>
    </w:p>
    <w:p>
      <w:pPr>
        <w:pStyle w:val="ChapterTitle"/>
      </w:pPr>
      <w:r>
        <w:t>Iron / Cook / IronE / Inti</w:t>
      </w:r>
    </w:p>
    <w:p>
      <w:pPr>
        <w:pStyle w:val="BodyFirst"/>
      </w:pPr>
      <w:r>
        <w:t>The corridor outside the forge is cooler by one degree and somehow less forgiving. The fire room at least has the decency to be honest about what it wants from a person. Corridors just hold echoes and let you argue with yourself in transit. I follow the low orange light two turns down and find Moon in the old tally chamber beneath the Hall. Not the main oven room. A smaller chamber to the side, where brick shelves hold ceramic tiles scored with marks, old receipt bundles tied in red thread, and bowls stacked mouth-down in disciplined rows. One lamp is lit over the central table. No fire. No drama. Just old appetite records and a city that apparently took accounting more seriously than prayer and ended up inventing a better religion by accident. She is standing at the table with my notebook open in front of her. I stop in the doorway. Immediately and with deep annoyance, my whole body reacts to the sight in three different directions at once:</w:t>
      </w:r>
    </w:p>
    <w:p>
      <w:pPr>
        <w:pStyle w:val="BodyText"/>
      </w:pPr>
      <w:r>
        <w:t>• protect the notebook</w:t>
      </w:r>
    </w:p>
    <w:p>
      <w:pPr>
        <w:pStyle w:val="BodyText"/>
      </w:pPr>
      <w:r>
        <w:t>• trust the room</w:t>
      </w:r>
    </w:p>
    <w:p>
      <w:pPr>
        <w:pStyle w:val="BodyText"/>
      </w:pPr>
      <w:r>
        <w:t>• leave before this gets worse All three are terrible instincts.</w:t>
      </w:r>
    </w:p>
    <w:p>
      <w:pPr>
        <w:pStyle w:val="BodyText"/>
      </w:pPr>
      <w:r>
        <w:t>Good.</w:t>
      </w:r>
    </w:p>
    <w:p>
      <w:pPr>
        <w:pStyle w:val="BodyText"/>
      </w:pPr>
      <w:r>
        <w:rPr>
          <w:b/>
          <w:i/>
          <w:sz w:val="21"/>
        </w:rPr>
        <w:t>At least the chapter opens honestly.</w:t>
      </w:r>
    </w:p>
    <w:p>
      <w:pPr>
        <w:pStyle w:val="BodyText"/>
      </w:pPr>
      <w:r>
        <w:rPr>
          <w:b/>
          <w:i/>
          <w:sz w:val="21"/>
        </w:rPr>
        <w:t>She looks up.</w:t>
      </w:r>
    </w:p>
    <w:p>
      <w:pPr>
        <w:pStyle w:val="BodyText"/>
      </w:pPr>
      <w:r>
        <w:t>"I asked."</w:t>
      </w:r>
    </w:p>
    <w:p>
      <w:pPr>
        <w:pStyle w:val="BodyText"/>
      </w:pPr>
      <w:r>
        <w:t>I blink.</w:t>
      </w:r>
    </w:p>
    <w:p>
      <w:pPr>
        <w:pStyle w:val="BodyText"/>
      </w:pPr>
      <w:r>
        <w:t>"What."</w:t>
      </w:r>
    </w:p>
    <w:p>
      <w:pPr>
        <w:pStyle w:val="BodyText"/>
      </w:pPr>
      <w:r>
        <w:t>"Richard.</w:t>
      </w:r>
    </w:p>
    <w:p>
      <w:pPr>
        <w:pStyle w:val="BodyText"/>
      </w:pPr>
      <w:r>
        <w:t>Before I touched it."</w:t>
      </w:r>
    </w:p>
    <w:p>
      <w:pPr>
        <w:pStyle w:val="BodyText"/>
      </w:pPr>
      <w:r>
        <w:t>That helps more than it should.</w:t>
      </w:r>
    </w:p>
    <w:p>
      <w:pPr>
        <w:pStyle w:val="BodyText"/>
      </w:pPr>
      <w:r>
        <w:t>I remain irritated on principle.</w:t>
      </w:r>
    </w:p>
    <w:p>
      <w:pPr>
        <w:pStyle w:val="BodyText"/>
      </w:pPr>
      <w:r>
        <w:t>"That's not the part I'm worried about."</w:t>
      </w:r>
    </w:p>
    <w:p>
      <w:pPr>
        <w:pStyle w:val="BodyText"/>
      </w:pPr>
      <w:r>
        <w:t>"No," she says.</w:t>
      </w:r>
    </w:p>
    <w:p>
      <w:pPr>
        <w:pStyle w:val="BodyText"/>
      </w:pPr>
      <w:r>
        <w:t>"I know."</w:t>
      </w:r>
    </w:p>
    <w:p>
      <w:pPr>
        <w:pStyle w:val="BodyText"/>
      </w:pPr>
      <w:r>
        <w:t>Her eyes flick to the notebook.</w:t>
      </w:r>
    </w:p>
    <w:p>
      <w:pPr>
        <w:pStyle w:val="BodyText"/>
      </w:pPr>
      <w:r>
        <w:t>Then back to me.</w:t>
      </w:r>
    </w:p>
    <w:p>
      <w:pPr>
        <w:pStyle w:val="BodyText"/>
      </w:pPr>
      <w:r>
        <w:t>And now I understand the room a little better.</w:t>
      </w:r>
    </w:p>
    <w:p>
      <w:pPr>
        <w:pStyle w:val="BodyText"/>
      </w:pPr>
      <w:r>
        <w:t>This isn't about privacy.</w:t>
      </w:r>
    </w:p>
    <w:p>
      <w:pPr>
        <w:pStyle w:val="BodyText"/>
      </w:pPr>
      <w:r>
        <w:t>Not exactly.</w:t>
      </w:r>
    </w:p>
    <w:p>
      <w:pPr>
        <w:pStyle w:val="BodyText"/>
      </w:pPr>
      <w:r>
        <w:t>It's about names written by my own hand before the city had the right to hear them.</w:t>
      </w:r>
    </w:p>
    <w:p>
      <w:pPr>
        <w:pStyle w:val="BodyText"/>
      </w:pPr>
      <w:r>
        <w:t>I come in.</w:t>
      </w:r>
    </w:p>
    <w:p>
      <w:pPr>
        <w:pStyle w:val="BodyText"/>
      </w:pPr>
      <w:r>
        <w:t>Close the door behind me.</w:t>
      </w:r>
    </w:p>
    <w:p>
      <w:pPr>
        <w:pStyle w:val="BodyText"/>
      </w:pPr>
      <w:r>
        <w:t>The tally chamber is close and dry and smells like old paper, clay dust, and a faint sweetness from the Hall below - citrus peel maybe, or sugar burned onto memory hard enough to become structural. The notebook lies open to the back pages. Not the copied shapes from the lot.</w:t>
      </w:r>
    </w:p>
    <w:p>
      <w:pPr>
        <w:pStyle w:val="BodyText"/>
      </w:pPr>
      <w:r>
        <w:t>A different section.</w:t>
      </w:r>
    </w:p>
    <w:p>
      <w:pPr>
        <w:pStyle w:val="BodyText"/>
      </w:pPr>
      <w:r>
        <w:t>Older.</w:t>
      </w:r>
    </w:p>
    <w:p>
      <w:pPr>
        <w:pStyle w:val="BodyText"/>
      </w:pPr>
      <w:r>
        <w:t>Messier.</w:t>
      </w:r>
    </w:p>
    <w:p>
      <w:pPr>
        <w:pStyle w:val="BodyText"/>
      </w:pPr>
      <w:r>
        <w:t>A page where I used to write names I liked when I was younger because sometimes wanting to rename yourself is the cheapest kind of power available.</w:t>
      </w:r>
    </w:p>
    <w:p>
      <w:pPr>
        <w:pStyle w:val="BodyText"/>
      </w:pPr>
      <w:r>
        <w:t>IronE there in bad pen.</w:t>
      </w:r>
    </w:p>
    <w:p>
      <w:pPr>
        <w:pStyle w:val="BodyText"/>
      </w:pPr>
      <w:r>
        <w:t>Three times.</w:t>
      </w:r>
    </w:p>
    <w:p>
      <w:pPr>
        <w:pStyle w:val="BodyText"/>
      </w:pPr>
      <w:r>
        <w:t>Crossed once.</w:t>
      </w:r>
    </w:p>
    <w:p>
      <w:pPr>
        <w:pStyle w:val="BodyText"/>
      </w:pPr>
      <w:r>
        <w:t>Rewritten.</w:t>
      </w:r>
    </w:p>
    <w:p>
      <w:pPr>
        <w:pStyle w:val="BodyText"/>
      </w:pPr>
      <w:r>
        <w:t>A list of guild names under it. A little crown I drew once and then blacked out when I realized it looked stupid.</w:t>
      </w:r>
    </w:p>
    <w:p>
      <w:pPr>
        <w:pStyle w:val="BodyText"/>
      </w:pPr>
      <w:r>
        <w:t>I close my eyes briefly.</w:t>
      </w:r>
    </w:p>
    <w:p>
      <w:pPr>
        <w:pStyle w:val="BodyText"/>
      </w:pPr>
      <w:r>
        <w:t>"Of course."</w:t>
      </w:r>
    </w:p>
    <w:p>
      <w:pPr>
        <w:pStyle w:val="BodyText"/>
      </w:pPr>
      <w:r>
        <w:t>Moon says, "It isn't stupid."</w:t>
      </w:r>
    </w:p>
    <w:p>
      <w:pPr>
        <w:pStyle w:val="BodyText"/>
      </w:pPr>
      <w:r>
        <w:t>I look at her.</w:t>
      </w:r>
    </w:p>
    <w:p>
      <w:pPr>
        <w:pStyle w:val="BodyText"/>
      </w:pPr>
      <w:r>
        <w:t>"That's a lie."</w:t>
      </w:r>
    </w:p>
    <w:p>
      <w:pPr>
        <w:pStyle w:val="BodyText"/>
      </w:pPr>
      <w:r>
        <w:t>"It was armor."</w:t>
      </w:r>
    </w:p>
    <w:p>
      <w:pPr>
        <w:pStyle w:val="BodyText"/>
      </w:pPr>
      <w:r>
        <w:t>That lands differently.</w:t>
      </w:r>
    </w:p>
    <w:p>
      <w:pPr>
        <w:pStyle w:val="BodyText"/>
      </w:pPr>
      <w:r>
        <w:t>Because yes.</w:t>
      </w:r>
    </w:p>
    <w:p>
      <w:pPr>
        <w:pStyle w:val="BodyText"/>
      </w:pPr>
      <w:r>
        <w:t>Because ugly things can still be useful if they kept the right parts of you alive long enough to get mocked later.</w:t>
      </w:r>
    </w:p>
    <w:p>
      <w:pPr>
        <w:pStyle w:val="BodyText"/>
      </w:pPr>
      <w:r>
        <w:t>I come to the table.</w:t>
      </w:r>
    </w:p>
    <w:p>
      <w:pPr>
        <w:pStyle w:val="BodyText"/>
      </w:pPr>
      <w:r>
        <w:t>Beside the notebook are four small objects arranged in a row:</w:t>
      </w:r>
    </w:p>
    <w:p>
      <w:pPr>
        <w:pStyle w:val="BodyText"/>
      </w:pPr>
      <w:r>
        <w:t>• George's scoop</w:t>
      </w:r>
    </w:p>
    <w:p>
      <w:pPr>
        <w:pStyle w:val="BodyText"/>
      </w:pPr>
      <w:r>
        <w:t>• one of Richard's index cards with COOK</w:t>
      </w:r>
    </w:p>
    <w:p>
      <w:pPr>
        <w:pStyle w:val="BodyText"/>
      </w:pPr>
      <w:r>
        <w:t>• the old card with IRONE</w:t>
      </w:r>
    </w:p>
    <w:p>
      <w:pPr>
        <w:pStyle w:val="BodyText"/>
      </w:pPr>
      <w:r>
        <w:t>• and, at the far end, a folded square of thin cloth tied with blue thread I stare at the cloth.</w:t>
      </w:r>
    </w:p>
    <w:p>
      <w:pPr>
        <w:pStyle w:val="BodyText"/>
      </w:pPr>
      <w:r>
        <w:t>"What's that."</w:t>
      </w:r>
    </w:p>
    <w:p>
      <w:pPr>
        <w:pStyle w:val="BodyText"/>
      </w:pPr>
      <w:r>
        <w:t>Moon rests her hand on it without untying it.</w:t>
      </w:r>
    </w:p>
    <w:p>
      <w:pPr>
        <w:pStyle w:val="BodyText"/>
      </w:pPr>
      <w:r>
        <w:t>"The part you keep skipping."</w:t>
      </w:r>
    </w:p>
    <w:p>
      <w:pPr>
        <w:pStyle w:val="BodyText"/>
      </w:pPr>
      <w:r>
        <w:t>The sentence arrives so calmly I almost miss how brutal it is. I look at the other objects again.</w:t>
      </w:r>
    </w:p>
    <w:p>
      <w:pPr>
        <w:pStyle w:val="BodyText"/>
      </w:pPr>
      <w:r>
        <w:t>George's scoop.</w:t>
      </w:r>
    </w:p>
    <w:p>
      <w:pPr>
        <w:pStyle w:val="BodyText"/>
      </w:pPr>
      <w:r>
        <w:t>Cook.</w:t>
      </w:r>
    </w:p>
    <w:p>
      <w:pPr>
        <w:pStyle w:val="BodyText"/>
      </w:pPr>
      <w:r>
        <w:t>IronE.</w:t>
      </w:r>
    </w:p>
    <w:p>
      <w:pPr>
        <w:pStyle w:val="BodyText"/>
      </w:pPr>
      <w:r>
        <w:rPr>
          <w:b/>
          <w:i/>
          <w:sz w:val="21"/>
        </w:rPr>
        <w:t>And whatever is under the cloth.</w:t>
      </w:r>
    </w:p>
    <w:p>
      <w:pPr>
        <w:pStyle w:val="BodyText"/>
      </w:pPr>
      <w:r>
        <w:rPr>
          <w:b/>
          <w:i/>
          <w:sz w:val="21"/>
        </w:rPr>
        <w:t>Not Iron.</w:t>
      </w:r>
    </w:p>
    <w:p>
      <w:pPr>
        <w:pStyle w:val="BodyText"/>
      </w:pPr>
      <w:r>
        <w:t>Interesting.</w:t>
      </w:r>
    </w:p>
    <w:p>
      <w:pPr>
        <w:pStyle w:val="BodyText"/>
      </w:pPr>
      <w:r>
        <w:t>"Where's Iron."</w:t>
      </w:r>
    </w:p>
    <w:p>
      <w:pPr>
        <w:pStyle w:val="BodyText"/>
      </w:pPr>
      <w:r>
        <w:t>Moon meets my eyes.</w:t>
      </w:r>
    </w:p>
    <w:p>
      <w:pPr>
        <w:pStyle w:val="BodyText"/>
      </w:pPr>
      <w:r>
        <w:t>"You're standing in it."</w:t>
      </w:r>
    </w:p>
    <w:p>
      <w:pPr>
        <w:pStyle w:val="BodyText"/>
      </w:pPr>
      <w:r>
        <w:t>The third line in my hand burns once.</w:t>
      </w:r>
    </w:p>
    <w:p>
      <w:pPr>
        <w:pStyle w:val="BodyText"/>
      </w:pPr>
      <w:r>
        <w:t>Good.</w:t>
      </w:r>
    </w:p>
    <w:p>
      <w:pPr>
        <w:pStyle w:val="BodyText"/>
      </w:pPr>
      <w:r>
        <w:t>Hateful.</w:t>
      </w:r>
    </w:p>
    <w:p>
      <w:pPr>
        <w:pStyle w:val="BodyText"/>
      </w:pPr>
      <w:r>
        <w:t>Fine.</w:t>
      </w:r>
    </w:p>
    <w:p>
      <w:pPr>
        <w:pStyle w:val="BodyText"/>
      </w:pPr>
      <w:r>
        <w:t>I sit opposite her because apparently no room in this city believes in sparing me table work. The tally chamber is not kind enough for ceremony.</w:t>
      </w:r>
    </w:p>
    <w:p>
      <w:pPr>
        <w:pStyle w:val="BodyText"/>
      </w:pPr>
      <w:r>
        <w:t>Good.</w:t>
      </w:r>
    </w:p>
    <w:p>
      <w:pPr>
        <w:pStyle w:val="BodyText"/>
      </w:pPr>
      <w:r>
        <w:t>That means the chapter might survive. I say, "Start with why Richard sent me here instead of continuing to insult my failures personally."</w:t>
      </w:r>
    </w:p>
    <w:p>
      <w:pPr>
        <w:pStyle w:val="BodyText"/>
      </w:pPr>
      <w:r>
        <w:t>She almost smiles.</w:t>
      </w:r>
    </w:p>
    <w:p>
      <w:pPr>
        <w:pStyle w:val="BodyText"/>
      </w:pPr>
      <w:r>
        <w:t>"Because the forge is done hearing you fragment."</w:t>
      </w:r>
    </w:p>
    <w:p>
      <w:pPr>
        <w:pStyle w:val="BodyText"/>
      </w:pPr>
      <w:r>
        <w:t>I stare.</w:t>
      </w:r>
    </w:p>
    <w:p>
      <w:pPr>
        <w:pStyle w:val="BodyText"/>
      </w:pPr>
      <w:r>
        <w:t>"That's not a sentence."</w:t>
      </w:r>
    </w:p>
    <w:p>
      <w:pPr>
        <w:pStyle w:val="BodyText"/>
      </w:pPr>
      <w:r>
        <w:t>"It is tonight."</w:t>
      </w:r>
    </w:p>
    <w:p>
      <w:pPr>
        <w:pStyle w:val="BodyText"/>
      </w:pPr>
      <w:r>
        <w:rPr>
          <w:b/>
          <w:i/>
          <w:sz w:val="21"/>
        </w:rPr>
        <w:t>Of course.</w:t>
      </w:r>
    </w:p>
    <w:p>
      <w:pPr>
        <w:pStyle w:val="BodyText"/>
      </w:pPr>
      <w:r>
        <w:rPr>
          <w:b/>
          <w:i/>
          <w:sz w:val="21"/>
        </w:rPr>
        <w:t>She touches the scoop first.</w:t>
      </w:r>
    </w:p>
    <w:p>
      <w:pPr>
        <w:pStyle w:val="BodyText"/>
      </w:pPr>
      <w:r>
        <w:t>"George knows one of you."</w:t>
      </w:r>
    </w:p>
    <w:p>
      <w:pPr>
        <w:pStyle w:val="BodyText"/>
      </w:pPr>
      <w:r>
        <w:t>Then the COOK card.</w:t>
      </w:r>
    </w:p>
    <w:p>
      <w:pPr>
        <w:pStyle w:val="BodyText"/>
      </w:pPr>
      <w:r>
        <w:t>"The city above knows another."</w:t>
      </w:r>
    </w:p>
    <w:p>
      <w:pPr>
        <w:pStyle w:val="BodyText"/>
      </w:pPr>
      <w:r>
        <w:t>Then the IRONE card.</w:t>
      </w:r>
    </w:p>
    <w:p>
      <w:pPr>
        <w:pStyle w:val="BodyText"/>
      </w:pPr>
      <w:r>
        <w:t>"You know the one that ran toward noise because noise lets fear call itself motion."</w:t>
      </w:r>
    </w:p>
    <w:p>
      <w:pPr>
        <w:pStyle w:val="BodyText"/>
      </w:pPr>
      <w:r>
        <w:t>I look away at that.</w:t>
      </w:r>
    </w:p>
    <w:p>
      <w:pPr>
        <w:pStyle w:val="BodyText"/>
      </w:pPr>
      <w:r>
        <w:t>Not because it's wrong.</w:t>
      </w:r>
    </w:p>
    <w:p>
      <w:pPr>
        <w:pStyle w:val="BodyText"/>
      </w:pPr>
      <w:r>
        <w:t>Because it's embarrassingly right.</w:t>
      </w:r>
    </w:p>
    <w:p>
      <w:pPr>
        <w:pStyle w:val="BodyText"/>
      </w:pPr>
      <w:r>
        <w:t>Finally she touches the cloth.</w:t>
      </w:r>
    </w:p>
    <w:p>
      <w:pPr>
        <w:pStyle w:val="BodyText"/>
      </w:pPr>
      <w:r>
        <w:t>"And this is the name beneath all of them."</w:t>
      </w:r>
    </w:p>
    <w:p>
      <w:pPr>
        <w:pStyle w:val="BodyText"/>
      </w:pPr>
      <w:r>
        <w:t>The chamber gets very still.</w:t>
      </w:r>
    </w:p>
    <w:p>
      <w:pPr>
        <w:pStyle w:val="BodyText"/>
      </w:pPr>
      <w:r>
        <w:t>I know, already, before she unties it, what it will be. Not the shape, but the category.</w:t>
      </w:r>
    </w:p>
    <w:p>
      <w:pPr>
        <w:pStyle w:val="BodyText"/>
      </w:pPr>
      <w:r>
        <w:t>The old name.</w:t>
      </w:r>
    </w:p>
    <w:p>
      <w:pPr>
        <w:pStyle w:val="BodyText"/>
      </w:pPr>
      <w:r>
        <w:t>The family name.</w:t>
      </w:r>
    </w:p>
    <w:p>
      <w:pPr>
        <w:pStyle w:val="BodyText"/>
      </w:pPr>
      <w:r>
        <w:t>The one that belongs to hunger and home and myth before market, before labor, before chosen armor and role and city. Still, when she unties the blue thread and unfolds the cloth, the sight of it hits harder than I expect.</w:t>
      </w:r>
    </w:p>
    <w:p>
      <w:pPr>
        <w:pStyle w:val="BodyText"/>
      </w:pPr>
      <w:r>
        <w:t>A small card.</w:t>
      </w:r>
    </w:p>
    <w:p>
      <w:pPr>
        <w:pStyle w:val="BodyText"/>
      </w:pPr>
      <w:r>
        <w:t>Old.</w:t>
      </w:r>
    </w:p>
    <w:p>
      <w:pPr>
        <w:pStyle w:val="BodyText"/>
      </w:pPr>
      <w:r>
        <w:t>Cream paper gone yellow at the edges.</w:t>
      </w:r>
    </w:p>
    <w:p>
      <w:pPr>
        <w:pStyle w:val="BodyText"/>
      </w:pPr>
      <w:r>
        <w:t>One corner softened from handling.</w:t>
      </w:r>
    </w:p>
    <w:p>
      <w:pPr>
        <w:pStyle w:val="BodyText"/>
      </w:pPr>
      <w:r>
        <w:t>On it, in my mother's handwriting:</w:t>
      </w:r>
    </w:p>
    <w:p>
      <w:pPr>
        <w:pStyle w:val="Display"/>
      </w:pPr>
      <w:r>
        <w:t>Inti</w:t>
      </w:r>
    </w:p>
    <w:p>
      <w:pPr>
        <w:pStyle w:val="BodyFirst"/>
      </w:pPr>
      <w:r>
        <w:t>No last name. No explanation. Just that. I don't breathe for a second. The room doesn't either. Because yes. Of course. That's the hidden root-name. The one from before the city. Before English made me easier to use. Before Iron became useful and IronE became fast and Cook became reflex. Inti. Sun name. Family name. The one my mother used when I was small enough that being called was still a form of warmth and not always a demand. I say, very quietly: "Where did you get that." Moon's voice is equally careful. "Your notebook pocket." I blink. Then remember. A folded card tucked in the back under a page of bad server sketches and grocery arithmetic and one half-written letter I never sent. My mother's hand. Inti. The thing I kept without admitting I kept it. The tally chamber changes around the name. Not mystical fireworks. Worse. Recognition moving through old paper and my own body at the same time. The three lines in my hand answer differently to each thing on the table now:</w:t>
      </w:r>
    </w:p>
    <w:p>
      <w:pPr>
        <w:pStyle w:val="BodyText"/>
      </w:pPr>
      <w:r>
        <w:t>• the scoop warms broad and grounded</w:t>
      </w:r>
    </w:p>
    <w:p>
      <w:pPr>
        <w:pStyle w:val="BodyText"/>
      </w:pPr>
      <w:r>
        <w:t>• COOK pulls fast at the wrist</w:t>
      </w:r>
    </w:p>
    <w:p>
      <w:pPr>
        <w:pStyle w:val="BodyText"/>
      </w:pPr>
      <w:r>
        <w:t>• IRONE leans hard toward motion</w:t>
      </w:r>
    </w:p>
    <w:p>
      <w:pPr>
        <w:pStyle w:val="Display"/>
      </w:pPr>
      <w:r>
        <w:t>• and Inti -</w:t>
      </w:r>
    </w:p>
    <w:p>
      <w:pPr>
        <w:pStyle w:val="BodyFirst"/>
      </w:pPr>
      <w:r>
        <w:t>That one does not pull.</w:t>
      </w:r>
    </w:p>
    <w:p>
      <w:pPr>
        <w:pStyle w:val="BodyFirst"/>
      </w:pPr>
      <w:r>
        <w:t>It rises.</w:t>
      </w:r>
    </w:p>
    <w:p>
      <w:pPr>
        <w:pStyle w:val="BodyFirst"/>
      </w:pPr>
      <w:r>
        <w:t>Straight up through the center of the palm.</w:t>
      </w:r>
    </w:p>
    <w:p>
      <w:pPr>
        <w:pStyle w:val="BodyFirst"/>
      </w:pPr>
      <w:r>
        <w:t>Not hunger as lack.</w:t>
      </w:r>
    </w:p>
    <w:p>
      <w:pPr>
        <w:pStyle w:val="BodyFirst"/>
      </w:pPr>
      <w:r>
        <w:t>Not service.</w:t>
      </w:r>
    </w:p>
    <w:p>
      <w:pPr>
        <w:pStyle w:val="BodyFirst"/>
      </w:pPr>
      <w:r>
        <w:t>Not velocity.</w:t>
      </w:r>
    </w:p>
    <w:p>
      <w:pPr>
        <w:pStyle w:val="BodyFirst"/>
      </w:pPr>
      <w:r>
        <w:t>Claim.</w:t>
      </w:r>
    </w:p>
    <w:p>
      <w:pPr>
        <w:pStyle w:val="BodyFirst"/>
      </w:pPr>
      <w:r>
        <w:t>Not market claim.</w:t>
      </w:r>
    </w:p>
    <w:p>
      <w:pPr>
        <w:pStyle w:val="BodyFirst"/>
      </w:pPr>
      <w:r>
        <w:t>Not watcher claim.</w:t>
      </w:r>
    </w:p>
    <w:p>
      <w:pPr>
        <w:pStyle w:val="BodyFirst"/>
      </w:pPr>
      <w:r>
        <w:t>The kind of claim a name makes when it existed before any room had a price on it. I put both hands flat on the table because the body has suddenly become too full of itself in dangerous ways and I would like to keep the chapter from turning luminous on me.</w:t>
      </w:r>
    </w:p>
    <w:p>
      <w:pPr>
        <w:pStyle w:val="BodyFirst"/>
      </w:pPr>
      <w:r>
        <w:t>Moon watches the reaction with the exact face of someone who has known for a while that this wound would open and still hated when it had to.</w:t>
      </w:r>
    </w:p>
    <w:p>
      <w:pPr>
        <w:pStyle w:val="BodyFirst"/>
      </w:pPr>
      <w:r>
        <w:t>"I didn't want that in the forge room," she says.</w:t>
      </w:r>
    </w:p>
    <w:p>
      <w:pPr>
        <w:pStyle w:val="BodyFirst"/>
      </w:pPr>
      <w:r>
        <w:t>I laugh once.</w:t>
      </w:r>
    </w:p>
    <w:p>
      <w:pPr>
        <w:pStyle w:val="BodyFirst"/>
      </w:pPr>
      <w:r>
        <w:t>Small.</w:t>
      </w:r>
    </w:p>
    <w:p>
      <w:pPr>
        <w:pStyle w:val="BodyFirst"/>
      </w:pPr>
      <w:r>
        <w:t>Bad.</w:t>
      </w:r>
    </w:p>
    <w:p>
      <w:pPr>
        <w:pStyle w:val="BodyFirst"/>
      </w:pPr>
      <w:r>
        <w:t>"No.</w:t>
      </w:r>
    </w:p>
    <w:p>
      <w:pPr>
        <w:pStyle w:val="BodyFirst"/>
      </w:pPr>
      <w:r>
        <w:t>That'd be emotionally hygienic."</w:t>
      </w:r>
    </w:p>
    <w:p>
      <w:pPr>
        <w:pStyle w:val="BodyFirst"/>
      </w:pPr>
      <w:r>
        <w:t>She doesn't take the joke.</w:t>
      </w:r>
    </w:p>
    <w:p>
      <w:pPr>
        <w:pStyle w:val="BodyFirst"/>
      </w:pPr>
      <w:r>
        <w:t>Good.</w:t>
      </w:r>
    </w:p>
    <w:p>
      <w:pPr>
        <w:pStyle w:val="BodyFirst"/>
      </w:pPr>
      <w:r>
        <w:t>We're past that kind of dodge in this chamber.</w:t>
      </w:r>
    </w:p>
    <w:p>
      <w:pPr>
        <w:pStyle w:val="BodyFirst"/>
      </w:pPr>
      <w:r>
        <w:t>"It would have made you choose a name like a weapon," she says.</w:t>
      </w:r>
    </w:p>
    <w:p>
      <w:pPr>
        <w:pStyle w:val="BodyFirst"/>
      </w:pPr>
      <w:r>
        <w:t>"And that isn't what this is."</w:t>
      </w:r>
    </w:p>
    <w:p>
      <w:pPr>
        <w:pStyle w:val="BodyFirst"/>
      </w:pPr>
      <w:r>
        <w:t>I look at the four objects. At the spread of my life in categories so obvious they feel insulting.</w:t>
      </w:r>
    </w:p>
    <w:p>
      <w:pPr>
        <w:pStyle w:val="BodyFirst"/>
      </w:pPr>
      <w:r>
        <w:t>"Then what is it."</w:t>
      </w:r>
    </w:p>
    <w:p>
      <w:pPr>
        <w:pStyle w:val="BodyFirst"/>
      </w:pPr>
      <w:r>
        <w:t>"This," she says, "is the part where you stop acting like those are four men."</w:t>
      </w:r>
    </w:p>
    <w:p>
      <w:pPr>
        <w:pStyle w:val="BodyFirst"/>
      </w:pPr>
      <w:r>
        <w:t>The sentence goes in clean.</w:t>
      </w:r>
    </w:p>
    <w:p>
      <w:pPr>
        <w:pStyle w:val="BodyFirst"/>
      </w:pPr>
      <w:r>
        <w:t>Because yes.</w:t>
      </w:r>
    </w:p>
    <w:p>
      <w:pPr>
        <w:pStyle w:val="BodyFirst"/>
      </w:pPr>
      <w:r>
        <w:t>Because I've been handling them like compartments:</w:t>
      </w:r>
    </w:p>
    <w:p>
      <w:pPr>
        <w:pStyle w:val="BodyFirst"/>
      </w:pPr>
      <w:r>
        <w:rPr>
          <w:b w:val="0"/>
          <w:i/>
          <w:color w:val="A54D1A"/>
          <w:sz w:val="21"/>
        </w:rPr>
        <w:t>- Iron the current one - Cook the role - IronE the old velocity - Inti the hidden root Useful fiction.</w:t>
      </w:r>
    </w:p>
    <w:p>
      <w:pPr>
        <w:pStyle w:val="BodyFirst"/>
      </w:pPr>
      <w:r>
        <w:rPr>
          <w:b/>
          <w:i/>
          <w:sz w:val="21"/>
        </w:rPr>
        <w:t>Now too expensive.</w:t>
      </w:r>
    </w:p>
    <w:p>
      <w:pPr>
        <w:pStyle w:val="BodyFirst"/>
      </w:pPr>
      <w:r>
        <w:rPr>
          <w:b/>
          <w:i/>
          <w:sz w:val="21"/>
        </w:rPr>
        <w:t>She points at the scoop.</w:t>
      </w:r>
    </w:p>
    <w:p>
      <w:pPr>
        <w:pStyle w:val="BodyFirst"/>
      </w:pPr>
      <w:r>
        <w:t>"What does George call."</w:t>
      </w:r>
    </w:p>
    <w:p>
      <w:pPr>
        <w:pStyle w:val="BodyFirst"/>
      </w:pPr>
      <w:r>
        <w:t>I look at it.</w:t>
      </w:r>
    </w:p>
    <w:p>
      <w:pPr>
        <w:pStyle w:val="BodyFirst"/>
      </w:pPr>
      <w:r>
        <w:t>At the dented stainless steel.</w:t>
      </w:r>
    </w:p>
    <w:p>
      <w:pPr>
        <w:pStyle w:val="BodyFirst"/>
      </w:pPr>
      <w:r>
        <w:t>At the ordinary world that still claims me through coffee and corners and notes too rude to be poetic.</w:t>
      </w:r>
    </w:p>
    <w:p>
      <w:pPr>
        <w:pStyle w:val="BodyFirst"/>
      </w:pPr>
      <w:r>
        <w:t>"Enough," I say.</w:t>
      </w:r>
    </w:p>
    <w:p>
      <w:pPr>
        <w:pStyle w:val="BodyFirst"/>
      </w:pPr>
      <w:r>
        <w:t>That surprises me.</w:t>
      </w:r>
    </w:p>
    <w:p>
      <w:pPr>
        <w:pStyle w:val="BodyFirst"/>
      </w:pPr>
      <w:r>
        <w:t>And then doesn't.</w:t>
      </w:r>
    </w:p>
    <w:p>
      <w:pPr>
        <w:pStyle w:val="BodyFirst"/>
      </w:pPr>
      <w:r>
        <w:t>George's scoop measures one cup.</w:t>
      </w:r>
    </w:p>
    <w:p>
      <w:pPr>
        <w:pStyle w:val="BodyFirst"/>
      </w:pPr>
      <w:r>
        <w:t>Not the whole tin.</w:t>
      </w:r>
    </w:p>
    <w:p>
      <w:pPr>
        <w:pStyle w:val="BodyFirst"/>
      </w:pPr>
      <w:r>
        <w:t>Not tomorrow.</w:t>
      </w:r>
    </w:p>
    <w:p>
      <w:pPr>
        <w:pStyle w:val="BodyFirst"/>
      </w:pPr>
      <w:r>
        <w:t>Enough.</w:t>
      </w:r>
    </w:p>
    <w:p>
      <w:pPr>
        <w:pStyle w:val="BodyFirst"/>
      </w:pPr>
      <w:r>
        <w:t>Moon nods once.</w:t>
      </w:r>
    </w:p>
    <w:p>
      <w:pPr>
        <w:pStyle w:val="BodyFirst"/>
      </w:pPr>
      <w:r>
        <w:t>Then the COOK card.</w:t>
      </w:r>
    </w:p>
    <w:p>
      <w:pPr>
        <w:pStyle w:val="BodyFirst"/>
      </w:pPr>
      <w:r>
        <w:t>"What does the city call."</w:t>
      </w:r>
    </w:p>
    <w:p>
      <w:pPr>
        <w:pStyle w:val="BodyFirst"/>
      </w:pPr>
      <w:r>
        <w:t>I look at the word.</w:t>
      </w:r>
    </w:p>
    <w:p>
      <w:pPr>
        <w:pStyle w:val="BodyFirst"/>
      </w:pPr>
      <w:r>
        <w:t>At the speed of it.</w:t>
      </w:r>
    </w:p>
    <w:p>
      <w:pPr>
        <w:pStyle w:val="BodyFirst"/>
      </w:pPr>
      <w:r>
        <w:t>At kitchens and stations and hands moving before thought so rooms don't collapse around lesser men.</w:t>
      </w:r>
    </w:p>
    <w:p>
      <w:pPr>
        <w:pStyle w:val="BodyFirst"/>
      </w:pPr>
      <w:r>
        <w:t>"Function."</w:t>
      </w:r>
    </w:p>
    <w:p>
      <w:pPr>
        <w:pStyle w:val="BodyFirst"/>
      </w:pPr>
      <w:r>
        <w:rPr>
          <w:b/>
          <w:i/>
          <w:sz w:val="21"/>
        </w:rPr>
        <w:t>She nods again.</w:t>
      </w:r>
    </w:p>
    <w:p>
      <w:pPr>
        <w:pStyle w:val="BodyFirst"/>
      </w:pPr>
      <w:r>
        <w:rPr>
          <w:b/>
          <w:i/>
          <w:sz w:val="21"/>
        </w:rPr>
        <w:t>Then IRONE.</w:t>
      </w:r>
    </w:p>
    <w:p>
      <w:pPr>
        <w:pStyle w:val="BodyFirst"/>
      </w:pPr>
      <w:r>
        <w:t>"What does that one call."</w:t>
      </w:r>
    </w:p>
    <w:p>
      <w:pPr>
        <w:pStyle w:val="BodyFirst"/>
      </w:pPr>
      <w:r>
        <w:t>I stare at the old chosen name and feel the old velocity in my jaw, shoulder, wrist.</w:t>
      </w:r>
    </w:p>
    <w:p>
      <w:pPr>
        <w:pStyle w:val="BodyFirst"/>
      </w:pPr>
      <w:r>
        <w:t>Noise as courage.</w:t>
      </w:r>
    </w:p>
    <w:p>
      <w:pPr>
        <w:pStyle w:val="BodyFirst"/>
      </w:pPr>
      <w:r>
        <w:t>Movement as proof.</w:t>
      </w:r>
    </w:p>
    <w:p>
      <w:pPr>
        <w:pStyle w:val="BodyFirst"/>
      </w:pPr>
      <w:r>
        <w:t>Strategy as armor for wanting too much and not being sorry enough for it.</w:t>
      </w:r>
    </w:p>
    <w:p>
      <w:pPr>
        <w:pStyle w:val="BodyFirst"/>
      </w:pPr>
      <w:r>
        <w:t>"Permission," I say.</w:t>
      </w:r>
    </w:p>
    <w:p>
      <w:pPr>
        <w:pStyle w:val="BodyFirst"/>
      </w:pPr>
      <w:r>
        <w:t>That makes her pause.</w:t>
      </w:r>
    </w:p>
    <w:p>
      <w:pPr>
        <w:pStyle w:val="BodyFirst"/>
      </w:pPr>
      <w:r>
        <w:t>Good.</w:t>
      </w:r>
    </w:p>
    <w:p>
      <w:pPr>
        <w:pStyle w:val="BodyFirst"/>
      </w:pPr>
      <w:r>
        <w:t>Let the chapter hurt both of us. I go on before she can rescue it.</w:t>
      </w:r>
    </w:p>
    <w:p>
      <w:pPr>
        <w:pStyle w:val="BodyFirst"/>
      </w:pPr>
      <w:r>
        <w:t>"Permission to be louder than I had the right to be."</w:t>
      </w:r>
    </w:p>
    <w:p>
      <w:pPr>
        <w:pStyle w:val="BodyFirst"/>
      </w:pPr>
      <w:r>
        <w:t>The IRONE card warms.</w:t>
      </w:r>
    </w:p>
    <w:p>
      <w:pPr>
        <w:pStyle w:val="BodyFirst"/>
      </w:pPr>
      <w:r>
        <w:t>Not literally.</w:t>
      </w:r>
    </w:p>
    <w:p>
      <w:pPr>
        <w:pStyle w:val="BodyFirst"/>
      </w:pPr>
      <w:r>
        <w:t>In the body.</w:t>
      </w:r>
    </w:p>
    <w:p>
      <w:pPr>
        <w:pStyle w:val="BodyFirst"/>
      </w:pPr>
      <w:r>
        <w:t>Old chosen power recognizing itself and, for once, being told the truth without flattery.</w:t>
      </w:r>
    </w:p>
    <w:p>
      <w:pPr>
        <w:pStyle w:val="BodyFirst"/>
      </w:pPr>
      <w:r>
        <w:t>Moon says, quietly, "Yes."</w:t>
      </w:r>
    </w:p>
    <w:p>
      <w:pPr>
        <w:pStyle w:val="BodyFirst"/>
      </w:pPr>
      <w:r>
        <w:t>Then she touches the old cream card.</w:t>
      </w:r>
    </w:p>
    <w:p>
      <w:pPr>
        <w:pStyle w:val="BodyFirst"/>
      </w:pPr>
      <w:r>
        <w:t>"And Inti."</w:t>
      </w:r>
    </w:p>
    <w:p>
      <w:pPr>
        <w:pStyle w:val="BodyFirst"/>
      </w:pPr>
      <w:r>
        <w:t>That one I do not answer quickly. Because Inti is not the city.</w:t>
      </w:r>
    </w:p>
    <w:p>
      <w:pPr>
        <w:pStyle w:val="BodyFirst"/>
      </w:pPr>
      <w:r>
        <w:t>Not the corner.</w:t>
      </w:r>
    </w:p>
    <w:p>
      <w:pPr>
        <w:pStyle w:val="BodyFirst"/>
      </w:pPr>
      <w:r>
        <w:t>Not the guild.</w:t>
      </w:r>
    </w:p>
    <w:p>
      <w:pPr>
        <w:pStyle w:val="BodyFirst"/>
      </w:pPr>
      <w:r>
        <w:t>Not the room-role.</w:t>
      </w:r>
    </w:p>
    <w:p>
      <w:pPr>
        <w:pStyle w:val="BodyFirst"/>
      </w:pPr>
      <w:r>
        <w:t>Inti is something older and more humiliating than all of them.</w:t>
      </w:r>
    </w:p>
    <w:p>
      <w:pPr>
        <w:pStyle w:val="BodyFirst"/>
      </w:pPr>
      <w:r>
        <w:t>Home.</w:t>
      </w:r>
    </w:p>
    <w:p>
      <w:pPr>
        <w:pStyle w:val="BodyFirst"/>
      </w:pPr>
      <w:r>
        <w:t>Inheritance.</w:t>
      </w:r>
    </w:p>
    <w:p>
      <w:pPr>
        <w:pStyle w:val="BodyFirst"/>
      </w:pPr>
      <w:r>
        <w:t>The first appetite.</w:t>
      </w:r>
    </w:p>
    <w:p>
      <w:pPr>
        <w:pStyle w:val="BodyFirst"/>
      </w:pPr>
      <w:r>
        <w:t>The name that existed before labor and usefulness and the need to rename myself into survivable English edges. I say, after a while: "Witness." The word surprises me with how true it feels the instant it leaves my mouth.</w:t>
      </w:r>
    </w:p>
    <w:p>
      <w:pPr>
        <w:pStyle w:val="BodyFirst"/>
      </w:pPr>
      <w:r>
        <w:t>Not witness from others.</w:t>
      </w:r>
    </w:p>
    <w:p>
      <w:pPr>
        <w:pStyle w:val="BodyFirst"/>
      </w:pPr>
      <w:r>
        <w:t>Not audience-hunger.</w:t>
      </w:r>
    </w:p>
    <w:p>
      <w:pPr>
        <w:pStyle w:val="BodyFirst"/>
      </w:pPr>
      <w:r>
        <w:t>Witness in the older sense.</w:t>
      </w:r>
    </w:p>
    <w:p>
      <w:pPr>
        <w:pStyle w:val="BodyFirst"/>
      </w:pPr>
      <w:r>
        <w:t>A name that watched me before I started performing survival for rooms. A name that knows what I was when I was still allowed to be simply wanted and not yet only needed.</w:t>
      </w:r>
    </w:p>
    <w:p>
      <w:pPr>
        <w:pStyle w:val="BodyFirst"/>
      </w:pPr>
      <w:r>
        <w:t>The tally chamber hears that.</w:t>
      </w:r>
    </w:p>
    <w:p>
      <w:pPr>
        <w:pStyle w:val="BodyFirst"/>
      </w:pPr>
      <w:r>
        <w:t>The card hears it.</w:t>
      </w:r>
    </w:p>
    <w:p>
      <w:pPr>
        <w:pStyle w:val="BodyFirst"/>
      </w:pPr>
      <w:r>
        <w:t>The third line in my hand glows hot enough to ache.</w:t>
      </w:r>
    </w:p>
    <w:p>
      <w:pPr>
        <w:pStyle w:val="BodyFirst"/>
      </w:pPr>
      <w:r>
        <w:t>Moon closes her eyes once.</w:t>
      </w:r>
    </w:p>
    <w:p>
      <w:pPr>
        <w:pStyle w:val="BodyFirst"/>
      </w:pPr>
      <w:r>
        <w:t>Then opens them and says: "Yes."</w:t>
      </w:r>
    </w:p>
    <w:p>
      <w:pPr>
        <w:pStyle w:val="BodyFirst"/>
      </w:pPr>
      <w:r>
        <w:t>No defense.</w:t>
      </w:r>
    </w:p>
    <w:p>
      <w:pPr>
        <w:pStyle w:val="BodyFirst"/>
      </w:pPr>
      <w:r>
        <w:t>No relief.</w:t>
      </w:r>
    </w:p>
    <w:p>
      <w:pPr>
        <w:pStyle w:val="BodyFirst"/>
      </w:pPr>
      <w:r>
        <w:t>Just yes.</w:t>
      </w:r>
    </w:p>
    <w:p>
      <w:pPr>
        <w:pStyle w:val="BodyFirst"/>
      </w:pPr>
      <w:r>
        <w:t>I look at the four objects again.</w:t>
      </w:r>
    </w:p>
    <w:p>
      <w:pPr>
        <w:pStyle w:val="BodyFirst"/>
      </w:pPr>
      <w:r>
        <w:t>George's scoop.</w:t>
      </w:r>
    </w:p>
    <w:p>
      <w:pPr>
        <w:pStyle w:val="BodyFirst"/>
      </w:pPr>
      <w:r>
        <w:t>Cook.</w:t>
      </w:r>
    </w:p>
    <w:p>
      <w:pPr>
        <w:pStyle w:val="BodyFirst"/>
      </w:pPr>
      <w:r>
        <w:t>IronE.</w:t>
      </w:r>
    </w:p>
    <w:p>
      <w:pPr>
        <w:pStyle w:val="BodyFirst"/>
      </w:pPr>
      <w:r>
        <w:t>Inti.</w:t>
      </w:r>
    </w:p>
    <w:p>
      <w:pPr>
        <w:pStyle w:val="BodyFirst"/>
      </w:pPr>
      <w:r>
        <w:t>And, because the room is right and Richard is right and I am very tired of paying the late fee on obvious truths, I say what the chapter has been trying to force out of me since the flour corridor: "I'm not four men."</w:t>
      </w:r>
    </w:p>
    <w:p>
      <w:pPr>
        <w:pStyle w:val="BodyFirst"/>
      </w:pPr>
      <w:r>
        <w:t>The chamber tightens.</w:t>
      </w:r>
    </w:p>
    <w:p>
      <w:pPr>
        <w:pStyle w:val="BodyFirst"/>
      </w:pPr>
      <w:r>
        <w:t>Listens.</w:t>
      </w:r>
    </w:p>
    <w:p>
      <w:pPr>
        <w:pStyle w:val="BodyFirst"/>
      </w:pPr>
      <w:r>
        <w:t>I keep going.</w:t>
      </w:r>
    </w:p>
    <w:p>
      <w:pPr>
        <w:pStyle w:val="BodyFirst"/>
      </w:pPr>
      <w:r>
        <w:t>"I'm one hunger spoken badly in different rooms."</w:t>
      </w:r>
    </w:p>
    <w:p>
      <w:pPr>
        <w:pStyle w:val="BodyFirst"/>
      </w:pPr>
      <w:r>
        <w:t>There.</w:t>
      </w:r>
    </w:p>
    <w:p>
      <w:pPr>
        <w:pStyle w:val="BodyFirst"/>
      </w:pPr>
      <w:r>
        <w:t>The sentence.</w:t>
      </w:r>
    </w:p>
    <w:p>
      <w:pPr>
        <w:pStyle w:val="BodyFirst"/>
      </w:pPr>
      <w:r>
        <w:t>The one the room wanted.</w:t>
      </w:r>
    </w:p>
    <w:p>
      <w:pPr>
        <w:pStyle w:val="BodyFirst"/>
      </w:pPr>
      <w:r>
        <w:t>The one the forge couldn't hear while I kept trying to split craft away from life, life away from name, name away from the body that actually has to carry all of it. The three lines in my hand align all at once.</w:t>
      </w:r>
    </w:p>
    <w:p>
      <w:pPr>
        <w:pStyle w:val="BodyFirst"/>
      </w:pPr>
      <w:r>
        <w:t>Not one after the other.</w:t>
      </w:r>
    </w:p>
    <w:p>
      <w:pPr>
        <w:pStyle w:val="BodyFirst"/>
      </w:pPr>
      <w:r>
        <w:t>Not in sequence.</w:t>
      </w:r>
    </w:p>
    <w:p>
      <w:pPr>
        <w:pStyle w:val="BodyFirst"/>
      </w:pPr>
      <w:r>
        <w:t>Together.</w:t>
      </w:r>
    </w:p>
    <w:p>
      <w:pPr>
        <w:pStyle w:val="BodyFirst"/>
      </w:pPr>
      <w:r>
        <w:t>The scoop, the cards, the name - all four objects on the table seem to settle around a center I had been standing in badly without realizing it.</w:t>
      </w:r>
    </w:p>
    <w:p>
      <w:pPr>
        <w:pStyle w:val="BodyFirst"/>
      </w:pPr>
      <w:r>
        <w:t>Moon says, very softly: "There."</w:t>
      </w:r>
    </w:p>
    <w:p>
      <w:pPr>
        <w:pStyle w:val="BodyFirst"/>
      </w:pPr>
      <w:r>
        <w:t>I don't even object.</w:t>
      </w:r>
    </w:p>
    <w:p>
      <w:pPr>
        <w:pStyle w:val="BodyFirst"/>
      </w:pPr>
      <w:r>
        <w:t>Because this is what the forge needed.</w:t>
      </w:r>
    </w:p>
    <w:p>
      <w:pPr>
        <w:pStyle w:val="BodyFirst"/>
      </w:pPr>
      <w:r>
        <w:t>Not a better shape first.</w:t>
      </w:r>
    </w:p>
    <w:p>
      <w:pPr>
        <w:pStyle w:val="BodyFirst"/>
      </w:pPr>
      <w:r>
        <w:t>Not a cleaner strike.</w:t>
      </w:r>
    </w:p>
    <w:p>
      <w:pPr>
        <w:pStyle w:val="BodyFirst"/>
      </w:pPr>
      <w:r>
        <w:t>A less divided hand.</w:t>
      </w:r>
    </w:p>
    <w:p>
      <w:pPr>
        <w:pStyle w:val="BodyFirst"/>
      </w:pPr>
      <w:r>
        <w:t>I reach out and place my left hand over the old card.</w:t>
      </w:r>
    </w:p>
    <w:p>
      <w:pPr>
        <w:pStyle w:val="BodyFirst"/>
      </w:pPr>
      <w:r>
        <w:t>Not grabbing.</w:t>
      </w:r>
    </w:p>
    <w:p>
      <w:pPr>
        <w:pStyle w:val="BodyFirst"/>
      </w:pPr>
      <w:r>
        <w:t>Not claiming.</w:t>
      </w:r>
    </w:p>
    <w:p>
      <w:pPr>
        <w:pStyle w:val="BodyFirst"/>
      </w:pPr>
      <w:r>
        <w:t>Just contact.</w:t>
      </w:r>
    </w:p>
    <w:p>
      <w:pPr>
        <w:pStyle w:val="BodyFirst"/>
      </w:pPr>
      <w:r>
        <w:t>"Inti."</w:t>
      </w:r>
    </w:p>
    <w:p>
      <w:pPr>
        <w:pStyle w:val="BodyFirst"/>
      </w:pPr>
      <w:r>
        <w:t>The name feels different in my mouth than I expected.</w:t>
      </w:r>
    </w:p>
    <w:p>
      <w:pPr>
        <w:pStyle w:val="BodyFirst"/>
      </w:pPr>
      <w:r>
        <w:t>Not louder.</w:t>
      </w:r>
    </w:p>
    <w:p>
      <w:pPr>
        <w:pStyle w:val="BodyFirst"/>
      </w:pPr>
      <w:r>
        <w:t>Not more powerful.</w:t>
      </w:r>
    </w:p>
    <w:p>
      <w:pPr>
        <w:pStyle w:val="BodyFirst"/>
      </w:pPr>
      <w:r>
        <w:t>More vertical, somehow.</w:t>
      </w:r>
    </w:p>
    <w:p>
      <w:pPr>
        <w:pStyle w:val="BodyFirst"/>
      </w:pPr>
      <w:r>
        <w:t>A name that doesn't move sideways through rooms begging admission. A name that stands first and lets the room decide whether it can bear it. The third line burns white-hot for one clean second.</w:t>
      </w:r>
    </w:p>
    <w:p>
      <w:pPr>
        <w:pStyle w:val="BodyFirst"/>
      </w:pPr>
      <w:r>
        <w:t>The tally bell on the shelf rings once without touch.</w:t>
      </w:r>
    </w:p>
    <w:p>
      <w:pPr>
        <w:pStyle w:val="BodyFirst"/>
      </w:pPr>
      <w:r>
        <w:t>Moon inhales sharply.</w:t>
      </w:r>
    </w:p>
    <w:p>
      <w:pPr>
        <w:pStyle w:val="BodyFirst"/>
      </w:pPr>
      <w:r>
        <w:t>No spectacle after that.</w:t>
      </w:r>
    </w:p>
    <w:p>
      <w:pPr>
        <w:pStyle w:val="BodyFirst"/>
      </w:pPr>
      <w:r>
        <w:t>The room is too old to reward drama. Just the truth: my hand is no longer answering those names as routes pulling against each other. It is holding them as layers of one claim.</w:t>
      </w:r>
    </w:p>
    <w:p>
      <w:pPr>
        <w:pStyle w:val="BodyFirst"/>
      </w:pPr>
      <w:r>
        <w:t>George's enough.</w:t>
      </w:r>
    </w:p>
    <w:p>
      <w:pPr>
        <w:pStyle w:val="BodyFirst"/>
      </w:pPr>
      <w:r>
        <w:t>Cook's function.</w:t>
      </w:r>
    </w:p>
    <w:p>
      <w:pPr>
        <w:pStyle w:val="BodyFirst"/>
      </w:pPr>
      <w:r>
        <w:t>IronE's permission.</w:t>
      </w:r>
    </w:p>
    <w:p>
      <w:pPr>
        <w:pStyle w:val="BodyFirst"/>
      </w:pPr>
      <w:r>
        <w:t>Inti's witness.</w:t>
      </w:r>
    </w:p>
    <w:p>
      <w:pPr>
        <w:pStyle w:val="BodyFirst"/>
      </w:pPr>
      <w:r>
        <w:t>Iron's endurance threaded through all of it like wire inside older brick. I say, because now I can and because the chapter needs closure more than mystery: "Iron is what I built. Inti is what it's built on."</w:t>
      </w:r>
    </w:p>
    <w:p>
      <w:pPr>
        <w:pStyle w:val="BodyFirst"/>
      </w:pPr>
      <w:r>
        <w:t>Moon's whole face changes at that.</w:t>
      </w:r>
    </w:p>
    <w:p>
      <w:pPr>
        <w:pStyle w:val="BodyFirst"/>
      </w:pPr>
      <w:r>
        <w:t>Not because it surprises her.</w:t>
      </w:r>
    </w:p>
    <w:p>
      <w:pPr>
        <w:pStyle w:val="BodyFirst"/>
      </w:pPr>
      <w:r>
        <w:t>Because it matters.</w:t>
      </w:r>
    </w:p>
    <w:p>
      <w:pPr>
        <w:pStyle w:val="BodyFirst"/>
      </w:pPr>
      <w:r>
        <w:t>"Yes," she says.</w:t>
      </w:r>
    </w:p>
    <w:p>
      <w:pPr>
        <w:pStyle w:val="BodyFirst"/>
      </w:pPr>
      <w:r>
        <w:t>And just like that, the act stops splitting on identity for one chapter-long breath. The city can still use names. The watcher can still price roles.</w:t>
      </w:r>
    </w:p>
    <w:p>
      <w:pPr>
        <w:pStyle w:val="BodyFirst"/>
      </w:pPr>
      <w:r>
        <w:t>The Market can still try to reflect appetite badly. But now the hand knows those are layers, not fractures.</w:t>
      </w:r>
    </w:p>
    <w:p>
      <w:pPr>
        <w:pStyle w:val="BodyFirst"/>
      </w:pPr>
      <w:r>
        <w:t>That matters.</w:t>
      </w:r>
    </w:p>
    <w:p>
      <w:pPr>
        <w:pStyle w:val="BodyFirst"/>
      </w:pPr>
      <w:r>
        <w:t>It matters enough that when Richard opens the chamber door a moment later and looks from my face to the table and back, he says nothing at all. Which, from him, is practically applause.</w:t>
      </w:r>
    </w:p>
    <w:p>
      <w:pPr>
        <w:pStyle w:val="BodyFirst"/>
      </w:pPr>
      <w:r>
        <w:t>He takes in the card under my hand. The aligned air of the room.</w:t>
      </w:r>
    </w:p>
    <w:p>
      <w:pPr>
        <w:pStyle w:val="BodyFirst"/>
      </w:pPr>
      <w:r>
        <w:t>Moon's expression.</w:t>
      </w:r>
    </w:p>
    <w:p>
      <w:pPr>
        <w:pStyle w:val="BodyFirst"/>
      </w:pPr>
      <w:r>
        <w:t>The fact that no one is bleeding.</w:t>
      </w:r>
    </w:p>
    <w:p>
      <w:pPr>
        <w:pStyle w:val="BodyFirst"/>
      </w:pPr>
      <w:r>
        <w:t>Then he says: "Good.</w:t>
      </w:r>
    </w:p>
    <w:p>
      <w:pPr>
        <w:pStyle w:val="BodyFirst"/>
      </w:pPr>
      <w:r>
        <w:t>Now we can afford fire."</w:t>
      </w:r>
    </w:p>
    <w:p>
      <w:pPr>
        <w:pStyle w:val="BodyFirst"/>
      </w:pPr>
      <w:r>
        <w:t>And for once, I think he might be right.</w:t>
      </w:r>
    </w:p>
    <w:p>
      <w:pPr>
        <w:pStyle w:val="BodyFirst"/>
      </w:pPr>
      <w:r>
        <w:t>There was a fourth thing under the three I kept naming. Something warm. Directional. Patient in a way the other three were not patient. I did not name it. Naming things in this city costs.</w:t>
      </w:r>
    </w:p>
    <w:p>
      <w:r>
        <w:br w:type="page"/>
      </w:r>
    </w:p>
    <w:p>
      <w:pPr>
        <w:pStyle w:val="ChapterNumber"/>
      </w:pPr>
      <w:r>
        <w:t>CHAPTER THIRTY-SIX — The Price Moon Pays</w:t>
      </w:r>
    </w:p>
    <w:p>
      <w:pPr>
        <w:pStyle w:val="ChapterTitle"/>
      </w:pPr>
      <w:r>
        <w:t>The Price Moon Pays</w:t>
      </w:r>
    </w:p>
    <w:p>
      <w:pPr>
        <w:pStyle w:val="BodyFirst"/>
      </w:pPr>
      <w:r>
        <w:t>The price arrives in silver bowls. That should not surprise me anymore. It still does. The Hall above us clears after the late service. The route-runners go out first through the safe stairs. The florist leaves with dirt still under her nails and less fear in her shoulders than when she came in. The church-lane men carry notes folded in bread paper and the kind of exhaustion that looks ordinary enough to survive the street. Tía Nena vanishes through produce and weather like she was never fully material to begin with. By midnight, only the inner rooms remain occupied:</w:t>
      </w:r>
    </w:p>
    <w:p>
      <w:pPr>
        <w:pStyle w:val="BodyText"/>
      </w:pPr>
      <w:r>
        <w:t>• Richard with the forge half-fed</w:t>
      </w:r>
    </w:p>
    <w:p>
      <w:pPr>
        <w:pStyle w:val="BodyText"/>
      </w:pPr>
      <w:r>
        <w:t>• C doing route counts in the tally side chamber</w:t>
      </w:r>
    </w:p>
    <w:p>
      <w:pPr>
        <w:pStyle w:val="BodyText"/>
      </w:pPr>
      <w:r>
        <w:t>• me with my notebook and the old cream card tucked inside it now where I can't</w:t>
      </w:r>
    </w:p>
    <w:p>
      <w:pPr>
        <w:pStyle w:val="BodyText"/>
      </w:pPr>
      <w:r>
        <w:t>keep pretending I'm not carrying it</w:t>
      </w:r>
    </w:p>
    <w:p>
      <w:pPr>
        <w:pStyle w:val="BodyText"/>
      </w:pPr>
      <w:r>
        <w:t>• and Moon in the upper Hall alone, because apparently that's what the role still</w:t>
      </w:r>
    </w:p>
    <w:p>
      <w:pPr>
        <w:pStyle w:val="BodyText"/>
      </w:pPr>
      <w:r>
        <w:t>asks for even when the room beneath it has begun to price the cost differently I should have known the city wouldn't let that stand.</w:t>
      </w:r>
    </w:p>
    <w:p>
      <w:pPr>
        <w:pStyle w:val="BodyText"/>
      </w:pPr>
      <w:r>
        <w:t>The bell comes once.</w:t>
      </w:r>
    </w:p>
    <w:p>
      <w:pPr>
        <w:pStyle w:val="BodyText"/>
      </w:pPr>
      <w:r>
        <w:t>Low.</w:t>
      </w:r>
    </w:p>
    <w:p>
      <w:pPr>
        <w:pStyle w:val="BodyText"/>
      </w:pPr>
      <w:r>
        <w:t>Not distress.</w:t>
      </w:r>
    </w:p>
    <w:p>
      <w:pPr>
        <w:pStyle w:val="BodyText"/>
      </w:pPr>
      <w:r>
        <w:t>Not service.</w:t>
      </w:r>
    </w:p>
    <w:p>
      <w:pPr>
        <w:pStyle w:val="BodyText"/>
      </w:pPr>
      <w:r>
        <w:t>Not Hall.</w:t>
      </w:r>
    </w:p>
    <w:p>
      <w:pPr>
        <w:pStyle w:val="BodyText"/>
      </w:pPr>
      <w:r>
        <w:t>A different sound.</w:t>
      </w:r>
    </w:p>
    <w:p>
      <w:pPr>
        <w:pStyle w:val="BodyText"/>
      </w:pPr>
      <w:r>
        <w:t>C goes still at the tally table. Richard looks up from the forge tools. I say, before I can stop myself, "What."</w:t>
      </w:r>
    </w:p>
    <w:p>
      <w:pPr>
        <w:pStyle w:val="BodyText"/>
      </w:pPr>
      <w:r>
        <w:t>C answers in the tone of a woman describing weather she hates and respects.</w:t>
      </w:r>
    </w:p>
    <w:p>
      <w:pPr>
        <w:pStyle w:val="BodyText"/>
      </w:pPr>
      <w:r>
        <w:t>"Market summons."</w:t>
      </w:r>
    </w:p>
    <w:p>
      <w:pPr>
        <w:pStyle w:val="BodyText"/>
      </w:pPr>
      <w:r>
        <w:t>No one moves for one full second.</w:t>
      </w:r>
    </w:p>
    <w:p>
      <w:pPr>
        <w:pStyle w:val="BodyText"/>
      </w:pPr>
      <w:r>
        <w:t>Then Richard says, "Here."</w:t>
      </w:r>
    </w:p>
    <w:p>
      <w:pPr>
        <w:pStyle w:val="BodyText"/>
      </w:pPr>
      <w:r>
        <w:t>C nods once.</w:t>
      </w:r>
    </w:p>
    <w:p>
      <w:pPr>
        <w:pStyle w:val="BodyText"/>
      </w:pPr>
      <w:r>
        <w:t>Worse.</w:t>
      </w:r>
    </w:p>
    <w:p>
      <w:pPr>
        <w:pStyle w:val="BodyText"/>
      </w:pPr>
      <w:r>
        <w:t>That means they're not calling her out to them. They're coming into Hall territory themselves.</w:t>
      </w:r>
    </w:p>
    <w:p>
      <w:pPr>
        <w:pStyle w:val="BodyText"/>
      </w:pPr>
      <w:r>
        <w:t>The city remains a criminal.</w:t>
      </w:r>
    </w:p>
    <w:p>
      <w:pPr>
        <w:pStyle w:val="BodyText"/>
      </w:pPr>
      <w:r>
        <w:t>We move upward fast but not visibly fast because hidden places punish panic by making it louder than it deserves.</w:t>
      </w:r>
    </w:p>
    <w:p>
      <w:pPr>
        <w:pStyle w:val="BodyText"/>
      </w:pPr>
      <w:r>
        <w:t>The Hall below is half-dark.</w:t>
      </w:r>
    </w:p>
    <w:p>
      <w:pPr>
        <w:pStyle w:val="BodyText"/>
      </w:pPr>
      <w:r>
        <w:t>The old ovens hold heat in their mouths like withheld verdicts. The upper dining room has been stripped down to its bones - tables cleared, chairs stacked against the wall, lamps turned low.</w:t>
      </w:r>
    </w:p>
    <w:p>
      <w:pPr>
        <w:pStyle w:val="BodyText"/>
      </w:pPr>
      <w:r>
        <w:t>And at the center table, where the first threshold meal and ten other small violences in nicer clothes have already happened, sit three silver bowls.</w:t>
      </w:r>
    </w:p>
    <w:p>
      <w:pPr>
        <w:pStyle w:val="BodyText"/>
      </w:pPr>
      <w:r>
        <w:t>One for Hall.</w:t>
      </w:r>
    </w:p>
    <w:p>
      <w:pPr>
        <w:pStyle w:val="BodyText"/>
      </w:pPr>
      <w:r>
        <w:t>One for Market.</w:t>
      </w:r>
    </w:p>
    <w:p>
      <w:pPr>
        <w:pStyle w:val="BodyText"/>
      </w:pPr>
      <w:r>
        <w:t>One between.</w:t>
      </w:r>
    </w:p>
    <w:p>
      <w:pPr>
        <w:pStyle w:val="BodyText"/>
      </w:pPr>
      <w:r>
        <w:t>Empty.</w:t>
      </w:r>
    </w:p>
    <w:p>
      <w:pPr>
        <w:pStyle w:val="BodyText"/>
      </w:pPr>
      <w:r>
        <w:t>No food.</w:t>
      </w:r>
    </w:p>
    <w:p>
      <w:pPr>
        <w:pStyle w:val="BodyText"/>
      </w:pPr>
      <w:r>
        <w:t>No notes.</w:t>
      </w:r>
    </w:p>
    <w:p>
      <w:pPr>
        <w:pStyle w:val="BodyText"/>
      </w:pPr>
      <w:r>
        <w:t>Just silver reflecting low light badly and honestly. Moon stands at the head of the table. Not the woman from the blue door.</w:t>
      </w:r>
    </w:p>
    <w:p>
      <w:pPr>
        <w:pStyle w:val="BodyText"/>
      </w:pPr>
      <w:r>
        <w:t>Not the one from the forge. The Market sees Moon when it looks at her now - that much is immediately obvious from the way she stands and how the room arranges itself around that outline.</w:t>
      </w:r>
    </w:p>
    <w:p>
      <w:pPr>
        <w:pStyle w:val="BodyText"/>
      </w:pPr>
      <w:r>
        <w:t>Straighter.</w:t>
      </w:r>
    </w:p>
    <w:p>
      <w:pPr>
        <w:pStyle w:val="BodyText"/>
      </w:pPr>
      <w:r>
        <w:rPr>
          <w:b/>
          <w:i/>
          <w:sz w:val="21"/>
        </w:rPr>
        <w:t>More still.</w:t>
      </w:r>
    </w:p>
    <w:p>
      <w:pPr>
        <w:pStyle w:val="BodyText"/>
      </w:pPr>
      <w:r>
        <w:rPr>
          <w:b/>
          <w:i/>
          <w:sz w:val="21"/>
        </w:rPr>
        <w:t>Less human in all the ways hidden systems mistake for strength. Across from her sits the clean man from the produce stall.</w:t>
      </w:r>
    </w:p>
    <w:p>
      <w:pPr>
        <w:pStyle w:val="BodyText"/>
      </w:pPr>
      <w:r>
        <w:rPr>
          <w:b/>
          <w:i/>
          <w:sz w:val="21"/>
        </w:rPr>
        <w:t>Not Blue Jacket.</w:t>
      </w:r>
    </w:p>
    <w:p>
      <w:pPr>
        <w:pStyle w:val="BodyText"/>
      </w:pPr>
      <w:r>
        <w:rPr>
          <w:b/>
          <w:i/>
          <w:sz w:val="21"/>
        </w:rPr>
        <w:t>The other one.</w:t>
      </w:r>
    </w:p>
    <w:p>
      <w:pPr>
        <w:pStyle w:val="BodyText"/>
      </w:pPr>
      <w:r>
        <w:rPr>
          <w:b/>
          <w:i/>
          <w:sz w:val="21"/>
        </w:rPr>
        <w:t>The one who uses politeness like a stylus and believes rooms are already his if he arrives first.</w:t>
      </w:r>
    </w:p>
    <w:p>
      <w:pPr>
        <w:pStyle w:val="BodyText"/>
      </w:pPr>
      <w:r>
        <w:rPr>
          <w:b/>
          <w:i/>
          <w:sz w:val="21"/>
        </w:rPr>
        <w:t>He has his gloves off.</w:t>
      </w:r>
    </w:p>
    <w:p>
      <w:pPr>
        <w:pStyle w:val="BodyText"/>
      </w:pPr>
      <w:r>
        <w:t>Interesting.</w:t>
      </w:r>
    </w:p>
    <w:p>
      <w:pPr>
        <w:pStyle w:val="BodyText"/>
      </w:pPr>
      <w:r>
        <w:t>His hands are beautiful in exactly the way hands shouldn't be if they've ever done real work. I hate him less than the other one. That's how I know the other one is worse.</w:t>
      </w:r>
    </w:p>
    <w:p>
      <w:pPr>
        <w:pStyle w:val="BodyText"/>
      </w:pPr>
      <w:r>
        <w:rPr>
          <w:b/>
          <w:i/>
          <w:sz w:val="21"/>
        </w:rPr>
        <w:t>Richard stops in the side doorway.</w:t>
      </w:r>
    </w:p>
    <w:p>
      <w:pPr>
        <w:pStyle w:val="BodyText"/>
      </w:pPr>
      <w:r>
        <w:rPr>
          <w:b/>
          <w:i/>
          <w:sz w:val="21"/>
        </w:rPr>
        <w:t>C at his shoulder.</w:t>
      </w:r>
    </w:p>
    <w:p>
      <w:pPr>
        <w:pStyle w:val="BodyText"/>
      </w:pPr>
      <w:r>
        <w:t>I stay half a step back because this is not my table and everyone in the room knows it. The clean man glances toward us once and says, pleasantly: "Good.</w:t>
      </w:r>
    </w:p>
    <w:p>
      <w:pPr>
        <w:pStyle w:val="BodyText"/>
      </w:pPr>
      <w:r>
        <w:t>Witnesses."</w:t>
      </w:r>
    </w:p>
    <w:p>
      <w:pPr>
        <w:pStyle w:val="BodyText"/>
      </w:pPr>
      <w:r>
        <w:t>C mutters, "I liked him better when he was only implied."</w:t>
      </w:r>
    </w:p>
    <w:p>
      <w:pPr>
        <w:pStyle w:val="BodyText"/>
      </w:pPr>
      <w:r>
        <w:t>The clean man hears it.</w:t>
      </w:r>
    </w:p>
    <w:p>
      <w:pPr>
        <w:pStyle w:val="BodyText"/>
      </w:pPr>
      <w:r>
        <w:t>Smiles without looking at her directly.</w:t>
      </w:r>
    </w:p>
    <w:p>
      <w:pPr>
        <w:pStyle w:val="BodyText"/>
      </w:pPr>
      <w:r>
        <w:t>"Then you have poor taste in threats."</w:t>
      </w:r>
    </w:p>
    <w:p>
      <w:pPr>
        <w:pStyle w:val="BodyText"/>
      </w:pPr>
      <w:r>
        <w:t>Moon does not sit.</w:t>
      </w:r>
    </w:p>
    <w:p>
      <w:pPr>
        <w:pStyle w:val="BodyText"/>
      </w:pPr>
      <w:r>
        <w:t>Good.</w:t>
      </w:r>
    </w:p>
    <w:p>
      <w:pPr>
        <w:pStyle w:val="BodyText"/>
      </w:pPr>
      <w:r>
        <w:t>The room would have looked wrong if she had.</w:t>
      </w:r>
    </w:p>
    <w:p>
      <w:pPr>
        <w:pStyle w:val="BodyText"/>
      </w:pPr>
      <w:r>
        <w:t>She says, "State the debt."</w:t>
      </w:r>
    </w:p>
    <w:p>
      <w:pPr>
        <w:pStyle w:val="BodyText"/>
      </w:pPr>
      <w:r>
        <w:rPr>
          <w:b/>
          <w:i/>
          <w:sz w:val="21"/>
        </w:rPr>
        <w:t>No greeting.</w:t>
      </w:r>
    </w:p>
    <w:p>
      <w:pPr>
        <w:pStyle w:val="BodyText"/>
      </w:pPr>
      <w:r>
        <w:rPr>
          <w:b/>
          <w:i/>
          <w:sz w:val="21"/>
        </w:rPr>
        <w:t>No market pleasantries.</w:t>
      </w:r>
    </w:p>
    <w:p>
      <w:pPr>
        <w:pStyle w:val="BodyText"/>
      </w:pPr>
      <w:r>
        <w:rPr>
          <w:b/>
          <w:i/>
          <w:sz w:val="21"/>
        </w:rPr>
        <w:t>No Hall hospitality.</w:t>
      </w:r>
    </w:p>
    <w:p>
      <w:pPr>
        <w:pStyle w:val="BodyText"/>
      </w:pPr>
      <w:r>
        <w:rPr>
          <w:b/>
          <w:i/>
          <w:sz w:val="21"/>
        </w:rPr>
        <w:t>Straight to the blood.</w:t>
      </w:r>
    </w:p>
    <w:p>
      <w:pPr>
        <w:pStyle w:val="BodyText"/>
      </w:pPr>
      <w:r>
        <w:rPr>
          <w:b/>
          <w:i/>
          <w:sz w:val="21"/>
        </w:rPr>
        <w:t>The clean man folds his hands around the empty Market bowl.</w:t>
      </w:r>
    </w:p>
    <w:p>
      <w:pPr>
        <w:pStyle w:val="BodyText"/>
      </w:pPr>
      <w:r>
        <w:t>"You allowed the source to answer in public pathways."</w:t>
      </w:r>
    </w:p>
    <w:p>
      <w:pPr>
        <w:pStyle w:val="BodyText"/>
      </w:pPr>
      <w:r>
        <w:t>There it is.</w:t>
      </w:r>
    </w:p>
    <w:p>
      <w:pPr>
        <w:pStyle w:val="BodyText"/>
      </w:pPr>
      <w:r>
        <w:t>Not me.</w:t>
      </w:r>
    </w:p>
    <w:p>
      <w:pPr>
        <w:pStyle w:val="BodyText"/>
      </w:pPr>
      <w:r>
        <w:rPr>
          <w:b/>
          <w:i/>
          <w:sz w:val="21"/>
        </w:rPr>
        <w:t>Not Iron.</w:t>
      </w:r>
    </w:p>
    <w:p>
      <w:pPr>
        <w:pStyle w:val="BodyText"/>
      </w:pPr>
      <w:r>
        <w:rPr>
          <w:b/>
          <w:i/>
          <w:sz w:val="21"/>
        </w:rPr>
        <w:t>The source.</w:t>
      </w:r>
    </w:p>
    <w:p>
      <w:pPr>
        <w:pStyle w:val="BodyText"/>
      </w:pPr>
      <w:r>
        <w:t>He doesn't even flatter me with personhood first.</w:t>
      </w:r>
    </w:p>
    <w:p>
      <w:pPr>
        <w:pStyle w:val="BodyText"/>
      </w:pPr>
      <w:r>
        <w:t>Excellent.</w:t>
      </w:r>
    </w:p>
    <w:p>
      <w:pPr>
        <w:pStyle w:val="BodyText"/>
      </w:pPr>
      <w:r>
        <w:t>At least the enemy has genre discipline.</w:t>
      </w:r>
    </w:p>
    <w:p>
      <w:pPr>
        <w:pStyle w:val="BodyText"/>
      </w:pPr>
      <w:r>
        <w:t>Moon says, "No."</w:t>
      </w:r>
    </w:p>
    <w:p>
      <w:pPr>
        <w:pStyle w:val="BodyText"/>
      </w:pPr>
      <w:r>
        <w:t>He raises one eyebrow.</w:t>
      </w:r>
    </w:p>
    <w:p>
      <w:pPr>
        <w:pStyle w:val="BodyText"/>
      </w:pPr>
      <w:r>
        <w:t>"No?"</w:t>
      </w:r>
    </w:p>
    <w:p>
      <w:pPr>
        <w:pStyle w:val="BodyText"/>
      </w:pPr>
      <w:r>
        <w:t>"I delayed him beyond the term any of your accountants predicted."</w:t>
      </w:r>
    </w:p>
    <w:p>
      <w:pPr>
        <w:pStyle w:val="BodyText"/>
      </w:pPr>
      <w:r>
        <w:t>Her voice is knife-clean.</w:t>
      </w:r>
    </w:p>
    <w:p>
      <w:pPr>
        <w:pStyle w:val="BodyText"/>
      </w:pPr>
      <w:r>
        <w:t>"The routes changed anyway."</w:t>
      </w:r>
    </w:p>
    <w:p>
      <w:pPr>
        <w:pStyle w:val="BodyText"/>
      </w:pPr>
      <w:r>
        <w:t>The room goes cold.</w:t>
      </w:r>
    </w:p>
    <w:p>
      <w:pPr>
        <w:pStyle w:val="BodyText"/>
      </w:pPr>
      <w:r>
        <w:t>Not with fear.</w:t>
      </w:r>
    </w:p>
    <w:p>
      <w:pPr>
        <w:pStyle w:val="BodyText"/>
      </w:pPr>
      <w:r>
        <w:t>With old policy.</w:t>
      </w:r>
    </w:p>
    <w:p>
      <w:pPr>
        <w:pStyle w:val="BodyText"/>
      </w:pPr>
      <w:r>
        <w:t>C shifts her weight beside me.</w:t>
      </w:r>
    </w:p>
    <w:p>
      <w:pPr>
        <w:pStyle w:val="BodyText"/>
      </w:pPr>
      <w:r>
        <w:t>Richard doesn't move at all.</w:t>
      </w:r>
    </w:p>
    <w:p>
      <w:pPr>
        <w:pStyle w:val="BodyText"/>
      </w:pPr>
      <w:r>
        <w:t>Blue Jacket continues existing in the hateful way certain men do when they are professionally forgettable and know it. I say, too low for anyone but C to hear: "They're stripping her."</w:t>
      </w:r>
    </w:p>
    <w:p>
      <w:pPr>
        <w:pStyle w:val="BodyText"/>
      </w:pPr>
      <w:r>
        <w:t>C's answer is just as quiet.</w:t>
      </w:r>
    </w:p>
    <w:p>
      <w:pPr>
        <w:pStyle w:val="BodyText"/>
      </w:pPr>
      <w:r>
        <w:t>"If they can."</w:t>
      </w:r>
    </w:p>
    <w:p>
      <w:pPr>
        <w:pStyle w:val="BodyText"/>
      </w:pPr>
      <w:r>
        <w:t>That's the line, then.</w:t>
      </w:r>
    </w:p>
    <w:p>
      <w:pPr>
        <w:pStyle w:val="BodyText"/>
      </w:pPr>
      <w:r>
        <w:t>That's the chapter.</w:t>
      </w:r>
    </w:p>
    <w:p>
      <w:pPr>
        <w:pStyle w:val="BodyText"/>
      </w:pPr>
      <w:r>
        <w:t>Not punishment only - jurisdiction.</w:t>
      </w:r>
    </w:p>
    <w:p>
      <w:pPr>
        <w:pStyle w:val="BodyText"/>
      </w:pPr>
      <w:r>
        <w:t>Can the Market keep Moon in place once the source has begun answering himself. The clean man says, "We came prepared to make this civil." Richard mutters, "That's never a useful sentence."</w:t>
      </w:r>
    </w:p>
    <w:p>
      <w:pPr>
        <w:pStyle w:val="BodyText"/>
      </w:pPr>
      <w:r>
        <w:rPr>
          <w:b/>
          <w:i/>
          <w:sz w:val="21"/>
        </w:rPr>
        <w:t>The clean man ignores him.</w:t>
      </w:r>
    </w:p>
    <w:p>
      <w:pPr>
        <w:pStyle w:val="BodyText"/>
      </w:pPr>
      <w:r>
        <w:rPr>
          <w:b/>
          <w:i/>
          <w:sz w:val="21"/>
        </w:rPr>
        <w:t>He reaches into his coat and removes a narrow packet wrapped in grey paper. Places it beside the Market bowl.</w:t>
      </w:r>
    </w:p>
    <w:p>
      <w:pPr>
        <w:pStyle w:val="BodyText"/>
      </w:pPr>
      <w:r>
        <w:rPr>
          <w:b/>
          <w:i/>
          <w:sz w:val="21"/>
        </w:rPr>
        <w:t>Unties it.</w:t>
      </w:r>
    </w:p>
    <w:p>
      <w:pPr>
        <w:pStyle w:val="BodyText"/>
      </w:pPr>
      <w:r>
        <w:rPr>
          <w:b/>
          <w:i/>
          <w:sz w:val="21"/>
        </w:rPr>
        <w:t>Inside: a silver token the size of a coin, engraved with a crescent on one face and an open palm on the other.</w:t>
      </w:r>
    </w:p>
    <w:p>
      <w:pPr>
        <w:pStyle w:val="BodyText"/>
      </w:pPr>
      <w:r>
        <w:rPr>
          <w:b/>
          <w:i/>
          <w:sz w:val="21"/>
        </w:rPr>
        <w:t>Moon goes very still.</w:t>
      </w:r>
    </w:p>
    <w:p>
      <w:pPr>
        <w:pStyle w:val="BodyText"/>
      </w:pPr>
      <w:r>
        <w:rPr>
          <w:b/>
          <w:i/>
          <w:sz w:val="21"/>
        </w:rPr>
        <w:t>The room notices.</w:t>
      </w:r>
    </w:p>
    <w:p>
      <w:pPr>
        <w:pStyle w:val="BodyText"/>
      </w:pPr>
      <w:r>
        <w:t>So do I.</w:t>
      </w:r>
    </w:p>
    <w:p>
      <w:pPr>
        <w:pStyle w:val="BodyText"/>
      </w:pPr>
      <w:r>
        <w:t>Because there it is - the object version of the role.</w:t>
      </w:r>
    </w:p>
    <w:p>
      <w:pPr>
        <w:pStyle w:val="BodyText"/>
      </w:pPr>
      <w:r>
        <w:t>Not symbolic.</w:t>
      </w:r>
    </w:p>
    <w:p>
      <w:pPr>
        <w:pStyle w:val="BodyText"/>
      </w:pPr>
      <w:r>
        <w:t>Functional.</w:t>
      </w:r>
    </w:p>
    <w:p>
      <w:pPr>
        <w:pStyle w:val="BodyText"/>
      </w:pPr>
      <w:r>
        <w:t>The kind of thing fantasy readers would immediately call powerful and underestimate by doing so. The clean man places the token into the center empty bowl.</w:t>
      </w:r>
    </w:p>
    <w:p>
      <w:pPr>
        <w:pStyle w:val="BodyText"/>
      </w:pPr>
      <w:r>
        <w:t>"Moon is overdrawn," he says.</w:t>
      </w:r>
    </w:p>
    <w:p>
      <w:pPr>
        <w:pStyle w:val="BodyText"/>
      </w:pPr>
      <w:r>
        <w:t>C swears under her breath.</w:t>
      </w:r>
    </w:p>
    <w:p>
      <w:pPr>
        <w:pStyle w:val="BodyText"/>
      </w:pPr>
      <w:r>
        <w:t>I look at her.</w:t>
      </w:r>
    </w:p>
    <w:p>
      <w:pPr>
        <w:pStyle w:val="BodyText"/>
      </w:pPr>
      <w:r>
        <w:rPr>
          <w:b/>
          <w:i/>
          <w:sz w:val="21"/>
        </w:rPr>
        <w:t>She doesn't look back.</w:t>
      </w:r>
    </w:p>
    <w:p>
      <w:pPr>
        <w:pStyle w:val="BodyText"/>
      </w:pPr>
      <w:r>
        <w:rPr>
          <w:b/>
          <w:i/>
          <w:sz w:val="21"/>
        </w:rPr>
        <w:t>The clean man continues, voice pleasant enough to make it obscene.</w:t>
      </w:r>
    </w:p>
    <w:p>
      <w:pPr>
        <w:pStyle w:val="BodyText"/>
      </w:pPr>
      <w:r>
        <w:t>"The Hall below has portioned beyond its assigned reflection.</w:t>
      </w:r>
    </w:p>
    <w:p>
      <w:pPr>
        <w:pStyle w:val="BodyText"/>
      </w:pPr>
      <w:r>
        <w:t>Routes bent under your face that should have bent under no one's. Appetite settled in rooms not yours to negotiate. A source brightened behind your outline and you did not close."</w:t>
      </w:r>
    </w:p>
    <w:p>
      <w:pPr>
        <w:pStyle w:val="BodyText"/>
      </w:pPr>
      <w:r>
        <w:t>There's the language.</w:t>
      </w:r>
    </w:p>
    <w:p>
      <w:pPr>
        <w:pStyle w:val="BodyText"/>
      </w:pPr>
      <w:r>
        <w:t>The knife inside the accounting.</w:t>
      </w:r>
    </w:p>
    <w:p>
      <w:pPr>
        <w:pStyle w:val="BodyText"/>
      </w:pPr>
      <w:r>
        <w:t>Moon says nothing.</w:t>
      </w:r>
    </w:p>
    <w:p>
      <w:pPr>
        <w:pStyle w:val="BodyText"/>
      </w:pPr>
      <w:r>
        <w:t>That scares me more than if she argued. The clean man turns the empty Hall bowl a quarter inch with one fingertip.</w:t>
      </w:r>
    </w:p>
    <w:p>
      <w:pPr>
        <w:pStyle w:val="BodyText"/>
      </w:pPr>
      <w:r>
        <w:t>"So," he says, "we take one of three things."</w:t>
      </w:r>
    </w:p>
    <w:p>
      <w:pPr>
        <w:pStyle w:val="BodyText"/>
      </w:pPr>
      <w:r>
        <w:t>The whole room tightens.</w:t>
      </w:r>
    </w:p>
    <w:p>
      <w:pPr>
        <w:pStyle w:val="BodyText"/>
      </w:pPr>
      <w:r>
        <w:t>Price.</w:t>
      </w:r>
    </w:p>
    <w:p>
      <w:pPr>
        <w:pStyle w:val="BodyText"/>
      </w:pPr>
      <w:r>
        <w:rPr>
          <w:b/>
          <w:i/>
          <w:sz w:val="21"/>
        </w:rPr>
        <w:t>Here it is.</w:t>
      </w:r>
    </w:p>
    <w:p>
      <w:pPr>
        <w:pStyle w:val="BodyText"/>
      </w:pPr>
      <w:r>
        <w:rPr>
          <w:b/>
          <w:i/>
          <w:sz w:val="21"/>
        </w:rPr>
        <w:t>Finally dressed properly.</w:t>
      </w:r>
    </w:p>
    <w:p>
      <w:pPr>
        <w:pStyle w:val="BodyText"/>
      </w:pPr>
      <w:r>
        <w:rPr>
          <w:b/>
          <w:i/>
          <w:sz w:val="21"/>
        </w:rPr>
        <w:t>He lifts one finger.</w:t>
      </w:r>
    </w:p>
    <w:p>
      <w:pPr>
        <w:pStyle w:val="BodyText"/>
      </w:pPr>
      <w:r>
        <w:t>"Position."</w:t>
      </w:r>
    </w:p>
    <w:p>
      <w:pPr>
        <w:pStyle w:val="BodyText"/>
      </w:pPr>
      <w:r>
        <w:t>Second.</w:t>
      </w:r>
    </w:p>
    <w:p>
      <w:pPr>
        <w:pStyle w:val="BodyText"/>
      </w:pPr>
      <w:r>
        <w:t>"Access."</w:t>
      </w:r>
    </w:p>
    <w:p>
      <w:pPr>
        <w:pStyle w:val="BodyText"/>
      </w:pPr>
      <w:r>
        <w:t>Third.</w:t>
      </w:r>
    </w:p>
    <w:p>
      <w:pPr>
        <w:pStyle w:val="BodyText"/>
      </w:pPr>
      <w:r>
        <w:t>"Name."</w:t>
      </w:r>
    </w:p>
    <w:p>
      <w:pPr>
        <w:pStyle w:val="BodyText"/>
      </w:pPr>
      <w:r>
        <w:t>The word lands hardest.</w:t>
      </w:r>
    </w:p>
    <w:p>
      <w:pPr>
        <w:pStyle w:val="BodyText"/>
      </w:pPr>
      <w:r>
        <w:t>Of course it does.</w:t>
      </w:r>
    </w:p>
    <w:p>
      <w:pPr>
        <w:pStyle w:val="BodyText"/>
      </w:pPr>
      <w:r>
        <w:t>Of course in a city like this, the deepest violence is always against what a room is permitted to call you. I feel, with sick clarity, what each one means without needing the glossary. Take position: Moon loses the front-facing Hall role.</w:t>
      </w:r>
    </w:p>
    <w:p>
      <w:pPr>
        <w:pStyle w:val="BodyText"/>
      </w:pPr>
      <w:r>
        <w:t>No more reflection between source and city. No more negotiable appetite in that face. Take access: she keeps the name but loses routes, tables, permissions, the Hall's legal and living pathways - a slower death in a city built on movement.</w:t>
      </w:r>
    </w:p>
    <w:p>
      <w:pPr>
        <w:pStyle w:val="BodyText"/>
      </w:pPr>
      <w:r>
        <w:t>Take name: worse than both.</w:t>
      </w:r>
    </w:p>
    <w:p>
      <w:pPr>
        <w:pStyle w:val="BodyText"/>
      </w:pPr>
      <w:r>
        <w:t>Strip the role from the woman and leave the city free to define the vacancy any way it wants. I don't realize I've stepped forward until Richard's hand catches my sleeve.</w:t>
      </w:r>
    </w:p>
    <w:p>
      <w:pPr>
        <w:pStyle w:val="BodyText"/>
      </w:pPr>
      <w:r>
        <w:t>Barely.</w:t>
      </w:r>
    </w:p>
    <w:p>
      <w:pPr>
        <w:pStyle w:val="BodyText"/>
      </w:pPr>
      <w:r>
        <w:t>Enough.</w:t>
      </w:r>
    </w:p>
    <w:p>
      <w:pPr>
        <w:pStyle w:val="BodyText"/>
      </w:pPr>
      <w:r>
        <w:t>No.</w:t>
      </w:r>
    </w:p>
    <w:p>
      <w:pPr>
        <w:pStyle w:val="BodyText"/>
      </w:pPr>
      <w:r>
        <w:t>Not my table.</w:t>
      </w:r>
    </w:p>
    <w:p>
      <w:pPr>
        <w:pStyle w:val="BodyText"/>
      </w:pPr>
      <w:r>
        <w:t>Still true.</w:t>
      </w:r>
    </w:p>
    <w:p>
      <w:pPr>
        <w:pStyle w:val="BodyText"/>
      </w:pPr>
      <w:r>
        <w:t>Moon looks at the silver token in the center bowl for so long the room begins to lose shape around everything else. Then she says: "I'll pay position."</w:t>
      </w:r>
    </w:p>
    <w:p>
      <w:pPr>
        <w:pStyle w:val="BodyText"/>
      </w:pPr>
      <w:r>
        <w:rPr>
          <w:b/>
          <w:i/>
          <w:sz w:val="21"/>
        </w:rPr>
        <w:t>C exhales like she's been hit.</w:t>
      </w:r>
    </w:p>
    <w:p>
      <w:pPr>
        <w:pStyle w:val="BodyText"/>
      </w:pPr>
      <w:r>
        <w:rPr>
          <w:b/>
          <w:i/>
          <w:sz w:val="21"/>
        </w:rPr>
        <w:t>Richard says nothing.</w:t>
      </w:r>
    </w:p>
    <w:p>
      <w:pPr>
        <w:pStyle w:val="BodyText"/>
      </w:pPr>
      <w:r>
        <w:rPr>
          <w:b/>
          <w:i/>
          <w:sz w:val="21"/>
        </w:rPr>
        <w:t>The clean man nods too quickly.</w:t>
      </w:r>
    </w:p>
    <w:p>
      <w:pPr>
        <w:pStyle w:val="BodyText"/>
      </w:pPr>
      <w:r>
        <w:rPr>
          <w:b/>
          <w:i/>
          <w:sz w:val="21"/>
        </w:rPr>
        <w:t>He wanted that.</w:t>
      </w:r>
    </w:p>
    <w:p>
      <w:pPr>
        <w:pStyle w:val="BodyText"/>
      </w:pPr>
      <w:r>
        <w:rPr>
          <w:b/>
          <w:i/>
          <w:sz w:val="21"/>
        </w:rPr>
        <w:t>Of course he did.</w:t>
      </w:r>
    </w:p>
    <w:p>
      <w:pPr>
        <w:pStyle w:val="BodyText"/>
      </w:pPr>
      <w:r>
        <w:rPr>
          <w:b/>
          <w:i/>
          <w:sz w:val="21"/>
        </w:rPr>
        <w:t>Blue Jacket finally lifts his eyes to her properly.</w:t>
      </w:r>
    </w:p>
    <w:p>
      <w:pPr>
        <w:pStyle w:val="BodyText"/>
      </w:pPr>
      <w:r>
        <w:t>Not to me.</w:t>
      </w:r>
    </w:p>
    <w:p>
      <w:pPr>
        <w:pStyle w:val="BodyText"/>
      </w:pPr>
      <w:r>
        <w:t>Her.</w:t>
      </w:r>
    </w:p>
    <w:p>
      <w:pPr>
        <w:pStyle w:val="BodyText"/>
      </w:pPr>
      <w:r>
        <w:t>And I understand with a clarity that makes my stomach turn that he has been hunting under her reflection so long he almost forgot which of us he was originally assigned to. The clean man reaches for the token.</w:t>
      </w:r>
    </w:p>
    <w:p>
      <w:pPr>
        <w:pStyle w:val="BodyText"/>
      </w:pPr>
      <w:r>
        <w:t>Moon speaks again.</w:t>
      </w:r>
    </w:p>
    <w:p>
      <w:pPr>
        <w:pStyle w:val="BodyText"/>
      </w:pPr>
      <w:r>
        <w:t>"On terms."</w:t>
      </w:r>
    </w:p>
    <w:p>
      <w:pPr>
        <w:pStyle w:val="BodyText"/>
      </w:pPr>
      <w:r>
        <w:t>There.</w:t>
      </w:r>
    </w:p>
    <w:p>
      <w:pPr>
        <w:pStyle w:val="BodyText"/>
      </w:pPr>
      <w:r>
        <w:t>That's the part of her the city keeps mistaking for a room when it should be recognizing a blade. The clean man folds his hands back.</w:t>
      </w:r>
    </w:p>
    <w:p>
      <w:pPr>
        <w:pStyle w:val="BodyText"/>
      </w:pPr>
      <w:r>
        <w:t>"State them."</w:t>
      </w:r>
    </w:p>
    <w:p>
      <w:pPr>
        <w:pStyle w:val="BodyText"/>
      </w:pPr>
      <w:r>
        <w:t>She points once to the Hall bowl.</w:t>
      </w:r>
    </w:p>
    <w:p>
      <w:pPr>
        <w:pStyle w:val="BodyText"/>
      </w:pPr>
      <w:r>
        <w:t>"Hall routes remain Hall-kept.</w:t>
      </w:r>
    </w:p>
    <w:p>
      <w:pPr>
        <w:pStyle w:val="BodyText"/>
      </w:pPr>
      <w:r>
        <w:t>No Market listener above kitchen line without shared witness."</w:t>
      </w:r>
    </w:p>
    <w:p>
      <w:pPr>
        <w:pStyle w:val="BodyText"/>
      </w:pPr>
      <w:r>
        <w:t>He nods once.</w:t>
      </w:r>
    </w:p>
    <w:p>
      <w:pPr>
        <w:pStyle w:val="BodyText"/>
      </w:pPr>
      <w:r>
        <w:t>Reasonable.</w:t>
      </w:r>
    </w:p>
    <w:p>
      <w:pPr>
        <w:pStyle w:val="BodyText"/>
      </w:pPr>
      <w:r>
        <w:t>Transactional.</w:t>
      </w:r>
    </w:p>
    <w:p>
      <w:pPr>
        <w:pStyle w:val="BodyText"/>
      </w:pPr>
      <w:r>
        <w:t>Hideous.</w:t>
      </w:r>
    </w:p>
    <w:p>
      <w:pPr>
        <w:pStyle w:val="BodyText"/>
      </w:pPr>
      <w:r>
        <w:t>She points to the center bowl.</w:t>
      </w:r>
    </w:p>
    <w:p>
      <w:pPr>
        <w:pStyle w:val="BodyText"/>
      </w:pPr>
      <w:r>
        <w:t>"The source is not named in payment language."</w:t>
      </w:r>
    </w:p>
    <w:p>
      <w:pPr>
        <w:pStyle w:val="BodyText"/>
      </w:pPr>
      <w:r>
        <w:t>I go very still.</w:t>
      </w:r>
    </w:p>
    <w:p>
      <w:pPr>
        <w:pStyle w:val="BodyText"/>
      </w:pPr>
      <w:r>
        <w:t>The clean man's mouth shifts by a fraction.</w:t>
      </w:r>
    </w:p>
    <w:p>
      <w:pPr>
        <w:pStyle w:val="BodyText"/>
      </w:pPr>
      <w:r>
        <w:t>Not amusement.</w:t>
      </w:r>
    </w:p>
    <w:p>
      <w:pPr>
        <w:pStyle w:val="BodyText"/>
      </w:pPr>
      <w:r>
        <w:t>Calculation.</w:t>
      </w:r>
    </w:p>
    <w:p>
      <w:pPr>
        <w:pStyle w:val="BodyText"/>
      </w:pPr>
      <w:r>
        <w:t>"Until when."</w:t>
      </w:r>
    </w:p>
    <w:p>
      <w:pPr>
        <w:pStyle w:val="BodyText"/>
      </w:pPr>
      <w:r>
        <w:t>Moon doesn't look at me.</w:t>
      </w:r>
    </w:p>
    <w:p>
      <w:pPr>
        <w:pStyle w:val="BodyText"/>
      </w:pPr>
      <w:r>
        <w:t>Thank God.</w:t>
      </w:r>
    </w:p>
    <w:p>
      <w:pPr>
        <w:pStyle w:val="BodyText"/>
      </w:pPr>
      <w:r>
        <w:t>If she did, it would turn into something else and maybe ruin it.</w:t>
      </w:r>
    </w:p>
    <w:p>
      <w:pPr>
        <w:pStyle w:val="BodyText"/>
      </w:pPr>
      <w:r>
        <w:t>"Until he forges under his own claim."</w:t>
      </w:r>
    </w:p>
    <w:p>
      <w:pPr>
        <w:pStyle w:val="BodyText"/>
      </w:pPr>
      <w:r>
        <w:t>The chapter room narrows all the way down. Because now the cost and the timeline and the next act's clock all exist in one sentence.</w:t>
      </w:r>
    </w:p>
    <w:p>
      <w:pPr>
        <w:pStyle w:val="BodyText"/>
      </w:pPr>
      <w:r>
        <w:t>The clean man considers.</w:t>
      </w:r>
    </w:p>
    <w:p>
      <w:pPr>
        <w:pStyle w:val="BodyText"/>
      </w:pPr>
      <w:r>
        <w:t>Then nods again.</w:t>
      </w:r>
    </w:p>
    <w:p>
      <w:pPr>
        <w:pStyle w:val="BodyText"/>
      </w:pPr>
      <w:r>
        <w:t>"Acceptable."</w:t>
      </w:r>
    </w:p>
    <w:p>
      <w:pPr>
        <w:pStyle w:val="BodyText"/>
      </w:pPr>
      <w:r>
        <w:t>Of course.</w:t>
      </w:r>
    </w:p>
    <w:p>
      <w:pPr>
        <w:pStyle w:val="BodyText"/>
      </w:pPr>
      <w:r>
        <w:t>Because that term costs him nothing yet and buys him the right to watch later. Moon says, "And the Hall keeps its dead." That one makes Blue Jacket's head tilt.</w:t>
      </w:r>
    </w:p>
    <w:p>
      <w:pPr>
        <w:pStyle w:val="BodyText"/>
      </w:pPr>
      <w:r>
        <w:t>Interesting.</w:t>
      </w:r>
    </w:p>
    <w:p>
      <w:pPr>
        <w:pStyle w:val="BodyText"/>
      </w:pPr>
      <w:r>
        <w:t>Very.</w:t>
      </w:r>
    </w:p>
    <w:p>
      <w:pPr>
        <w:pStyle w:val="BodyText"/>
      </w:pPr>
      <w:r>
        <w:t>The clean man says, "That was always assumed."</w:t>
      </w:r>
    </w:p>
    <w:p>
      <w:pPr>
        <w:pStyle w:val="BodyText"/>
      </w:pPr>
      <w:r>
        <w:t>Moon says, "No."</w:t>
      </w:r>
    </w:p>
    <w:p>
      <w:pPr>
        <w:pStyle w:val="BodyText"/>
      </w:pPr>
      <w:r>
        <w:t>There.</w:t>
      </w:r>
    </w:p>
    <w:p>
      <w:pPr>
        <w:pStyle w:val="BodyText"/>
      </w:pPr>
      <w:r>
        <w:t>That word from her again.</w:t>
      </w:r>
    </w:p>
    <w:p>
      <w:pPr>
        <w:pStyle w:val="BodyText"/>
      </w:pPr>
      <w:r>
        <w:t>Knife-clean.</w:t>
      </w:r>
    </w:p>
    <w:p>
      <w:pPr>
        <w:pStyle w:val="BodyText"/>
      </w:pPr>
      <w:r>
        <w:t>A word she uses only where softer lies would let rooms reposition too easily.</w:t>
      </w:r>
    </w:p>
    <w:p>
      <w:pPr>
        <w:pStyle w:val="BodyText"/>
      </w:pPr>
      <w:r>
        <w:t>"The Market assumes appetite survives in reflection," she says.</w:t>
      </w:r>
    </w:p>
    <w:p>
      <w:pPr>
        <w:pStyle w:val="BodyText"/>
      </w:pPr>
      <w:r>
        <w:t>"The Hall knows some of it sinks and stays.</w:t>
      </w:r>
    </w:p>
    <w:p>
      <w:pPr>
        <w:pStyle w:val="BodyText"/>
      </w:pPr>
      <w:r>
        <w:t>The dead are ours."</w:t>
      </w:r>
    </w:p>
    <w:p>
      <w:pPr>
        <w:pStyle w:val="BodyText"/>
      </w:pPr>
      <w:r>
        <w:t>That means something older than me.</w:t>
      </w:r>
    </w:p>
    <w:p>
      <w:pPr>
        <w:pStyle w:val="BodyText"/>
      </w:pPr>
      <w:r>
        <w:t>Older than Moon maybe.</w:t>
      </w:r>
    </w:p>
    <w:p>
      <w:pPr>
        <w:pStyle w:val="BodyText"/>
      </w:pPr>
      <w:r>
        <w:t>Hall doctrine.</w:t>
      </w:r>
    </w:p>
    <w:p>
      <w:pPr>
        <w:pStyle w:val="BodyText"/>
      </w:pPr>
      <w:r>
        <w:t>Kitchen doctrine.</w:t>
      </w:r>
    </w:p>
    <w:p>
      <w:pPr>
        <w:pStyle w:val="BodyText"/>
      </w:pPr>
      <w:r>
        <w:t>Something in the city's hidden myth about what gets fed, what gets reflected, and what gets buried below both. The clean man studies her for a long moment.</w:t>
      </w:r>
    </w:p>
    <w:p>
      <w:pPr>
        <w:pStyle w:val="BodyText"/>
      </w:pPr>
      <w:r>
        <w:t>Then says, "Granted."</w:t>
      </w:r>
    </w:p>
    <w:p>
      <w:pPr>
        <w:pStyle w:val="BodyText"/>
      </w:pPr>
      <w:r>
        <w:t>C looks at me at last and the expression says: remember that sentence later, it will matter.</w:t>
      </w:r>
    </w:p>
    <w:p>
      <w:pPr>
        <w:pStyle w:val="BodyText"/>
      </w:pPr>
      <w:r>
        <w:t>I nod once.</w:t>
      </w:r>
    </w:p>
    <w:p>
      <w:pPr>
        <w:pStyle w:val="BodyText"/>
      </w:pPr>
      <w:r>
        <w:t>Because yes.</w:t>
      </w:r>
    </w:p>
    <w:p>
      <w:pPr>
        <w:pStyle w:val="BodyText"/>
      </w:pPr>
      <w:r>
        <w:t>Because this city keeps dropping future knives and expecting me to remember where they fell. Moon extends her hand over the center bowl. The clean man takes the silver token and turns it crescent-up.</w:t>
      </w:r>
    </w:p>
    <w:p>
      <w:pPr>
        <w:pStyle w:val="BodyText"/>
      </w:pPr>
      <w:r>
        <w:t>Then places it in her palm.</w:t>
      </w:r>
    </w:p>
    <w:p>
      <w:pPr>
        <w:pStyle w:val="BodyText"/>
      </w:pPr>
      <w:r>
        <w:t>For one second, nothing happens.</w:t>
      </w:r>
    </w:p>
    <w:p>
      <w:pPr>
        <w:pStyle w:val="BodyText"/>
      </w:pPr>
      <w:r>
        <w:t>Then the room changes.</w:t>
      </w:r>
    </w:p>
    <w:p>
      <w:pPr>
        <w:pStyle w:val="BodyText"/>
      </w:pPr>
      <w:r>
        <w:t>Not with light.</w:t>
      </w:r>
    </w:p>
    <w:p>
      <w:pPr>
        <w:pStyle w:val="BodyText"/>
      </w:pPr>
      <w:r>
        <w:t>Not with force.</w:t>
      </w:r>
    </w:p>
    <w:p>
      <w:pPr>
        <w:pStyle w:val="BodyText"/>
      </w:pPr>
      <w:r>
        <w:t>With subtraction.</w:t>
      </w:r>
    </w:p>
    <w:p>
      <w:pPr>
        <w:pStyle w:val="BodyText"/>
      </w:pPr>
      <w:r>
        <w:t>That's the only word for it. The air around her loses one layer of reflected gentleness. The public-facing softness the role kept over her outline pulls away like water draining from stone.</w:t>
      </w:r>
    </w:p>
    <w:p>
      <w:pPr>
        <w:pStyle w:val="BodyText"/>
      </w:pPr>
      <w:r>
        <w:t>She remains exactly where she is, exactly who she is, but whatever the Market used to see first when it looked at Moon is now gone. The loss is not visible to ordinary eyes.</w:t>
      </w:r>
    </w:p>
    <w:p>
      <w:pPr>
        <w:pStyle w:val="BodyText"/>
      </w:pPr>
      <w:r>
        <w:t>Mine are not ordinary anymore.</w:t>
      </w:r>
    </w:p>
    <w:p>
      <w:pPr>
        <w:pStyle w:val="BodyText"/>
      </w:pPr>
      <w:r>
        <w:t>I feel it in the hand.</w:t>
      </w:r>
    </w:p>
    <w:p>
      <w:pPr>
        <w:pStyle w:val="BodyText"/>
      </w:pPr>
      <w:r>
        <w:rPr>
          <w:b/>
          <w:i/>
          <w:sz w:val="21"/>
        </w:rPr>
        <w:t>In the room.</w:t>
      </w:r>
    </w:p>
    <w:p>
      <w:pPr>
        <w:pStyle w:val="BodyText"/>
      </w:pPr>
      <w:r>
        <w:rPr>
          <w:b/>
          <w:i/>
          <w:sz w:val="21"/>
        </w:rPr>
        <w:t>In the way the Hall's upper air suddenly stops cushioning the edges of appetite and becomes, instead, direct.</w:t>
      </w:r>
    </w:p>
    <w:p>
      <w:pPr>
        <w:pStyle w:val="BodyText"/>
      </w:pPr>
      <w:r>
        <w:rPr>
          <w:b/>
          <w:i/>
          <w:sz w:val="21"/>
        </w:rPr>
        <w:t>She has paid position.</w:t>
      </w:r>
    </w:p>
    <w:p>
      <w:pPr>
        <w:pStyle w:val="BodyText"/>
      </w:pPr>
      <w:r>
        <w:rPr>
          <w:b/>
          <w:i/>
          <w:sz w:val="21"/>
        </w:rPr>
        <w:t>The clean man rises.</w:t>
      </w:r>
    </w:p>
    <w:p>
      <w:pPr>
        <w:pStyle w:val="BodyText"/>
      </w:pPr>
      <w:r>
        <w:rPr>
          <w:b/>
          <w:i/>
          <w:sz w:val="21"/>
        </w:rPr>
        <w:t>Blue Jacket follows.</w:t>
      </w:r>
    </w:p>
    <w:p>
      <w:pPr>
        <w:pStyle w:val="BodyText"/>
      </w:pPr>
      <w:r>
        <w:rPr>
          <w:b/>
          <w:i/>
          <w:sz w:val="21"/>
        </w:rPr>
        <w:t>The Market bowl remains empty.</w:t>
      </w:r>
    </w:p>
    <w:p>
      <w:pPr>
        <w:pStyle w:val="BodyText"/>
      </w:pPr>
      <w:r>
        <w:t>As they turn to leave, the clean man looks at me for the first time in the chapter.</w:t>
      </w:r>
    </w:p>
    <w:p>
      <w:pPr>
        <w:pStyle w:val="BodyText"/>
      </w:pPr>
      <w:r>
        <w:t>Not hard.</w:t>
      </w:r>
    </w:p>
    <w:p>
      <w:pPr>
        <w:pStyle w:val="BodyText"/>
      </w:pPr>
      <w:r>
        <w:t>Not long.</w:t>
      </w:r>
    </w:p>
    <w:p>
      <w:pPr>
        <w:pStyle w:val="BodyText"/>
      </w:pPr>
      <w:r>
        <w:t>Enough.</w:t>
      </w:r>
    </w:p>
    <w:p>
      <w:pPr>
        <w:pStyle w:val="BodyText"/>
      </w:pPr>
      <w:r>
        <w:t>Then he says: "Forge quickly."</w:t>
      </w:r>
    </w:p>
    <w:p>
      <w:pPr>
        <w:pStyle w:val="BodyText"/>
      </w:pPr>
      <w:r>
        <w:t>And leaves.</w:t>
      </w:r>
    </w:p>
    <w:p>
      <w:pPr>
        <w:pStyle w:val="BodyText"/>
      </w:pPr>
      <w:r>
        <w:t>Blue Jacket gives me a smile so mild it should qualify as violence and goes after him. The Hall stays still until the outer front door closes two rooms away.</w:t>
      </w:r>
    </w:p>
    <w:p>
      <w:pPr>
        <w:pStyle w:val="BodyText"/>
      </w:pPr>
      <w:r>
        <w:rPr>
          <w:b/>
          <w:i/>
          <w:sz w:val="21"/>
        </w:rPr>
        <w:t>Then C moves first.</w:t>
      </w:r>
    </w:p>
    <w:p>
      <w:pPr>
        <w:pStyle w:val="BodyText"/>
      </w:pPr>
      <w:r>
        <w:rPr>
          <w:b/>
          <w:i/>
          <w:sz w:val="21"/>
        </w:rPr>
        <w:t>Straight to Moon.</w:t>
      </w:r>
    </w:p>
    <w:p>
      <w:pPr>
        <w:pStyle w:val="BodyText"/>
      </w:pPr>
      <w:r>
        <w:rPr>
          <w:b/>
          <w:i/>
          <w:sz w:val="21"/>
        </w:rPr>
        <w:t>Not dramatic.</w:t>
      </w:r>
    </w:p>
    <w:p>
      <w:pPr>
        <w:pStyle w:val="BodyText"/>
      </w:pPr>
      <w:r>
        <w:rPr>
          <w:b/>
          <w:i/>
          <w:sz w:val="21"/>
        </w:rPr>
        <w:t>Just there.</w:t>
      </w:r>
    </w:p>
    <w:p>
      <w:pPr>
        <w:pStyle w:val="BodyText"/>
      </w:pPr>
      <w:r>
        <w:rPr>
          <w:b/>
          <w:i/>
          <w:sz w:val="21"/>
        </w:rPr>
        <w:t>Richard stays where he is.</w:t>
      </w:r>
    </w:p>
    <w:p>
      <w:pPr>
        <w:pStyle w:val="BodyText"/>
      </w:pPr>
      <w:r>
        <w:rPr>
          <w:b/>
          <w:i/>
          <w:sz w:val="21"/>
        </w:rPr>
        <w:t>Hands at his sides.</w:t>
      </w:r>
    </w:p>
    <w:p>
      <w:pPr>
        <w:pStyle w:val="BodyText"/>
      </w:pPr>
      <w:r>
        <w:t>Face unreadable in the old way that means he is calculating cost, timing, weakness, next routes, structural loss - all the things men like him do when grief would only slow the arithmetic. I remain in the doorway because the chapter will not allow me the easier move.</w:t>
      </w:r>
    </w:p>
    <w:p>
      <w:pPr>
        <w:pStyle w:val="BodyText"/>
      </w:pPr>
      <w:r>
        <w:t>Moon opens her hand.</w:t>
      </w:r>
    </w:p>
    <w:p>
      <w:pPr>
        <w:pStyle w:val="BodyText"/>
      </w:pPr>
      <w:r>
        <w:t>The silver token lies in the center of her palm.</w:t>
      </w:r>
    </w:p>
    <w:p>
      <w:pPr>
        <w:pStyle w:val="BodyText"/>
      </w:pPr>
      <w:r>
        <w:t>Different now.</w:t>
      </w:r>
    </w:p>
    <w:p>
      <w:pPr>
        <w:pStyle w:val="BodyText"/>
      </w:pPr>
      <w:r>
        <w:t>The crescent side has darkened.</w:t>
      </w:r>
    </w:p>
    <w:p>
      <w:pPr>
        <w:pStyle w:val="BodyText"/>
      </w:pPr>
      <w:r>
        <w:t>Not black.</w:t>
      </w:r>
    </w:p>
    <w:p>
      <w:pPr>
        <w:pStyle w:val="BodyText"/>
      </w:pPr>
      <w:r>
        <w:t>Not tarnished.</w:t>
      </w:r>
    </w:p>
    <w:p>
      <w:pPr>
        <w:pStyle w:val="BodyText"/>
      </w:pPr>
      <w:r>
        <w:t>Closed.</w:t>
      </w:r>
    </w:p>
    <w:p>
      <w:pPr>
        <w:pStyle w:val="BodyText"/>
      </w:pPr>
      <w:r>
        <w:t>I say, because language without work is still the only bad habit I haven't fully broken: "What did that do." C answers without looking away from the token.</w:t>
      </w:r>
    </w:p>
    <w:p>
      <w:pPr>
        <w:pStyle w:val="BodyText"/>
      </w:pPr>
      <w:r>
        <w:t>"It closed her Hall face."</w:t>
      </w:r>
    </w:p>
    <w:p>
      <w:pPr>
        <w:pStyle w:val="BodyText"/>
      </w:pPr>
      <w:r>
        <w:t>The sentence lands like ash.</w:t>
      </w:r>
    </w:p>
    <w:p>
      <w:pPr>
        <w:pStyle w:val="BodyText"/>
      </w:pPr>
      <w:r>
        <w:t>Moon says, quietly, "It means I don't stand between appetite and room anymore."</w:t>
      </w:r>
    </w:p>
    <w:p>
      <w:pPr>
        <w:pStyle w:val="BodyText"/>
      </w:pPr>
      <w:r>
        <w:t>She looks at the token in her palm. “Every name you wear that isn’t yours leaves a mark where it touched you,” she says. “Some of them never leave.”</w:t>
      </w:r>
    </w:p>
    <w:p>
      <w:pPr>
        <w:pStyle w:val="BodyText"/>
      </w:pPr>
      <w:r>
        <w:t>There.</w:t>
      </w:r>
    </w:p>
    <w:p>
      <w:pPr>
        <w:pStyle w:val="BodyText"/>
      </w:pPr>
      <w:r>
        <w:t>Plain.</w:t>
      </w:r>
    </w:p>
    <w:p>
      <w:pPr>
        <w:pStyle w:val="BodyText"/>
      </w:pPr>
      <w:r>
        <w:t>Exactly.</w:t>
      </w:r>
    </w:p>
    <w:p>
      <w:pPr>
        <w:pStyle w:val="BodyText"/>
      </w:pPr>
      <w:r>
        <w:t>The cost named correctly.</w:t>
      </w:r>
    </w:p>
    <w:p>
      <w:pPr>
        <w:pStyle w:val="BodyText"/>
      </w:pPr>
      <w:r>
        <w:t>Not dead.</w:t>
      </w:r>
    </w:p>
    <w:p>
      <w:pPr>
        <w:pStyle w:val="BodyText"/>
      </w:pPr>
      <w:r>
        <w:t>Not exiled.</w:t>
      </w:r>
    </w:p>
    <w:p>
      <w:pPr>
        <w:pStyle w:val="BodyText"/>
      </w:pPr>
      <w:r>
        <w:t>Worse in some ways: unaligned with the role that kept her useful to the city and therefore partially protected from it. I step into the room fully now.</w:t>
      </w:r>
    </w:p>
    <w:p>
      <w:pPr>
        <w:pStyle w:val="BodyText"/>
      </w:pPr>
      <w:r>
        <w:t>No one stops me.</w:t>
      </w:r>
    </w:p>
    <w:p>
      <w:pPr>
        <w:pStyle w:val="BodyText"/>
      </w:pPr>
      <w:r>
        <w:t>That's almost worse.</w:t>
      </w:r>
    </w:p>
    <w:p>
      <w:pPr>
        <w:pStyle w:val="BodyText"/>
      </w:pPr>
      <w:r>
        <w:t>"Because of me."</w:t>
      </w:r>
    </w:p>
    <w:p>
      <w:pPr>
        <w:pStyle w:val="BodyText"/>
      </w:pPr>
      <w:r>
        <w:t>The old sentence.</w:t>
      </w:r>
    </w:p>
    <w:p>
      <w:pPr>
        <w:pStyle w:val="BodyText"/>
      </w:pPr>
      <w:r>
        <w:t>The simple one.</w:t>
      </w:r>
    </w:p>
    <w:p>
      <w:pPr>
        <w:pStyle w:val="BodyText"/>
      </w:pPr>
      <w:r>
        <w:t>The one that keeps surviving because it remains partly true no matter how much structure gets built around it. Moon closes her hand around the token.</w:t>
      </w:r>
    </w:p>
    <w:p>
      <w:pPr>
        <w:pStyle w:val="BodyText"/>
      </w:pPr>
      <w:r>
        <w:t>"No," she says.</w:t>
      </w:r>
    </w:p>
    <w:p>
      <w:pPr>
        <w:pStyle w:val="BodyText"/>
      </w:pPr>
      <w:r>
        <w:t>"Because it was time."</w:t>
      </w:r>
    </w:p>
    <w:p>
      <w:pPr>
        <w:pStyle w:val="BodyText"/>
      </w:pPr>
      <w:r>
        <w:t>That is a lie shaped like mercy. The first one she's offered tonight.</w:t>
      </w:r>
    </w:p>
    <w:p>
      <w:pPr>
        <w:pStyle w:val="BodyText"/>
      </w:pPr>
      <w:r>
        <w:t>I hear it instantly.</w:t>
      </w:r>
    </w:p>
    <w:p>
      <w:pPr>
        <w:pStyle w:val="BodyText"/>
      </w:pPr>
      <w:r>
        <w:t>So does C.</w:t>
      </w:r>
    </w:p>
    <w:p>
      <w:pPr>
        <w:pStyle w:val="BodyText"/>
      </w:pPr>
      <w:r>
        <w:t>So does Richard.</w:t>
      </w:r>
    </w:p>
    <w:p>
      <w:pPr>
        <w:pStyle w:val="BodyText"/>
      </w:pPr>
      <w:r>
        <w:t>I say, "No."</w:t>
      </w:r>
    </w:p>
    <w:p>
      <w:pPr>
        <w:pStyle w:val="BodyText"/>
      </w:pPr>
      <w:r>
        <w:t>The room hears that too.</w:t>
      </w:r>
    </w:p>
    <w:p>
      <w:pPr>
        <w:pStyle w:val="BodyText"/>
      </w:pPr>
      <w:r>
        <w:t>I keep going because apparently we've all agreed not to let each other get away with protective phrasing if the room can help it.</w:t>
      </w:r>
    </w:p>
    <w:p>
      <w:pPr>
        <w:pStyle w:val="BodyText"/>
      </w:pPr>
      <w:r>
        <w:t>"It was time because of me."</w:t>
      </w:r>
    </w:p>
    <w:p>
      <w:pPr>
        <w:pStyle w:val="BodyText"/>
      </w:pPr>
      <w:r>
        <w:t>Moon looks at me.</w:t>
      </w:r>
    </w:p>
    <w:p>
      <w:pPr>
        <w:pStyle w:val="BodyText"/>
      </w:pPr>
      <w:r>
        <w:t>Really looks.</w:t>
      </w:r>
    </w:p>
    <w:p>
      <w:pPr>
        <w:pStyle w:val="BodyText"/>
      </w:pPr>
      <w:r>
        <w:t>No role left in the way now. No Hall face cushioning the edges. And because she has already paid position, she does not waste another lie.</w:t>
      </w:r>
    </w:p>
    <w:p>
      <w:pPr>
        <w:pStyle w:val="BodyText"/>
      </w:pPr>
      <w:r>
        <w:t>"Yes."</w:t>
      </w:r>
    </w:p>
    <w:p>
      <w:pPr>
        <w:pStyle w:val="BodyText"/>
      </w:pPr>
      <w:r>
        <w:t>The word enters the room and stays.</w:t>
      </w:r>
    </w:p>
    <w:p>
      <w:pPr>
        <w:pStyle w:val="BodyText"/>
      </w:pPr>
      <w:r>
        <w:t>I nod once.</w:t>
      </w:r>
    </w:p>
    <w:p>
      <w:pPr>
        <w:pStyle w:val="BodyText"/>
      </w:pPr>
      <w:r>
        <w:t>No performance.</w:t>
      </w:r>
    </w:p>
    <w:p>
      <w:pPr>
        <w:pStyle w:val="BodyText"/>
      </w:pPr>
      <w:r>
        <w:t>No apology yet.</w:t>
      </w:r>
    </w:p>
    <w:p>
      <w:pPr>
        <w:pStyle w:val="BodyText"/>
      </w:pPr>
      <w:r>
        <w:t>No "I'm sorry" pretty enough to survive this table anyway.</w:t>
      </w:r>
    </w:p>
    <w:p>
      <w:pPr>
        <w:pStyle w:val="BodyText"/>
      </w:pPr>
      <w:r>
        <w:t>Just the fact.</w:t>
      </w:r>
    </w:p>
    <w:p>
      <w:pPr>
        <w:pStyle w:val="BodyText"/>
      </w:pPr>
      <w:r>
        <w:t>Then, because the chapter would be dishonest if it let cost remain abstract, I ask: "What changes tonight."</w:t>
      </w:r>
    </w:p>
    <w:p>
      <w:pPr>
        <w:pStyle w:val="BodyText"/>
      </w:pPr>
      <w:r>
        <w:t>Richard answers.</w:t>
      </w:r>
    </w:p>
    <w:p>
      <w:pPr>
        <w:pStyle w:val="BodyText"/>
      </w:pPr>
      <w:r>
        <w:t>"Everything the Market was politely pretending not to test."</w:t>
      </w:r>
    </w:p>
    <w:p>
      <w:pPr>
        <w:pStyle w:val="BodyText"/>
      </w:pPr>
      <w:r>
        <w:t>C adds, "And every route that used to quiet itself for Moon now hears you more directly."</w:t>
      </w:r>
    </w:p>
    <w:p>
      <w:pPr>
        <w:pStyle w:val="BodyText"/>
      </w:pPr>
      <w:r>
        <w:t>There it is.</w:t>
      </w:r>
    </w:p>
    <w:p>
      <w:pPr>
        <w:pStyle w:val="BodyText"/>
      </w:pPr>
      <w:r>
        <w:t>The cost on my side.</w:t>
      </w:r>
    </w:p>
    <w:p>
      <w:pPr>
        <w:pStyle w:val="BodyText"/>
      </w:pPr>
      <w:r>
        <w:t>The clock forward.</w:t>
      </w:r>
    </w:p>
    <w:p>
      <w:pPr>
        <w:pStyle w:val="BodyText"/>
      </w:pPr>
      <w:r>
        <w:t>Moon slips the silver token into her coat pocket like a person putting away a tool she will never use the same way again. Then she says, "The forge is no longer optional."</w:t>
      </w:r>
    </w:p>
    <w:p>
      <w:pPr>
        <w:pStyle w:val="BodyText"/>
      </w:pPr>
      <w:r>
        <w:rPr>
          <w:b/>
          <w:i/>
          <w:sz w:val="21"/>
        </w:rPr>
        <w:t>No one argues.</w:t>
      </w:r>
    </w:p>
    <w:p>
      <w:pPr>
        <w:pStyle w:val="BodyText"/>
      </w:pPr>
      <w:r>
        <w:rPr>
          <w:b/>
          <w:i/>
          <w:sz w:val="21"/>
        </w:rPr>
        <w:t>Of course not.</w:t>
      </w:r>
    </w:p>
    <w:p>
      <w:pPr>
        <w:pStyle w:val="BodyText"/>
      </w:pPr>
      <w:r>
        <w:rPr>
          <w:b/>
          <w:i/>
          <w:sz w:val="21"/>
        </w:rPr>
        <w:t>Because the Market man left that sentence behind in his smile before the door even shut.</w:t>
      </w:r>
    </w:p>
    <w:p>
      <w:pPr>
        <w:pStyle w:val="BodyText"/>
      </w:pPr>
      <w:r>
        <w:rPr>
          <w:b/>
          <w:i/>
          <w:sz w:val="21"/>
        </w:rPr>
        <w:t>Forge quickly.</w:t>
      </w:r>
    </w:p>
    <w:p>
      <w:pPr>
        <w:pStyle w:val="BodyText"/>
      </w:pPr>
      <w:r>
        <w:rPr>
          <w:b/>
          <w:i/>
          <w:sz w:val="21"/>
        </w:rPr>
        <w:t>The Price Moon Pays is not just sentimental damage or structural loss.</w:t>
      </w:r>
    </w:p>
    <w:p>
      <w:pPr>
        <w:pStyle w:val="BodyText"/>
      </w:pPr>
      <w:r>
        <w:rPr>
          <w:b/>
          <w:i/>
          <w:sz w:val="21"/>
        </w:rPr>
        <w:t>It is time compression.</w:t>
      </w:r>
    </w:p>
    <w:p>
      <w:pPr>
        <w:pStyle w:val="BodyText"/>
      </w:pPr>
      <w:r>
        <w:rPr>
          <w:b/>
          <w:i/>
          <w:sz w:val="21"/>
        </w:rPr>
        <w:t>A withdrawal of buffering.</w:t>
      </w:r>
    </w:p>
    <w:p>
      <w:pPr>
        <w:pStyle w:val="BodyText"/>
      </w:pPr>
      <w:r>
        <w:rPr>
          <w:b/>
          <w:i/>
          <w:sz w:val="21"/>
        </w:rPr>
        <w:t>Appetite and source now closer in the city than they were yesterday.</w:t>
      </w:r>
    </w:p>
    <w:p>
      <w:pPr>
        <w:pStyle w:val="BodyText"/>
      </w:pPr>
      <w:r>
        <w:t>I step closer.</w:t>
      </w:r>
    </w:p>
    <w:p>
      <w:pPr>
        <w:pStyle w:val="BodyText"/>
      </w:pPr>
      <w:r>
        <w:t>Not touching.</w:t>
      </w:r>
    </w:p>
    <w:p>
      <w:pPr>
        <w:pStyle w:val="BodyText"/>
      </w:pPr>
      <w:r>
        <w:t>Not enough for performance.</w:t>
      </w:r>
    </w:p>
    <w:p>
      <w:pPr>
        <w:pStyle w:val="BodyText"/>
      </w:pPr>
      <w:r>
        <w:t>Just enough to say I am not going to leave her standing in a room after paying like that and call myself a man with hands.</w:t>
      </w:r>
    </w:p>
    <w:p>
      <w:pPr>
        <w:pStyle w:val="BodyText"/>
      </w:pPr>
      <w:r>
        <w:t>She glances at me.</w:t>
      </w:r>
    </w:p>
    <w:p>
      <w:pPr>
        <w:pStyle w:val="BodyText"/>
      </w:pPr>
      <w:r>
        <w:t>For one dangerous second, all the roles are gone: no Moon, no Hall face, no reflection, no route function. Just the woman I loved and the cost she chose and the room still holding both truths badly.</w:t>
      </w:r>
    </w:p>
    <w:p>
      <w:pPr>
        <w:pStyle w:val="BodyText"/>
      </w:pPr>
      <w:r>
        <w:t>I say, "That wasn't nothing."</w:t>
      </w:r>
    </w:p>
    <w:p>
      <w:pPr>
        <w:pStyle w:val="BodyText"/>
      </w:pPr>
      <w:r>
        <w:rPr>
          <w:b/>
          <w:i/>
          <w:sz w:val="21"/>
        </w:rPr>
        <w:t>She almost laughs.</w:t>
      </w:r>
    </w:p>
    <w:p>
      <w:pPr>
        <w:pStyle w:val="BodyText"/>
      </w:pPr>
      <w:r>
        <w:rPr>
          <w:b/>
          <w:i/>
          <w:sz w:val="21"/>
        </w:rPr>
        <w:t>Not because it's funny.</w:t>
      </w:r>
    </w:p>
    <w:p>
      <w:pPr>
        <w:pStyle w:val="BodyText"/>
      </w:pPr>
      <w:r>
        <w:rPr>
          <w:b/>
          <w:i/>
          <w:sz w:val="21"/>
        </w:rPr>
        <w:t>Because it's the stupidest possible honest sentence for the moment.</w:t>
      </w:r>
    </w:p>
    <w:p>
      <w:pPr>
        <w:pStyle w:val="BodyText"/>
      </w:pPr>
      <w:r>
        <w:t>"No," she says.</w:t>
      </w:r>
    </w:p>
    <w:p>
      <w:pPr>
        <w:pStyle w:val="BodyText"/>
      </w:pPr>
      <w:r>
        <w:t>"It wasn't."</w:t>
      </w:r>
    </w:p>
    <w:p>
      <w:pPr>
        <w:pStyle w:val="BodyText"/>
      </w:pPr>
      <w:r>
        <w:t>C says, "Good.</w:t>
      </w:r>
    </w:p>
    <w:p>
      <w:pPr>
        <w:pStyle w:val="BodyText"/>
      </w:pPr>
      <w:r>
        <w:t>Everyone's conscious.</w:t>
      </w:r>
    </w:p>
    <w:p>
      <w:pPr>
        <w:pStyle w:val="BodyText"/>
      </w:pPr>
      <w:r>
        <w:t>Now go below before the Hall starts thinking too much about what it heard." That's the city under the city in one line.</w:t>
      </w:r>
    </w:p>
    <w:p>
      <w:pPr>
        <w:pStyle w:val="BodyText"/>
      </w:pPr>
      <w:r>
        <w:t>Grief, then logistics.</w:t>
      </w:r>
    </w:p>
    <w:p>
      <w:pPr>
        <w:pStyle w:val="BodyText"/>
      </w:pPr>
      <w:r>
        <w:t>We move.</w:t>
      </w:r>
    </w:p>
    <w:p>
      <w:pPr>
        <w:pStyle w:val="BodyText"/>
      </w:pPr>
      <w:r>
        <w:t>Moon goes last down the side stair.</w:t>
      </w:r>
    </w:p>
    <w:p>
      <w:pPr>
        <w:pStyle w:val="BodyText"/>
      </w:pPr>
      <w:r>
        <w:t>Not because she needs guarding.</w:t>
      </w:r>
    </w:p>
    <w:p>
      <w:pPr>
        <w:pStyle w:val="BodyText"/>
      </w:pPr>
      <w:r>
        <w:t>Because the Hall above now sounds different around her and all of us hear it.</w:t>
      </w:r>
    </w:p>
    <w:p>
      <w:pPr>
        <w:pStyle w:val="BodyText"/>
      </w:pPr>
      <w:r>
        <w:t>Less reflected.</w:t>
      </w:r>
    </w:p>
    <w:p>
      <w:pPr>
        <w:pStyle w:val="BodyText"/>
      </w:pPr>
      <w:r>
        <w:t>Less buffered.</w:t>
      </w:r>
    </w:p>
    <w:p>
      <w:pPr>
        <w:pStyle w:val="BodyText"/>
      </w:pPr>
      <w:r>
        <w:t>Hungrier.</w:t>
      </w:r>
    </w:p>
    <w:p>
      <w:pPr>
        <w:pStyle w:val="BodyText"/>
      </w:pPr>
      <w:r>
        <w:t>The forge below waits.</w:t>
      </w:r>
    </w:p>
    <w:p>
      <w:pPr>
        <w:pStyle w:val="BodyText"/>
      </w:pPr>
      <w:r>
        <w:t>And now it is no longer only my becoming on the line.</w:t>
      </w:r>
    </w:p>
    <w:p>
      <w:pPr>
        <w:pStyle w:val="BodyText"/>
      </w:pPr>
      <w:r>
        <w:t>Good.</w:t>
      </w:r>
    </w:p>
    <w:p>
      <w:pPr>
        <w:pStyle w:val="BodyText"/>
      </w:pPr>
      <w:r>
        <w:t>Terrible.</w:t>
      </w:r>
    </w:p>
    <w:p>
      <w:pPr>
        <w:pStyle w:val="BodyText"/>
      </w:pPr>
      <w:r>
        <w:t>Exactly how a dark book keeps its ethics honest.</w:t>
      </w:r>
    </w:p>
    <w:p>
      <w:r>
        <w:br w:type="page"/>
      </w:r>
    </w:p>
    <w:p>
      <w:pPr>
        <w:pStyle w:val="ChapterNumber"/>
      </w:pPr>
      <w:r>
        <w:t>CHAPTER THIRTY-SEVEN — The First True Flame</w:t>
      </w:r>
    </w:p>
    <w:p>
      <w:pPr>
        <w:pStyle w:val="ChapterTitle"/>
      </w:pPr>
      <w:r>
        <w:t>The First True Flame</w:t>
      </w:r>
    </w:p>
    <w:p>
      <w:pPr>
        <w:pStyle w:val="BodyFirst"/>
      </w:pPr>
      <w:r>
        <w:t>The forge knows before I do. That is the first thing it teaches me after Moon pays position. We come down from the Hall into black brick and old heat and the room is different.</w:t>
      </w:r>
    </w:p>
    <w:p>
      <w:pPr>
        <w:pStyle w:val="BodyFirst"/>
      </w:pPr>
      <w:r>
        <w:t>Same anvil.</w:t>
      </w:r>
    </w:p>
    <w:p>
      <w:pPr>
        <w:pStyle w:val="BodyFirst"/>
      </w:pPr>
      <w:r>
        <w:t>Same coals.</w:t>
      </w:r>
    </w:p>
    <w:p>
      <w:pPr>
        <w:pStyle w:val="BodyFirst"/>
      </w:pPr>
      <w:r>
        <w:t>Same failed shapes on the stone table.</w:t>
      </w:r>
    </w:p>
    <w:p>
      <w:pPr>
        <w:pStyle w:val="BodyFirst"/>
      </w:pPr>
      <w:r>
        <w:t>Same tools on the wall.</w:t>
      </w:r>
    </w:p>
    <w:p>
      <w:pPr>
        <w:pStyle w:val="BodyFirst"/>
      </w:pPr>
      <w:r>
        <w:t>But the air has sharpened.</w:t>
      </w:r>
    </w:p>
    <w:p>
      <w:pPr>
        <w:pStyle w:val="BodyFirst"/>
      </w:pPr>
      <w:r>
        <w:t>Not more dangerous exactly.</w:t>
      </w:r>
    </w:p>
    <w:p>
      <w:pPr>
        <w:pStyle w:val="BodyFirst"/>
      </w:pPr>
      <w:r>
        <w:t>More direct.</w:t>
      </w:r>
    </w:p>
    <w:p>
      <w:pPr>
        <w:pStyle w:val="BodyFirst"/>
      </w:pPr>
      <w:r>
        <w:t>The reflected layer between room and appetite is gone.</w:t>
      </w:r>
    </w:p>
    <w:p>
      <w:pPr>
        <w:pStyle w:val="BodyFirst"/>
      </w:pPr>
      <w:r>
        <w:t>And the forge approves.</w:t>
      </w:r>
    </w:p>
    <w:p>
      <w:pPr>
        <w:pStyle w:val="BodyFirst"/>
      </w:pPr>
      <w:r>
        <w:t>I feel that immediately in the hand. The three lines do not flare.</w:t>
      </w:r>
    </w:p>
    <w:p>
      <w:pPr>
        <w:pStyle w:val="BodyFirst"/>
      </w:pPr>
      <w:r>
        <w:t>They clear.</w:t>
      </w:r>
    </w:p>
    <w:p>
      <w:pPr>
        <w:pStyle w:val="BodyFirst"/>
      </w:pPr>
      <w:r>
        <w:t>The heat in them is stripped of almost all noise. No hook, no widening, no borrowed reaches from other rooms. The same way some skies look harder after rain because the air has less to hide behind.</w:t>
      </w:r>
    </w:p>
    <w:p>
      <w:pPr>
        <w:pStyle w:val="BodyFirst"/>
      </w:pPr>
      <w:r>
        <w:t>Richard notices before I say anything.</w:t>
      </w:r>
    </w:p>
    <w:p>
      <w:pPr>
        <w:pStyle w:val="BodyFirst"/>
      </w:pPr>
      <w:r>
        <w:t>"Good."</w:t>
      </w:r>
    </w:p>
    <w:p>
      <w:pPr>
        <w:pStyle w:val="BodyFirst"/>
      </w:pPr>
      <w:r>
        <w:t>I give him a look.</w:t>
      </w:r>
    </w:p>
    <w:p>
      <w:pPr>
        <w:pStyle w:val="BodyFirst"/>
      </w:pPr>
      <w:r>
        <w:rPr>
          <w:b/>
          <w:i/>
          <w:sz w:val="21"/>
        </w:rPr>
        <w:t>He almost shrugs.</w:t>
      </w:r>
    </w:p>
    <w:p>
      <w:pPr>
        <w:pStyle w:val="BodyFirst"/>
      </w:pPr>
      <w:r>
        <w:rPr>
          <w:b/>
          <w:i/>
          <w:sz w:val="21"/>
        </w:rPr>
        <w:t>Not quite.</w:t>
      </w:r>
    </w:p>
    <w:p>
      <w:pPr>
        <w:pStyle w:val="BodyFirst"/>
      </w:pPr>
      <w:r>
        <w:rPr>
          <w:b/>
          <w:i/>
          <w:sz w:val="21"/>
        </w:rPr>
        <w:t>The man remains allergic to visible softness.</w:t>
      </w:r>
    </w:p>
    <w:p>
      <w:pPr>
        <w:pStyle w:val="BodyFirst"/>
      </w:pPr>
      <w:r>
        <w:rPr>
          <w:b/>
          <w:i/>
          <w:sz w:val="21"/>
        </w:rPr>
        <w:t>C stops at the door.</w:t>
      </w:r>
    </w:p>
    <w:p>
      <w:pPr>
        <w:pStyle w:val="BodyFirst"/>
      </w:pPr>
      <w:r>
        <w:t>"I'll hold upper route until second bell."</w:t>
      </w:r>
    </w:p>
    <w:p>
      <w:pPr>
        <w:pStyle w:val="BodyFirst"/>
      </w:pPr>
      <w:r>
        <w:t>That means we have a window.</w:t>
      </w:r>
    </w:p>
    <w:p>
      <w:pPr>
        <w:pStyle w:val="BodyFirst"/>
      </w:pPr>
      <w:r>
        <w:t>Not safety.</w:t>
      </w:r>
    </w:p>
    <w:p>
      <w:pPr>
        <w:pStyle w:val="BodyFirst"/>
      </w:pPr>
      <w:r>
        <w:t>A window.</w:t>
      </w:r>
    </w:p>
    <w:p>
      <w:pPr>
        <w:pStyle w:val="BodyFirst"/>
      </w:pPr>
      <w:r>
        <w:t>This city respects those only slightly more than teeth respect sugar. Moon remains by the wall near the tools.</w:t>
      </w:r>
    </w:p>
    <w:p>
      <w:pPr>
        <w:pStyle w:val="BodyFirst"/>
      </w:pPr>
      <w:r>
        <w:t>No Hall face now.</w:t>
      </w:r>
    </w:p>
    <w:p>
      <w:pPr>
        <w:pStyle w:val="BodyFirst"/>
      </w:pPr>
      <w:r>
        <w:t>No reflected gentleness.</w:t>
      </w:r>
    </w:p>
    <w:p>
      <w:pPr>
        <w:pStyle w:val="BodyFirst"/>
      </w:pPr>
      <w:r>
        <w:t>And because that layer is gone, the room hears her differently too. More like stone under water than moonlight on it. There is a gravity to her now that the Hall used to soften for everyone else's sake.</w:t>
      </w:r>
    </w:p>
    <w:p>
      <w:pPr>
        <w:pStyle w:val="BodyFirst"/>
      </w:pPr>
      <w:r>
        <w:t>I hate that I can tell.</w:t>
      </w:r>
    </w:p>
    <w:p>
      <w:pPr>
        <w:pStyle w:val="BodyFirst"/>
      </w:pPr>
      <w:r>
        <w:t>I hate that it matters.</w:t>
      </w:r>
    </w:p>
    <w:p>
      <w:pPr>
        <w:pStyle w:val="BodyFirst"/>
      </w:pPr>
      <w:r>
        <w:t>I hate, most of all, that the forge likes it because it means whatever happens here next belongs less to borrowed cushioning and more to actual claim.</w:t>
      </w:r>
    </w:p>
    <w:p>
      <w:pPr>
        <w:pStyle w:val="BodyFirst"/>
      </w:pPr>
      <w:r>
        <w:t>Richard points to the hearth.</w:t>
      </w:r>
    </w:p>
    <w:p>
      <w:pPr>
        <w:pStyle w:val="BodyFirst"/>
      </w:pPr>
      <w:r>
        <w:t>"Again."</w:t>
      </w:r>
    </w:p>
    <w:p>
      <w:pPr>
        <w:pStyle w:val="BodyFirst"/>
      </w:pPr>
      <w:r>
        <w:t>I go to it.</w:t>
      </w:r>
    </w:p>
    <w:p>
      <w:pPr>
        <w:pStyle w:val="BodyFirst"/>
      </w:pPr>
      <w:r>
        <w:t>Not because I'm ready.</w:t>
      </w:r>
    </w:p>
    <w:p>
      <w:pPr>
        <w:pStyle w:val="BodyFirst"/>
      </w:pPr>
      <w:r>
        <w:t>Because there is no version of this act where readiness arrives first. The second Hall piece waits on the table, cleaned and straightened as much as failure allows. The second failure left it thin at one lip but not unusable.</w:t>
      </w:r>
    </w:p>
    <w:p>
      <w:pPr>
        <w:pStyle w:val="BodyFirst"/>
      </w:pPr>
      <w:r>
        <w:t>A deformity of motive, not matter. Richard doesn't hand it to me. Instead he reaches beneath the stone table and brings up the old shallow iron pan from the blue-door kitchen.</w:t>
      </w:r>
    </w:p>
    <w:p>
      <w:pPr>
        <w:pStyle w:val="BodyFirst"/>
      </w:pPr>
      <w:r>
        <w:t>The one she roasted peppers in. The one that carries kitchen heat honestly and without myth, which I now know is how myth survives longest. He sets it beside the Hall piece.</w:t>
      </w:r>
    </w:p>
    <w:p>
      <w:pPr>
        <w:pStyle w:val="BodyFirst"/>
      </w:pPr>
      <w:r>
        <w:t>Then, to my complete disbelief, he sets George's scoop beside it too.</w:t>
      </w:r>
    </w:p>
    <w:p>
      <w:pPr>
        <w:pStyle w:val="BodyFirst"/>
      </w:pPr>
      <w:r>
        <w:t>I stare.</w:t>
      </w:r>
    </w:p>
    <w:p>
      <w:pPr>
        <w:pStyle w:val="BodyFirst"/>
      </w:pPr>
      <w:r>
        <w:t>"No."</w:t>
      </w:r>
    </w:p>
    <w:p>
      <w:pPr>
        <w:pStyle w:val="BodyFirst"/>
      </w:pPr>
      <w:r>
        <w:t>"Yes."</w:t>
      </w:r>
    </w:p>
    <w:p>
      <w:pPr>
        <w:pStyle w:val="BodyFirst"/>
      </w:pPr>
      <w:r>
        <w:t>"No, absolutely not.</w:t>
      </w:r>
    </w:p>
    <w:p>
      <w:pPr>
        <w:pStyle w:val="BodyFirst"/>
      </w:pPr>
      <w:r>
        <w:t>That is my corner.</w:t>
      </w:r>
    </w:p>
    <w:p>
      <w:pPr>
        <w:pStyle w:val="BodyFirst"/>
      </w:pPr>
      <w:r>
        <w:t>It is not forge material."</w:t>
      </w:r>
    </w:p>
    <w:p>
      <w:pPr>
        <w:pStyle w:val="BodyFirst"/>
      </w:pPr>
      <w:r>
        <w:t>He looks at me like I've said the stupidest thing in the room, which is an ongoing competition.</w:t>
      </w:r>
    </w:p>
    <w:p>
      <w:pPr>
        <w:pStyle w:val="BodyFirst"/>
      </w:pPr>
      <w:r>
        <w:t>"It already is."</w:t>
      </w:r>
    </w:p>
    <w:p>
      <w:pPr>
        <w:pStyle w:val="BodyFirst"/>
      </w:pPr>
      <w:r>
        <w:t>The third line in my palm burns.</w:t>
      </w:r>
    </w:p>
    <w:p>
      <w:pPr>
        <w:pStyle w:val="BodyFirst"/>
      </w:pPr>
      <w:r>
        <w:rPr>
          <w:b/>
          <w:i/>
          <w:sz w:val="21"/>
        </w:rPr>
        <w:t>Because he's right.</w:t>
      </w:r>
    </w:p>
    <w:p>
      <w:pPr>
        <w:pStyle w:val="BodyFirst"/>
      </w:pPr>
      <w:r>
        <w:rPr>
          <w:b/>
          <w:i/>
          <w:sz w:val="21"/>
        </w:rPr>
        <w:t>Because of course he's right.</w:t>
      </w:r>
    </w:p>
    <w:p>
      <w:pPr>
        <w:pStyle w:val="BodyFirst"/>
      </w:pPr>
      <w:r>
        <w:t>Because the scoop measures enough without theater. Because George's ordinary claim on me is precisely the kind of grounded witness the forge keeps demanding I stop outsourcing. I say, "You are all professionally impossible."</w:t>
      </w:r>
    </w:p>
    <w:p>
      <w:pPr>
        <w:pStyle w:val="BodyFirst"/>
      </w:pPr>
      <w:r>
        <w:t>Richard says, "And you are stalling."</w:t>
      </w:r>
    </w:p>
    <w:p>
      <w:pPr>
        <w:pStyle w:val="BodyFirst"/>
      </w:pPr>
      <w:r>
        <w:t>Fair.</w:t>
      </w:r>
    </w:p>
    <w:p>
      <w:pPr>
        <w:pStyle w:val="BodyFirst"/>
      </w:pPr>
      <w:r>
        <w:t>Again.</w:t>
      </w:r>
    </w:p>
    <w:p>
      <w:pPr>
        <w:pStyle w:val="BodyFirst"/>
      </w:pPr>
      <w:r>
        <w:t>I'm going to die haunted by this man's accuracy.</w:t>
      </w:r>
    </w:p>
    <w:p>
      <w:pPr>
        <w:pStyle w:val="BodyFirst"/>
      </w:pPr>
      <w:r>
        <w:rPr>
          <w:b/>
          <w:i/>
          <w:sz w:val="21"/>
        </w:rPr>
        <w:t>He points at the three objects:</w:t>
      </w:r>
    </w:p>
    <w:p>
      <w:pPr>
        <w:pStyle w:val="BodyText"/>
      </w:pPr>
      <w:r>
        <w:rPr>
          <w:b/>
          <w:i/>
          <w:sz w:val="21"/>
        </w:rPr>
        <w:t>• Hall piece</w:t>
      </w:r>
    </w:p>
    <w:p>
      <w:pPr>
        <w:pStyle w:val="BodyText"/>
      </w:pPr>
      <w:r>
        <w:rPr>
          <w:b/>
          <w:i/>
          <w:sz w:val="21"/>
        </w:rPr>
        <w:t>• kitchen pan</w:t>
      </w:r>
    </w:p>
    <w:p>
      <w:pPr>
        <w:pStyle w:val="BodyText"/>
      </w:pPr>
      <w:r>
        <w:t>• coffee scoop "Choose what enters the flame."</w:t>
      </w:r>
    </w:p>
    <w:p>
      <w:pPr>
        <w:pStyle w:val="BodyText"/>
      </w:pPr>
      <w:r>
        <w:t>The room holds.</w:t>
      </w:r>
    </w:p>
    <w:p>
      <w:pPr>
        <w:pStyle w:val="BodyText"/>
      </w:pPr>
      <w:r>
        <w:t>Because this is not metal selection only. This is philosophy in object form. Myth pressed down until it looks like cookware.</w:t>
      </w:r>
    </w:p>
    <w:p>
      <w:pPr>
        <w:pStyle w:val="BodyText"/>
      </w:pPr>
      <w:r>
        <w:t>I pick up the Hall piece first.</w:t>
      </w:r>
    </w:p>
    <w:p>
      <w:pPr>
        <w:pStyle w:val="BodyText"/>
      </w:pPr>
      <w:r>
        <w:t>Warmth.</w:t>
      </w:r>
    </w:p>
    <w:p>
      <w:pPr>
        <w:pStyle w:val="BodyText"/>
      </w:pPr>
      <w:r>
        <w:t>Service.</w:t>
      </w:r>
    </w:p>
    <w:p>
      <w:pPr>
        <w:pStyle w:val="BodyText"/>
      </w:pPr>
      <w:r>
        <w:t>Portion.</w:t>
      </w:r>
    </w:p>
    <w:p>
      <w:pPr>
        <w:pStyle w:val="BodyText"/>
      </w:pPr>
      <w:r>
        <w:t>Measured hunger.</w:t>
      </w:r>
    </w:p>
    <w:p>
      <w:pPr>
        <w:pStyle w:val="BodyText"/>
      </w:pPr>
      <w:r>
        <w:t>Then the kitchen pan.</w:t>
      </w:r>
    </w:p>
    <w:p>
      <w:pPr>
        <w:pStyle w:val="BodyText"/>
      </w:pPr>
      <w:r>
        <w:t>The forge reads the object immediately through my hand as domestic heat, the ordinary holiness of cooking for a room without turning yourself into the room's last edible part.</w:t>
      </w:r>
    </w:p>
    <w:p>
      <w:pPr>
        <w:pStyle w:val="BodyText"/>
      </w:pPr>
      <w:r>
        <w:t>Then the scoop.</w:t>
      </w:r>
    </w:p>
    <w:p>
      <w:pPr>
        <w:pStyle w:val="BodyText"/>
      </w:pPr>
      <w:r>
        <w:t>Enough.</w:t>
      </w:r>
    </w:p>
    <w:p>
      <w:pPr>
        <w:pStyle w:val="BodyText"/>
      </w:pPr>
      <w:r>
        <w:t>George.</w:t>
      </w:r>
    </w:p>
    <w:p>
      <w:pPr>
        <w:pStyle w:val="BodyText"/>
      </w:pPr>
      <w:r>
        <w:t>Corner.</w:t>
      </w:r>
    </w:p>
    <w:p>
      <w:pPr>
        <w:pStyle w:val="BodyText"/>
      </w:pPr>
      <w:r>
        <w:t>The ordinary world that still claims me without needing spectacle.</w:t>
      </w:r>
    </w:p>
    <w:p>
      <w:pPr>
        <w:pStyle w:val="BodyText"/>
      </w:pPr>
      <w:r>
        <w:t>Three materials.</w:t>
      </w:r>
    </w:p>
    <w:p>
      <w:pPr>
        <w:pStyle w:val="BodyText"/>
      </w:pPr>
      <w:r>
        <w:t>Three claims.</w:t>
      </w:r>
    </w:p>
    <w:p>
      <w:pPr>
        <w:pStyle w:val="BodyText"/>
      </w:pPr>
      <w:r>
        <w:t>Three kinds of truth.</w:t>
      </w:r>
    </w:p>
    <w:p>
      <w:pPr>
        <w:pStyle w:val="BodyText"/>
      </w:pPr>
      <w:r>
        <w:t>I look up at Richard.</w:t>
      </w:r>
    </w:p>
    <w:p>
      <w:pPr>
        <w:pStyle w:val="BodyText"/>
      </w:pPr>
      <w:r>
        <w:t>"What am I making."</w:t>
      </w:r>
    </w:p>
    <w:p>
      <w:pPr>
        <w:pStyle w:val="BodyText"/>
      </w:pPr>
      <w:r>
        <w:t>This time he answers without cruelty.</w:t>
      </w:r>
    </w:p>
    <w:p>
      <w:pPr>
        <w:pStyle w:val="BodyText"/>
      </w:pPr>
      <w:r>
        <w:t>"Fire first."</w:t>
      </w:r>
    </w:p>
    <w:p>
      <w:pPr>
        <w:pStyle w:val="BodyText"/>
      </w:pPr>
      <w:r>
        <w:t>The sentence lands.</w:t>
      </w:r>
    </w:p>
    <w:p>
      <w:pPr>
        <w:pStyle w:val="BodyText"/>
      </w:pPr>
      <w:r>
        <w:t>Then widens.</w:t>
      </w:r>
    </w:p>
    <w:p>
      <w:pPr>
        <w:pStyle w:val="BodyText"/>
      </w:pPr>
      <w:r>
        <w:t>Not shape first.</w:t>
      </w:r>
    </w:p>
    <w:p>
      <w:pPr>
        <w:pStyle w:val="BodyText"/>
      </w:pPr>
      <w:r>
        <w:t>Not metal first.</w:t>
      </w:r>
    </w:p>
    <w:p>
      <w:pPr>
        <w:pStyle w:val="BodyText"/>
      </w:pPr>
      <w:r>
        <w:t>Not tool first.</w:t>
      </w:r>
    </w:p>
    <w:p>
      <w:pPr>
        <w:pStyle w:val="BodyText"/>
      </w:pPr>
      <w:r>
        <w:t>Fire.</w:t>
      </w:r>
    </w:p>
    <w:p>
      <w:pPr>
        <w:pStyle w:val="BodyText"/>
      </w:pPr>
      <w:r>
        <w:t>Of course.</w:t>
      </w:r>
    </w:p>
    <w:p>
      <w:pPr>
        <w:pStyle w:val="BodyText"/>
      </w:pPr>
      <w:r>
        <w:t>Of course this book would do this to me. Make the whole last arc about forging only to reveal that first I have to learn not how to strike the material, but how to produce the heat that deserves it.</w:t>
      </w:r>
    </w:p>
    <w:p>
      <w:pPr>
        <w:pStyle w:val="BodyText"/>
      </w:pPr>
      <w:r>
        <w:t>I look at the hearth.</w:t>
      </w:r>
    </w:p>
    <w:p>
      <w:pPr>
        <w:pStyle w:val="BodyText"/>
      </w:pPr>
      <w:r>
        <w:t>The coals are alive but not enough.</w:t>
      </w:r>
    </w:p>
    <w:p>
      <w:pPr>
        <w:pStyle w:val="BodyText"/>
      </w:pPr>
      <w:r>
        <w:t>Old fire.</w:t>
      </w:r>
    </w:p>
    <w:p>
      <w:pPr>
        <w:pStyle w:val="BodyText"/>
      </w:pPr>
      <w:r>
        <w:t>Borrowed fire.</w:t>
      </w:r>
    </w:p>
    <w:p>
      <w:pPr>
        <w:pStyle w:val="BodyText"/>
      </w:pPr>
      <w:r>
        <w:t>Room fire.</w:t>
      </w:r>
    </w:p>
    <w:p>
      <w:pPr>
        <w:pStyle w:val="BodyText"/>
      </w:pPr>
      <w:r>
        <w:t>Useful.</w:t>
      </w:r>
    </w:p>
    <w:p>
      <w:pPr>
        <w:pStyle w:val="BodyText"/>
      </w:pPr>
      <w:r>
        <w:t>Insufficient.</w:t>
      </w:r>
    </w:p>
    <w:p>
      <w:pPr>
        <w:pStyle w:val="BodyText"/>
      </w:pPr>
      <w:r>
        <w:t>I say, "What's the difference."</w:t>
      </w:r>
    </w:p>
    <w:p>
      <w:pPr>
        <w:pStyle w:val="BodyText"/>
      </w:pPr>
      <w:r>
        <w:t>Richard gestures to the coals.</w:t>
      </w:r>
    </w:p>
    <w:p>
      <w:pPr>
        <w:pStyle w:val="BodyText"/>
      </w:pPr>
      <w:r>
        <w:t>"This room can heat metal."</w:t>
      </w:r>
    </w:p>
    <w:p>
      <w:pPr>
        <w:pStyle w:val="BodyText"/>
      </w:pPr>
      <w:r>
        <w:t>Then he points, not quite touching, at the three lines under my skin.</w:t>
      </w:r>
    </w:p>
    <w:p>
      <w:pPr>
        <w:pStyle w:val="BodyText"/>
      </w:pPr>
      <w:r>
        <w:t>"You need to bring flame."</w:t>
      </w:r>
    </w:p>
    <w:p>
      <w:pPr>
        <w:pStyle w:val="BodyText"/>
      </w:pPr>
      <w:r>
        <w:t>I turn.</w:t>
      </w:r>
    </w:p>
    <w:p>
      <w:pPr>
        <w:pStyle w:val="BodyText"/>
      </w:pPr>
      <w:r>
        <w:t>She stands with one hand on the wall hooks, not leaning, just keeping exact balance in a room that now hears her differently. Her voice, stripped of the Hall face, lands in the forge like a blade wrapped in cloth.</w:t>
      </w:r>
    </w:p>
    <w:p>
      <w:pPr>
        <w:pStyle w:val="BodyText"/>
      </w:pPr>
      <w:r>
        <w:t>"Not heat."</w:t>
      </w:r>
    </w:p>
    <w:p>
      <w:pPr>
        <w:pStyle w:val="BodyText"/>
      </w:pPr>
      <w:r>
        <w:t>I turn.</w:t>
      </w:r>
    </w:p>
    <w:p>
      <w:pPr>
        <w:pStyle w:val="BodyText"/>
      </w:pPr>
      <w:r>
        <w:t>She stands with one hand on the wall hooks, not leaning, just keeping exact balance in a room that now hears her differently. Her voice, stripped of the Hall face, lands in the forge like a blade wrapped in cloth.</w:t>
      </w:r>
    </w:p>
    <w:p>
      <w:pPr>
        <w:pStyle w:val="BodyText"/>
      </w:pPr>
      <w:r>
        <w:t>"Heat is appetite," she says.</w:t>
      </w:r>
    </w:p>
    <w:p>
      <w:pPr>
        <w:pStyle w:val="BodyText"/>
      </w:pPr>
      <w:r>
        <w:t>"Flame is direction."</w:t>
      </w:r>
    </w:p>
    <w:p>
      <w:pPr>
        <w:pStyle w:val="BodyText"/>
      </w:pPr>
      <w:r>
        <w:t>The room tightens around the sentence.</w:t>
      </w:r>
    </w:p>
    <w:p>
      <w:pPr>
        <w:pStyle w:val="BodyText"/>
      </w:pPr>
      <w:r>
        <w:t>Because it's true.</w:t>
      </w:r>
    </w:p>
    <w:p>
      <w:pPr>
        <w:pStyle w:val="BodyText"/>
      </w:pPr>
      <w:r>
        <w:t>Because it's what everything has been leading to and my body knows it before the mind catches up.</w:t>
      </w:r>
    </w:p>
    <w:p>
      <w:pPr>
        <w:pStyle w:val="BodyText"/>
      </w:pPr>
      <w:r>
        <w:t>Appetite I understand.</w:t>
      </w:r>
    </w:p>
    <w:p>
      <w:pPr>
        <w:pStyle w:val="BodyText"/>
      </w:pPr>
      <w:r>
        <w:t>Heat I understand.</w:t>
      </w:r>
    </w:p>
    <w:p>
      <w:pPr>
        <w:pStyle w:val="BodyText"/>
      </w:pPr>
      <w:r>
        <w:t>The whole book has been building appetite and measure and hunger discipline and enough.</w:t>
      </w:r>
    </w:p>
    <w:p>
      <w:pPr>
        <w:pStyle w:val="BodyText"/>
      </w:pPr>
      <w:r>
        <w:t>Direction is harder.</w:t>
      </w:r>
    </w:p>
    <w:p>
      <w:pPr>
        <w:pStyle w:val="BodyText"/>
      </w:pPr>
      <w:r>
        <w:t>Direction means choosing a path for appetite instead of merely not lying about it. Fantasy people would say the soul enters there. I don't know if I trust the word soul in a room this hot, but I know the shape of the truth.</w:t>
      </w:r>
    </w:p>
    <w:p>
      <w:pPr>
        <w:pStyle w:val="BodyText"/>
      </w:pPr>
      <w:r>
        <w:t>I say, "How."</w:t>
      </w:r>
    </w:p>
    <w:p>
      <w:pPr>
        <w:pStyle w:val="BodyText"/>
      </w:pPr>
      <w:r>
        <w:t>Richard points to the failed shapes on the table.</w:t>
      </w:r>
    </w:p>
    <w:p>
      <w:pPr>
        <w:pStyle w:val="BodyText"/>
      </w:pPr>
      <w:r>
        <w:t>"Not like that."</w:t>
      </w:r>
    </w:p>
    <w:p>
      <w:pPr>
        <w:pStyle w:val="BodyText"/>
      </w:pPr>
      <w:r>
        <w:t>I look at him.</w:t>
      </w:r>
    </w:p>
    <w:p>
      <w:pPr>
        <w:pStyle w:val="BodyText"/>
      </w:pPr>
      <w:r>
        <w:t>He doesn't blink.</w:t>
      </w:r>
    </w:p>
    <w:p>
      <w:pPr>
        <w:pStyle w:val="BodyText"/>
      </w:pPr>
      <w:r>
        <w:t>C says from the door, "That was actually helpful."</w:t>
      </w:r>
    </w:p>
    <w:p>
      <w:pPr>
        <w:pStyle w:val="BodyText"/>
      </w:pPr>
      <w:r>
        <w:rPr>
          <w:b/>
          <w:i/>
          <w:sz w:val="21"/>
        </w:rPr>
        <w:t>Richard ignores her on principle.</w:t>
      </w:r>
    </w:p>
    <w:p>
      <w:pPr>
        <w:pStyle w:val="BodyText"/>
      </w:pPr>
      <w:r>
        <w:rPr>
          <w:b/>
          <w:i/>
          <w:sz w:val="21"/>
        </w:rPr>
        <w:t>He takes the Hall piece and sets it aside.</w:t>
      </w:r>
    </w:p>
    <w:p>
      <w:pPr>
        <w:pStyle w:val="BodyText"/>
      </w:pPr>
      <w:r>
        <w:t>The kitchen pan aside.</w:t>
      </w:r>
    </w:p>
    <w:p>
      <w:pPr>
        <w:pStyle w:val="BodyText"/>
      </w:pPr>
      <w:r>
        <w:rPr>
          <w:b/>
          <w:i/>
          <w:sz w:val="21"/>
        </w:rPr>
        <w:t>Leaves George's scoop in the center. The room changes around that choice. The scoop is so ordinary in the forge light it becomes almost obscene.</w:t>
      </w:r>
    </w:p>
    <w:p>
      <w:pPr>
        <w:pStyle w:val="BodyText"/>
      </w:pPr>
      <w:r>
        <w:rPr>
          <w:b/>
          <w:i/>
          <w:sz w:val="21"/>
        </w:rPr>
        <w:t>A coffee scoop.</w:t>
      </w:r>
    </w:p>
    <w:p>
      <w:pPr>
        <w:pStyle w:val="BodyText"/>
      </w:pPr>
      <w:r>
        <w:t>Dented.</w:t>
      </w:r>
    </w:p>
    <w:p>
      <w:pPr>
        <w:pStyle w:val="BodyText"/>
      </w:pPr>
      <w:r>
        <w:t>Stupid.</w:t>
      </w:r>
    </w:p>
    <w:p>
      <w:pPr>
        <w:pStyle w:val="BodyText"/>
      </w:pPr>
      <w:r>
        <w:t>Not rare.</w:t>
      </w:r>
    </w:p>
    <w:p>
      <w:pPr>
        <w:pStyle w:val="BodyText"/>
      </w:pPr>
      <w:r>
        <w:t>Not magical.</w:t>
      </w:r>
    </w:p>
    <w:p>
      <w:pPr>
        <w:pStyle w:val="BodyText"/>
      </w:pPr>
      <w:r>
        <w:t>Not worthy of a fantasy cover illustration unless the artist had unusually good ethics. And yet my hand burns toward it as if the whole book has been waiting for this exact object because it carries the one thing the forge keeps demanding of me and the city keeps trying to deform: enough without performance.</w:t>
      </w:r>
    </w:p>
    <w:p>
      <w:pPr>
        <w:pStyle w:val="BodyText"/>
      </w:pPr>
      <w:r>
        <w:t>Richard says, "Take it."</w:t>
      </w:r>
    </w:p>
    <w:p>
      <w:pPr>
        <w:pStyle w:val="BodyText"/>
      </w:pPr>
      <w:r>
        <w:t>I do.</w:t>
      </w:r>
    </w:p>
    <w:p>
      <w:pPr>
        <w:pStyle w:val="BodyText"/>
      </w:pPr>
      <w:r>
        <w:t>The scoop rests in my bare left palm.</w:t>
      </w:r>
    </w:p>
    <w:p>
      <w:pPr>
        <w:pStyle w:val="BodyText"/>
      </w:pPr>
      <w:r>
        <w:t>The third line flares.</w:t>
      </w:r>
    </w:p>
    <w:p>
      <w:pPr>
        <w:pStyle w:val="BodyText"/>
      </w:pPr>
      <w:r>
        <w:t>Not heat.</w:t>
      </w:r>
    </w:p>
    <w:p>
      <w:pPr>
        <w:pStyle w:val="BodyText"/>
      </w:pPr>
      <w:r>
        <w:t>Recognition at the root.</w:t>
      </w:r>
    </w:p>
    <w:p>
      <w:pPr>
        <w:pStyle w:val="BodyText"/>
      </w:pPr>
      <w:r>
        <w:t>He says, "Now tell the fire what it is for."</w:t>
      </w:r>
    </w:p>
    <w:p>
      <w:pPr>
        <w:pStyle w:val="BodyText"/>
      </w:pPr>
      <w:r>
        <w:t>I laugh once, almost helplessly.</w:t>
      </w:r>
    </w:p>
    <w:p>
      <w:pPr>
        <w:pStyle w:val="BodyText"/>
      </w:pPr>
      <w:r>
        <w:t>"That is still a ridiculous sentence."</w:t>
      </w:r>
    </w:p>
    <w:p>
      <w:pPr>
        <w:pStyle w:val="BodyText"/>
      </w:pPr>
      <w:r>
        <w:t>"No," says Moon.</w:t>
      </w:r>
    </w:p>
    <w:p>
      <w:pPr>
        <w:pStyle w:val="BodyText"/>
      </w:pPr>
      <w:r>
        <w:t>"It's the oldest one in the room."</w:t>
      </w:r>
    </w:p>
    <w:p>
      <w:pPr>
        <w:pStyle w:val="BodyText"/>
      </w:pPr>
      <w:r>
        <w:t>The forge settles around her voice. The black brick likes this version of her more than the Hall did.</w:t>
      </w:r>
    </w:p>
    <w:p>
      <w:pPr>
        <w:pStyle w:val="BodyText"/>
      </w:pPr>
      <w:r>
        <w:t>That is dangerous.</w:t>
      </w:r>
    </w:p>
    <w:p>
      <w:pPr>
        <w:pStyle w:val="BodyText"/>
      </w:pPr>
      <w:r>
        <w:t>And probably important later.</w:t>
      </w:r>
    </w:p>
    <w:p>
      <w:pPr>
        <w:pStyle w:val="BodyText"/>
      </w:pPr>
      <w:r>
        <w:t>I hold the scoop.</w:t>
      </w:r>
    </w:p>
    <w:p>
      <w:pPr>
        <w:pStyle w:val="BodyText"/>
      </w:pPr>
      <w:r>
        <w:t>Look at the coals.</w:t>
      </w:r>
    </w:p>
    <w:p>
      <w:pPr>
        <w:pStyle w:val="BodyText"/>
      </w:pPr>
      <w:r>
        <w:t>At the room.</w:t>
      </w:r>
    </w:p>
    <w:p>
      <w:pPr>
        <w:pStyle w:val="BodyText"/>
      </w:pPr>
      <w:r>
        <w:t>At the old failures.</w:t>
      </w:r>
    </w:p>
    <w:p>
      <w:pPr>
        <w:pStyle w:val="BodyText"/>
      </w:pPr>
      <w:r>
        <w:t>At the half-finished Hall piece waiting on the table. At the chapter itself, which I can feel building toward something and refusing to let me dodge with style.</w:t>
      </w:r>
    </w:p>
    <w:p>
      <w:pPr>
        <w:pStyle w:val="BodyText"/>
      </w:pPr>
      <w:r>
        <w:t>What is the fire for.</w:t>
      </w:r>
    </w:p>
    <w:p>
      <w:pPr>
        <w:pStyle w:val="BodyText"/>
      </w:pPr>
      <w:r>
        <w:t>Not for safety.</w:t>
      </w:r>
    </w:p>
    <w:p>
      <w:pPr>
        <w:pStyle w:val="BodyText"/>
      </w:pPr>
      <w:r>
        <w:t>Not for witness.</w:t>
      </w:r>
    </w:p>
    <w:p>
      <w:pPr>
        <w:pStyle w:val="BodyText"/>
      </w:pPr>
      <w:r>
        <w:t>Not for proving the watcher picked the wrong man. Not for making service into a virtue or grief into a performance or love into an alibi. The answer arrives from three places at once: George's corner, the center bowl, the first plate.</w:t>
      </w:r>
    </w:p>
    <w:p>
      <w:pPr>
        <w:pStyle w:val="BodyText"/>
      </w:pPr>
      <w:r>
        <w:t>I say, very quietly: "So I can feed what's mine without asking fear to portion it."</w:t>
      </w:r>
    </w:p>
    <w:p>
      <w:pPr>
        <w:pStyle w:val="BodyText"/>
      </w:pPr>
      <w:r>
        <w:t>The three lines ignite.</w:t>
      </w:r>
    </w:p>
    <w:p>
      <w:pPr>
        <w:pStyle w:val="BodyText"/>
      </w:pPr>
      <w:r>
        <w:t>All of them.</w:t>
      </w:r>
    </w:p>
    <w:p>
      <w:pPr>
        <w:pStyle w:val="BodyText"/>
      </w:pPr>
      <w:r>
        <w:t>Clean.</w:t>
      </w:r>
    </w:p>
    <w:p>
      <w:pPr>
        <w:pStyle w:val="BodyText"/>
      </w:pPr>
      <w:r>
        <w:t>Hard.</w:t>
      </w:r>
    </w:p>
    <w:p>
      <w:pPr>
        <w:pStyle w:val="BodyText"/>
      </w:pPr>
      <w:r>
        <w:t>Held.</w:t>
      </w:r>
    </w:p>
    <w:p>
      <w:pPr>
        <w:pStyle w:val="BodyText"/>
      </w:pPr>
      <w:r>
        <w:t>The room goes absolutely still.</w:t>
      </w:r>
    </w:p>
    <w:p>
      <w:pPr>
        <w:pStyle w:val="BodyText"/>
      </w:pPr>
      <w:r>
        <w:t>Then the coals answer.</w:t>
      </w:r>
    </w:p>
    <w:p>
      <w:pPr>
        <w:pStyle w:val="BodyText"/>
      </w:pPr>
      <w:r>
        <w:t>Not by brightening.</w:t>
      </w:r>
    </w:p>
    <w:p>
      <w:pPr>
        <w:pStyle w:val="BodyText"/>
      </w:pPr>
      <w:r>
        <w:t>By clearing.</w:t>
      </w:r>
    </w:p>
    <w:p>
      <w:pPr>
        <w:pStyle w:val="BodyText"/>
      </w:pPr>
      <w:r>
        <w:t>The red in them shifts to a color I haven't seen in any room below the city yet.</w:t>
      </w:r>
    </w:p>
    <w:p>
      <w:pPr>
        <w:pStyle w:val="BodyText"/>
      </w:pPr>
      <w:r>
        <w:t>Not gold.</w:t>
      </w:r>
    </w:p>
    <w:p>
      <w:pPr>
        <w:pStyle w:val="BodyText"/>
      </w:pPr>
      <w:r>
        <w:t>Too decorative.</w:t>
      </w:r>
    </w:p>
    <w:p>
      <w:pPr>
        <w:pStyle w:val="BodyText"/>
      </w:pPr>
      <w:r>
        <w:t>Not white.</w:t>
      </w:r>
    </w:p>
    <w:p>
      <w:pPr>
        <w:pStyle w:val="BodyText"/>
      </w:pPr>
      <w:r>
        <w:t>Too pure.</w:t>
      </w:r>
    </w:p>
    <w:p>
      <w:pPr>
        <w:pStyle w:val="BodyText"/>
      </w:pPr>
      <w:r>
        <w:t>A deep ember-core orange with a blue seam at the heart like the heat has finally found a direction narrow enough to become more than appetite.</w:t>
      </w:r>
    </w:p>
    <w:p>
      <w:pPr>
        <w:pStyle w:val="BodyText"/>
      </w:pPr>
      <w:r>
        <w:t>The air changes texture.</w:t>
      </w:r>
    </w:p>
    <w:p>
      <w:pPr>
        <w:pStyle w:val="BodyText"/>
      </w:pPr>
      <w:r>
        <w:t>For one second I feel it in every room I've known:</w:t>
      </w:r>
    </w:p>
    <w:p>
      <w:pPr>
        <w:pStyle w:val="BodyText"/>
      </w:pPr>
      <w:r>
        <w:t>• kitchens</w:t>
      </w:r>
    </w:p>
    <w:p>
      <w:pPr>
        <w:pStyle w:val="BodyText"/>
      </w:pPr>
      <w:r>
        <w:t>• corners</w:t>
      </w:r>
    </w:p>
    <w:p>
      <w:pPr>
        <w:pStyle w:val="BodyText"/>
      </w:pPr>
      <w:r>
        <w:t>• the Hall below</w:t>
      </w:r>
    </w:p>
    <w:p>
      <w:pPr>
        <w:pStyle w:val="BodyText"/>
      </w:pPr>
      <w:r>
        <w:t>• the park</w:t>
      </w:r>
    </w:p>
    <w:p>
      <w:pPr>
        <w:pStyle w:val="BodyText"/>
      </w:pPr>
      <w:r>
        <w:t>• the lot</w:t>
      </w:r>
    </w:p>
    <w:p>
      <w:pPr>
        <w:pStyle w:val="BodyText"/>
      </w:pPr>
      <w:r>
        <w:t>• the blue door</w:t>
      </w:r>
    </w:p>
    <w:p>
      <w:pPr>
        <w:pStyle w:val="BodyText"/>
      </w:pPr>
      <w:r>
        <w:t>• the apartment I can't go back to</w:t>
      </w:r>
    </w:p>
    <w:p>
      <w:pPr>
        <w:pStyle w:val="BodyText"/>
      </w:pPr>
      <w:r>
        <w:t>• the forge All of them aligned through the same truth: enough claimed first. The scoop in my hand goes warm.</w:t>
      </w:r>
    </w:p>
    <w:p>
      <w:pPr>
        <w:pStyle w:val="BodyText"/>
      </w:pPr>
      <w:r>
        <w:t>Not burning.</w:t>
      </w:r>
    </w:p>
    <w:p>
      <w:pPr>
        <w:pStyle w:val="BodyText"/>
      </w:pPr>
      <w:r>
        <w:t>Not route-hot.</w:t>
      </w:r>
    </w:p>
    <w:p>
      <w:pPr>
        <w:pStyle w:val="BodyText"/>
      </w:pPr>
      <w:r>
        <w:t>Flame-adjacent.</w:t>
      </w:r>
    </w:p>
    <w:p>
      <w:pPr>
        <w:pStyle w:val="BodyText"/>
      </w:pPr>
      <w:r>
        <w:t>Richard says nothing.</w:t>
      </w:r>
    </w:p>
    <w:p>
      <w:pPr>
        <w:pStyle w:val="BodyText"/>
      </w:pPr>
      <w:r>
        <w:t>Of course.</w:t>
      </w:r>
    </w:p>
    <w:p>
      <w:pPr>
        <w:pStyle w:val="BodyText"/>
      </w:pPr>
      <w:r>
        <w:t>The old bastard knows exactly when silence serves better than admiration. C inhales sharply from the door.</w:t>
      </w:r>
    </w:p>
    <w:p>
      <w:pPr>
        <w:pStyle w:val="BodyText"/>
      </w:pPr>
      <w:r>
        <w:t>Moon closes her eyes once.</w:t>
      </w:r>
    </w:p>
    <w:p>
      <w:pPr>
        <w:pStyle w:val="BodyText"/>
      </w:pPr>
      <w:r>
        <w:t>The flame in the hearth rises.</w:t>
      </w:r>
    </w:p>
    <w:p>
      <w:pPr>
        <w:pStyle w:val="BodyText"/>
      </w:pPr>
      <w:r>
        <w:t>Not bigger.</w:t>
      </w:r>
    </w:p>
    <w:p>
      <w:pPr>
        <w:pStyle w:val="BodyText"/>
      </w:pPr>
      <w:r>
        <w:t>Truer.</w:t>
      </w:r>
    </w:p>
    <w:p>
      <w:pPr>
        <w:pStyle w:val="BodyText"/>
      </w:pPr>
      <w:r>
        <w:t>That's the first true flame.</w:t>
      </w:r>
    </w:p>
    <w:p>
      <w:pPr>
        <w:pStyle w:val="BodyText"/>
      </w:pPr>
      <w:r>
        <w:t>Not spectacular.</w:t>
      </w:r>
    </w:p>
    <w:p>
      <w:pPr>
        <w:pStyle w:val="BodyText"/>
      </w:pPr>
      <w:r>
        <w:t>Not a fireball.</w:t>
      </w:r>
    </w:p>
    <w:p>
      <w:pPr>
        <w:pStyle w:val="BodyText"/>
      </w:pPr>
      <w:r>
        <w:t>Not the kind of thing people aboveground would mistake for power at a glance. A forge flame stripped of borrowed appetite.</w:t>
      </w:r>
    </w:p>
    <w:p>
      <w:pPr>
        <w:pStyle w:val="BodyText"/>
      </w:pPr>
      <w:r>
        <w:t>A flame with direction.</w:t>
      </w:r>
    </w:p>
    <w:p>
      <w:pPr>
        <w:pStyle w:val="BodyText"/>
      </w:pPr>
      <w:r>
        <w:t>A flame answering claim instead of panic or witness or fear. The room recognizes it at once. The failed shapes on the table stop feeling like embarrassments and start feeling like kindling.</w:t>
      </w:r>
    </w:p>
    <w:p>
      <w:pPr>
        <w:pStyle w:val="BodyText"/>
      </w:pPr>
      <w:r>
        <w:t>The Hall metal in waiting warms. The tools on the wall seem to lean toward work. The whole black-brick chamber takes one careful breath and decides, apparently, that I have finally brought it something worth respecting.</w:t>
      </w:r>
    </w:p>
    <w:p>
      <w:pPr>
        <w:pStyle w:val="BodyText"/>
      </w:pPr>
      <w:r>
        <w:t>I stare at the hearth.</w:t>
      </w:r>
    </w:p>
    <w:p>
      <w:pPr>
        <w:pStyle w:val="BodyText"/>
      </w:pPr>
      <w:r>
        <w:t>Then at the scoop.</w:t>
      </w:r>
    </w:p>
    <w:p>
      <w:pPr>
        <w:pStyle w:val="BodyText"/>
      </w:pPr>
      <w:r>
        <w:t>Then at my hand.</w:t>
      </w:r>
    </w:p>
    <w:p>
      <w:pPr>
        <w:pStyle w:val="BodyText"/>
      </w:pPr>
      <w:r>
        <w:t>And because I am still me, even now, even here, I say: "That seems excessive for coffee equipment."</w:t>
      </w:r>
    </w:p>
    <w:p>
      <w:pPr>
        <w:pStyle w:val="BodyText"/>
      </w:pPr>
      <w:r>
        <w:t>C laughs.</w:t>
      </w:r>
    </w:p>
    <w:p>
      <w:pPr>
        <w:pStyle w:val="BodyText"/>
      </w:pPr>
      <w:r>
        <w:t>Good.</w:t>
      </w:r>
    </w:p>
    <w:p>
      <w:pPr>
        <w:pStyle w:val="BodyText"/>
      </w:pPr>
      <w:r>
        <w:t>That keeps the room from becoming unbearable.</w:t>
      </w:r>
    </w:p>
    <w:p>
      <w:pPr>
        <w:pStyle w:val="BodyText"/>
      </w:pPr>
      <w:r>
        <w:t>Moon actually smiles.</w:t>
      </w:r>
    </w:p>
    <w:p>
      <w:pPr>
        <w:pStyle w:val="BodyText"/>
      </w:pPr>
      <w:r>
        <w:t>Not Hall face.</w:t>
      </w:r>
    </w:p>
    <w:p>
      <w:pPr>
        <w:pStyle w:val="BodyText"/>
      </w:pPr>
      <w:r>
        <w:t>Not reflection.</w:t>
      </w:r>
    </w:p>
    <w:p>
      <w:pPr>
        <w:pStyle w:val="BodyText"/>
      </w:pPr>
      <w:r>
        <w:t>The real one.</w:t>
      </w:r>
    </w:p>
    <w:p>
      <w:pPr>
        <w:pStyle w:val="BodyText"/>
      </w:pPr>
      <w:r>
        <w:t>Smaller.</w:t>
      </w:r>
    </w:p>
    <w:p>
      <w:pPr>
        <w:pStyle w:val="BodyText"/>
      </w:pPr>
      <w:r>
        <w:t>Tireder.</w:t>
      </w:r>
    </w:p>
    <w:p>
      <w:pPr>
        <w:pStyle w:val="BodyText"/>
      </w:pPr>
      <w:r>
        <w:t>More dangerous for both of us.</w:t>
      </w:r>
    </w:p>
    <w:p>
      <w:pPr>
        <w:pStyle w:val="BodyText"/>
      </w:pPr>
      <w:r>
        <w:t>Richard says, "Good."</w:t>
      </w:r>
    </w:p>
    <w:p>
      <w:pPr>
        <w:pStyle w:val="BodyText"/>
      </w:pPr>
      <w:r>
        <w:t>I point at him with the scoop.</w:t>
      </w:r>
    </w:p>
    <w:p>
      <w:pPr>
        <w:pStyle w:val="BodyText"/>
      </w:pPr>
      <w:r>
        <w:t>"You are permanently banned from that word after tonight."</w:t>
      </w:r>
    </w:p>
    <w:p>
      <w:pPr>
        <w:pStyle w:val="BodyText"/>
      </w:pPr>
      <w:r>
        <w:t>He folds his arms.</w:t>
      </w:r>
    </w:p>
    <w:p>
      <w:pPr>
        <w:pStyle w:val="BodyText"/>
      </w:pPr>
      <w:r>
        <w:t>"No."</w:t>
      </w:r>
    </w:p>
    <w:p>
      <w:pPr>
        <w:pStyle w:val="BodyText"/>
      </w:pPr>
      <w:r>
        <w:t>Of course.</w:t>
      </w:r>
    </w:p>
    <w:p>
      <w:pPr>
        <w:pStyle w:val="BodyText"/>
      </w:pPr>
      <w:r>
        <w:t>The flame holds.</w:t>
      </w:r>
    </w:p>
    <w:p>
      <w:pPr>
        <w:pStyle w:val="BodyText"/>
      </w:pPr>
      <w:r>
        <w:t>That's the important part.</w:t>
      </w:r>
    </w:p>
    <w:p>
      <w:pPr>
        <w:pStyle w:val="BodyText"/>
      </w:pPr>
      <w:r>
        <w:t>It doesn't surge and vanish.</w:t>
      </w:r>
    </w:p>
    <w:p>
      <w:pPr>
        <w:pStyle w:val="BodyText"/>
      </w:pPr>
      <w:r>
        <w:t>Doesn't ask for worship.</w:t>
      </w:r>
    </w:p>
    <w:p>
      <w:pPr>
        <w:pStyle w:val="BodyText"/>
      </w:pPr>
      <w:r>
        <w:t>Doesn't consume the room's oxygen to prove it has arrived.</w:t>
      </w:r>
    </w:p>
    <w:p>
      <w:pPr>
        <w:pStyle w:val="BodyText"/>
      </w:pPr>
      <w:r>
        <w:t>It just holds.</w:t>
      </w:r>
    </w:p>
    <w:p>
      <w:pPr>
        <w:pStyle w:val="BodyText"/>
      </w:pPr>
      <w:r>
        <w:t>Like a decision that survived its own naming. Richard steps to the hearth then and, finally, for the first time in this room, lets something like respect enter his face without strangling it first.</w:t>
      </w:r>
    </w:p>
    <w:p>
      <w:pPr>
        <w:pStyle w:val="BodyText"/>
      </w:pPr>
      <w:r>
        <w:t>"Now," he says, "we can forge."</w:t>
      </w:r>
    </w:p>
    <w:p>
      <w:pPr>
        <w:pStyle w:val="BodyText"/>
      </w:pPr>
      <w:r>
        <w:t>There it is.</w:t>
      </w:r>
    </w:p>
    <w:p>
      <w:pPr>
        <w:pStyle w:val="BodyText"/>
      </w:pPr>
      <w:r>
        <w:t>The line crossed.</w:t>
      </w:r>
    </w:p>
    <w:p>
      <w:pPr>
        <w:pStyle w:val="BodyText"/>
      </w:pPr>
      <w:r>
        <w:t>Not rune made.</w:t>
      </w:r>
    </w:p>
    <w:p>
      <w:pPr>
        <w:pStyle w:val="BodyText"/>
      </w:pPr>
      <w:r>
        <w:t>Not yet.</w:t>
      </w:r>
    </w:p>
    <w:p>
      <w:pPr>
        <w:pStyle w:val="BodyText"/>
      </w:pPr>
      <w:r>
        <w:t>But the room now has real fire and the hand now knows how to call it without lying, hiding, or borrowing from other people's appetites. That matters enough to scare me.</w:t>
      </w:r>
    </w:p>
    <w:p>
      <w:pPr>
        <w:pStyle w:val="BodyText"/>
      </w:pPr>
      <w:r>
        <w:t>I look at Moon.</w:t>
      </w:r>
    </w:p>
    <w:p>
      <w:pPr>
        <w:pStyle w:val="BodyText"/>
      </w:pPr>
      <w:r>
        <w:t>Because of course I do.</w:t>
      </w:r>
    </w:p>
    <w:p>
      <w:pPr>
        <w:pStyle w:val="BodyText"/>
      </w:pPr>
      <w:r>
        <w:t>She sees the question before I give it words. And for once I don't want architecture.</w:t>
      </w:r>
    </w:p>
    <w:p>
      <w:pPr>
        <w:pStyle w:val="BodyText"/>
      </w:pPr>
      <w:r>
        <w:t>Not Moon.</w:t>
      </w:r>
    </w:p>
    <w:p>
      <w:pPr>
        <w:pStyle w:val="BodyText"/>
      </w:pPr>
      <w:r>
        <w:t>Not reflection.</w:t>
      </w:r>
    </w:p>
    <w:p>
      <w:pPr>
        <w:pStyle w:val="BodyText"/>
      </w:pPr>
      <w:r>
        <w:t>Not cost.</w:t>
      </w:r>
    </w:p>
    <w:p>
      <w:pPr>
        <w:pStyle w:val="BodyText"/>
      </w:pPr>
      <w:r>
        <w:t>Not role.</w:t>
      </w:r>
    </w:p>
    <w:p>
      <w:pPr>
        <w:pStyle w:val="BodyText"/>
      </w:pPr>
      <w:r>
        <w:t>Just this room.</w:t>
      </w:r>
    </w:p>
    <w:p>
      <w:pPr>
        <w:pStyle w:val="BodyText"/>
      </w:pPr>
      <w:r>
        <w:t>This flame.</w:t>
      </w:r>
    </w:p>
    <w:p>
      <w:pPr>
        <w:pStyle w:val="BodyText"/>
      </w:pPr>
      <w:r>
        <w:t>This act.</w:t>
      </w:r>
    </w:p>
    <w:p>
      <w:pPr>
        <w:pStyle w:val="BodyText"/>
      </w:pPr>
      <w:r>
        <w:t>She says, quietly: "It's yours now."</w:t>
      </w:r>
    </w:p>
    <w:p>
      <w:pPr>
        <w:pStyle w:val="BodyText"/>
      </w:pPr>
      <w:r>
        <w:t>The sentence lands clean.</w:t>
      </w:r>
    </w:p>
    <w:p>
      <w:pPr>
        <w:pStyle w:val="BodyText"/>
      </w:pPr>
      <w:r>
        <w:t>Not because the city is done pricing anything. Not because the watcher is gone. Not because the Hall won't bleed more before Book 1 closes.</w:t>
      </w:r>
    </w:p>
    <w:p>
      <w:pPr>
        <w:pStyle w:val="BodyText"/>
      </w:pPr>
      <w:r>
        <w:t>Because a real thing has happened that cannot be walked backward into excuse.</w:t>
      </w:r>
    </w:p>
    <w:p>
      <w:pPr>
        <w:pStyle w:val="BodyText"/>
      </w:pPr>
      <w:r>
        <w:t>I nod once.</w:t>
      </w:r>
    </w:p>
    <w:p>
      <w:pPr>
        <w:pStyle w:val="BodyText"/>
      </w:pPr>
      <w:r>
        <w:t>The scoop is still warm in my palm. The first true flame holds in the hearth.</w:t>
      </w:r>
    </w:p>
    <w:p>
      <w:pPr>
        <w:pStyle w:val="BodyText"/>
      </w:pPr>
      <w:r>
        <w:t>The Hall piece waits.</w:t>
      </w:r>
    </w:p>
    <w:p>
      <w:pPr>
        <w:pStyle w:val="BodyText"/>
      </w:pPr>
      <w:r>
        <w:t>The failed shapes watch.</w:t>
      </w:r>
    </w:p>
    <w:p>
      <w:pPr>
        <w:pStyle w:val="BodyText"/>
      </w:pPr>
      <w:r>
        <w:t>The city above remains a problem. And beneath all of that, for one sharp bright second, I understand what a first true fantasy victory actually is: not a conquest. not an unveiling. not a chosen one speech. A room finally believing you mean it.</w:t>
      </w:r>
    </w:p>
    <w:p>
      <w:r>
        <w:br w:type="page"/>
      </w:r>
    </w:p>
    <w:p>
      <w:pPr>
        <w:pStyle w:val="ChapterNumber"/>
      </w:pPr>
      <w:r>
        <w:t>CHAPTER THIRTY-EIGHT — The Forge Under Pressure</w:t>
      </w:r>
    </w:p>
    <w:p>
      <w:pPr>
        <w:pStyle w:val="ChapterTitle"/>
      </w:pPr>
      <w:r>
        <w:t>The Forge Under Pressure</w:t>
      </w:r>
    </w:p>
    <w:p>
      <w:pPr>
        <w:pStyle w:val="BodyFirst"/>
      </w:pPr>
      <w:r>
        <w:t>The second bell rings before the Hall piece reaches working heat.</w:t>
      </w:r>
    </w:p>
    <w:p>
      <w:pPr>
        <w:pStyle w:val="BodyFirst"/>
      </w:pPr>
      <w:r>
        <w:t>Not in the forge.</w:t>
      </w:r>
    </w:p>
    <w:p>
      <w:pPr>
        <w:pStyle w:val="BodyFirst"/>
      </w:pPr>
      <w:r>
        <w:t>Not in the corridor.</w:t>
      </w:r>
    </w:p>
    <w:p>
      <w:pPr>
        <w:pStyle w:val="BodyFirst"/>
      </w:pPr>
      <w:r>
        <w:t>Through the bones of the building. It comes down the brick in a hard metal pulse that makes the tongs in Richard's hand vibrate once against the side of the hearth and turns every old blackened surface in the room briefly attentive.</w:t>
      </w:r>
    </w:p>
    <w:p>
      <w:pPr>
        <w:pStyle w:val="BodyFirst"/>
      </w:pPr>
      <w:r>
        <w:t>C said she could hold the upper routes until second bell.</w:t>
      </w:r>
    </w:p>
    <w:p>
      <w:pPr>
        <w:pStyle w:val="BodyFirst"/>
      </w:pPr>
      <w:r>
        <w:t>This is second bell.</w:t>
      </w:r>
    </w:p>
    <w:p>
      <w:pPr>
        <w:pStyle w:val="BodyFirst"/>
      </w:pPr>
      <w:r>
        <w:t>Richard does not look at me.</w:t>
      </w:r>
    </w:p>
    <w:p>
      <w:pPr>
        <w:pStyle w:val="BodyFirst"/>
      </w:pPr>
      <w:r>
        <w:t>Good.</w:t>
      </w:r>
    </w:p>
    <w:p>
      <w:pPr>
        <w:pStyle w:val="BodyFirst"/>
      </w:pPr>
      <w:r>
        <w:t>If he did, the room might become about choice in the small way. It is already about choice in the large one. The Hall piece darkens in the coals, still taking heat.</w:t>
      </w:r>
    </w:p>
    <w:p>
      <w:pPr>
        <w:pStyle w:val="BodyFirst"/>
      </w:pPr>
      <w:r>
        <w:t>George's scoop waits on the stone table beside the failed shapes. The first true flame holds low and blue-hearted under the grate like it knows exactly how little time we've got and is offended by the concept. From outside the forge door, footsteps.</w:t>
      </w:r>
    </w:p>
    <w:p>
      <w:pPr>
        <w:pStyle w:val="BodyFirst"/>
      </w:pPr>
      <w:r>
        <w:t>Fast.</w:t>
      </w:r>
    </w:p>
    <w:p>
      <w:pPr>
        <w:pStyle w:val="BodyFirst"/>
      </w:pPr>
      <w:r>
        <w:t>Not panicked.</w:t>
      </w:r>
    </w:p>
    <w:p>
      <w:pPr>
        <w:pStyle w:val="BodyFirst"/>
      </w:pPr>
      <w:r>
        <w:t>Worse.</w:t>
      </w:r>
    </w:p>
    <w:p>
      <w:pPr>
        <w:pStyle w:val="BodyFirst"/>
      </w:pPr>
      <w:r>
        <w:t>Moon opens the door herself.</w:t>
      </w:r>
    </w:p>
    <w:p>
      <w:pPr>
        <w:pStyle w:val="BodyFirst"/>
      </w:pPr>
      <w:r>
        <w:t>Not C.</w:t>
      </w:r>
    </w:p>
    <w:p>
      <w:pPr>
        <w:pStyle w:val="BodyFirst"/>
      </w:pPr>
      <w:r>
        <w:t>Moon.</w:t>
      </w:r>
    </w:p>
    <w:p>
      <w:pPr>
        <w:pStyle w:val="BodyFirst"/>
      </w:pPr>
      <w:r>
        <w:t>That tells me enough.</w:t>
      </w:r>
    </w:p>
    <w:p>
      <w:pPr>
        <w:pStyle w:val="BodyFirst"/>
      </w:pPr>
      <w:r>
        <w:t>The Hall face is gone, but the city is still using the shape where it can. There is blood at one corner of her mouth, not much, not dramatic, just enough to be undeniable. A bruise is coming up dark along one side of her throat where no hand should have been close enough to make claim.</w:t>
      </w:r>
    </w:p>
    <w:p>
      <w:pPr>
        <w:pStyle w:val="BodyFirst"/>
      </w:pPr>
      <w:r>
        <w:t>I step toward her before I know I'm moving. The third line in my palm flares hard and reaching. Richard's voice cuts across the room.</w:t>
      </w:r>
    </w:p>
    <w:p>
      <w:pPr>
        <w:pStyle w:val="BodyFirst"/>
      </w:pPr>
      <w:r>
        <w:t>"No."</w:t>
      </w:r>
    </w:p>
    <w:p>
      <w:pPr>
        <w:pStyle w:val="BodyFirst"/>
      </w:pPr>
      <w:r>
        <w:t>The word lands like a hammer strike.</w:t>
      </w:r>
    </w:p>
    <w:p>
      <w:pPr>
        <w:pStyle w:val="BodyFirst"/>
      </w:pPr>
      <w:r>
        <w:t>I stop.</w:t>
      </w:r>
    </w:p>
    <w:p>
      <w:pPr>
        <w:pStyle w:val="BodyFirst"/>
      </w:pPr>
      <w:r>
        <w:t>Moon's eyes come to me immediately, take in the movement, the reach, the room it would have turned into if I'd crossed the floor with that in my hand.</w:t>
      </w:r>
    </w:p>
    <w:p>
      <w:pPr>
        <w:pStyle w:val="BodyFirst"/>
      </w:pPr>
      <w:r>
        <w:t>Good.</w:t>
      </w:r>
    </w:p>
    <w:p>
      <w:pPr>
        <w:pStyle w:val="BodyFirst"/>
      </w:pPr>
      <w:r>
        <w:t>Let her see it.</w:t>
      </w:r>
    </w:p>
    <w:p>
      <w:pPr>
        <w:pStyle w:val="BodyFirst"/>
      </w:pPr>
      <w:r>
        <w:t>Let me see that she sees it.</w:t>
      </w:r>
    </w:p>
    <w:p>
      <w:pPr>
        <w:pStyle w:val="BodyFirst"/>
      </w:pPr>
      <w:r>
        <w:t>Richard says, "Report."</w:t>
      </w:r>
    </w:p>
    <w:p>
      <w:pPr>
        <w:pStyle w:val="BodyFirst"/>
      </w:pPr>
      <w:r>
        <w:t>Moon closes the forge door behind her with one hand and uses the other to wipe the blood from her mouth with the back of her wrist.</w:t>
      </w:r>
    </w:p>
    <w:p>
      <w:pPr>
        <w:pStyle w:val="BodyFirst"/>
      </w:pPr>
      <w:r>
        <w:t>"Blue jacket is in the upper dining room," she says.</w:t>
      </w:r>
    </w:p>
    <w:p>
      <w:pPr>
        <w:pStyle w:val="BodyFirst"/>
      </w:pPr>
      <w:r>
        <w:t>"But he isn't the one doing the talking."</w:t>
      </w:r>
    </w:p>
    <w:p>
      <w:pPr>
        <w:pStyle w:val="BodyFirst"/>
      </w:pPr>
      <w:r>
        <w:t>Of course.</w:t>
      </w:r>
    </w:p>
    <w:p>
      <w:pPr>
        <w:pStyle w:val="BodyFirst"/>
      </w:pPr>
      <w:r>
        <w:t>Management.</w:t>
      </w:r>
    </w:p>
    <w:p>
      <w:pPr>
        <w:pStyle w:val="BodyFirst"/>
      </w:pPr>
      <w:r>
        <w:rPr>
          <w:b/>
          <w:i/>
          <w:sz w:val="21"/>
        </w:rPr>
        <w:t>The cleaner coat.</w:t>
      </w:r>
    </w:p>
    <w:p>
      <w:pPr>
        <w:pStyle w:val="BodyFirst"/>
      </w:pPr>
      <w:r>
        <w:rPr>
          <w:b/>
          <w:i/>
          <w:sz w:val="21"/>
        </w:rPr>
        <w:t>The one who thinks rooms are already his if he arrives first.</w:t>
      </w:r>
    </w:p>
    <w:p>
      <w:pPr>
        <w:pStyle w:val="BodyFirst"/>
      </w:pPr>
      <w:r>
        <w:t>Richard says, "Which one."</w:t>
      </w:r>
    </w:p>
    <w:p>
      <w:pPr>
        <w:pStyle w:val="BodyFirst"/>
      </w:pPr>
      <w:r>
        <w:t>Moon looks at me first.</w:t>
      </w:r>
    </w:p>
    <w:p>
      <w:pPr>
        <w:pStyle w:val="BodyFirst"/>
      </w:pPr>
      <w:r>
        <w:t>That tells me the answer before she gives it.</w:t>
      </w:r>
    </w:p>
    <w:p>
      <w:pPr>
        <w:pStyle w:val="BodyFirst"/>
      </w:pPr>
      <w:r>
        <w:t>"Cook."</w:t>
      </w:r>
    </w:p>
    <w:p>
      <w:pPr>
        <w:pStyle w:val="BodyFirst"/>
      </w:pPr>
      <w:r>
        <w:t>The hammer in my hand becomes too heavy. The Hall piece on the anvil seems to narrow under my gaze.</w:t>
      </w:r>
    </w:p>
    <w:p>
      <w:pPr>
        <w:pStyle w:val="BodyFirst"/>
      </w:pPr>
      <w:r>
        <w:t>Not physically.</w:t>
      </w:r>
    </w:p>
    <w:p>
      <w:pPr>
        <w:pStyle w:val="BodyFirst"/>
      </w:pPr>
      <w:r>
        <w:t>Morally.</w:t>
      </w:r>
    </w:p>
    <w:p>
      <w:pPr>
        <w:pStyle w:val="BodyFirst"/>
      </w:pPr>
      <w:r>
        <w:t>Cook.</w:t>
      </w:r>
    </w:p>
    <w:p>
      <w:pPr>
        <w:pStyle w:val="BodyFirst"/>
      </w:pPr>
      <w:r>
        <w:rPr>
          <w:b/>
          <w:i/>
          <w:sz w:val="21"/>
        </w:rPr>
        <w:t>Not Iron.</w:t>
      </w:r>
    </w:p>
    <w:p>
      <w:pPr>
        <w:pStyle w:val="BodyFirst"/>
      </w:pPr>
      <w:r>
        <w:rPr>
          <w:b/>
          <w:i/>
          <w:sz w:val="21"/>
        </w:rPr>
        <w:t>Not role.</w:t>
      </w:r>
    </w:p>
    <w:p>
      <w:pPr>
        <w:pStyle w:val="BodyFirst"/>
      </w:pPr>
      <w:r>
        <w:rPr>
          <w:b/>
          <w:i/>
          <w:sz w:val="21"/>
        </w:rPr>
        <w:t>Not the broad route.</w:t>
      </w:r>
    </w:p>
    <w:p>
      <w:pPr>
        <w:pStyle w:val="BodyFirst"/>
      </w:pPr>
      <w:r>
        <w:rPr>
          <w:b/>
          <w:i/>
          <w:sz w:val="21"/>
        </w:rPr>
        <w:t>Not the intimate one.</w:t>
      </w:r>
    </w:p>
    <w:p>
      <w:pPr>
        <w:pStyle w:val="BodyFirst"/>
      </w:pPr>
      <w:r>
        <w:rPr>
          <w:b/>
          <w:i/>
          <w:sz w:val="21"/>
        </w:rPr>
        <w:t>The role name.</w:t>
      </w:r>
    </w:p>
    <w:p>
      <w:pPr>
        <w:pStyle w:val="BodyFirst"/>
      </w:pPr>
      <w:r>
        <w:t>The one built from kitchens and service and body reflex and everything in me that still mistakes usefulness for a moral claim. I say, before I can stop myself: "In the Hall."</w:t>
      </w:r>
    </w:p>
    <w:p>
      <w:pPr>
        <w:pStyle w:val="BodyFirst"/>
      </w:pPr>
      <w:r>
        <w:t>Moon nods once.</w:t>
      </w:r>
    </w:p>
    <w:p>
      <w:pPr>
        <w:pStyle w:val="BodyFirst"/>
      </w:pPr>
      <w:r>
        <w:t>"At the top table.</w:t>
      </w:r>
    </w:p>
    <w:p>
      <w:pPr>
        <w:pStyle w:val="BodyFirst"/>
      </w:pPr>
      <w:r>
        <w:t>Out loud.</w:t>
      </w:r>
    </w:p>
    <w:p>
      <w:pPr>
        <w:pStyle w:val="BodyFirst"/>
      </w:pPr>
      <w:r>
        <w:t>Asked the servers if the cook with the double gloves still corrected seasoning like a priest with a grudge." That is so specifically me it feels like being slapped with a dish towel soaked in old water. The third line in my hand reaches.</w:t>
      </w:r>
    </w:p>
    <w:p>
      <w:pPr>
        <w:pStyle w:val="BodyFirst"/>
      </w:pPr>
      <w:r>
        <w:t>There.</w:t>
      </w:r>
    </w:p>
    <w:p>
      <w:pPr>
        <w:pStyle w:val="BodyFirst"/>
      </w:pPr>
      <w:r>
        <w:t>The ugly thing.</w:t>
      </w:r>
    </w:p>
    <w:p>
      <w:pPr>
        <w:pStyle w:val="BodyFirst"/>
      </w:pPr>
      <w:r>
        <w:t>Immediate.</w:t>
      </w:r>
    </w:p>
    <w:p>
      <w:pPr>
        <w:pStyle w:val="BodyFirst"/>
      </w:pPr>
      <w:r>
        <w:t>I feel it all the way to the elbow.</w:t>
      </w:r>
    </w:p>
    <w:p>
      <w:pPr>
        <w:pStyle w:val="BodyFirst"/>
      </w:pPr>
      <w:r>
        <w:t>Not toward the door.</w:t>
      </w:r>
    </w:p>
    <w:p>
      <w:pPr>
        <w:pStyle w:val="BodyFirst"/>
      </w:pPr>
      <w:r>
        <w:t>Toward the room above where my role is being spoken in public like a tool someone found and is now testing against the tile.</w:t>
      </w:r>
    </w:p>
    <w:p>
      <w:pPr>
        <w:pStyle w:val="BodyFirst"/>
      </w:pPr>
      <w:r>
        <w:rPr>
          <w:b/>
          <w:i/>
          <w:sz w:val="21"/>
        </w:rPr>
        <w:t>Richard sees it.</w:t>
      </w:r>
    </w:p>
    <w:p>
      <w:pPr>
        <w:pStyle w:val="BodyFirst"/>
      </w:pPr>
      <w:r>
        <w:rPr>
          <w:b/>
          <w:i/>
          <w:sz w:val="21"/>
        </w:rPr>
        <w:t>Of course.</w:t>
      </w:r>
    </w:p>
    <w:p>
      <w:pPr>
        <w:pStyle w:val="BodyFirst"/>
      </w:pPr>
      <w:r>
        <w:rPr>
          <w:b/>
          <w:i/>
          <w:sz w:val="21"/>
        </w:rPr>
        <w:t>He takes the tongs, lifts the Hall piece off the anvil, and puts it back into the coals before the next wrong thing can enter the strike.</w:t>
      </w:r>
    </w:p>
    <w:p>
      <w:pPr>
        <w:pStyle w:val="BodyFirst"/>
      </w:pPr>
      <w:r>
        <w:t>"You do not go up there," he says.</w:t>
      </w:r>
    </w:p>
    <w:p>
      <w:pPr>
        <w:pStyle w:val="BodyFirst"/>
      </w:pPr>
      <w:r>
        <w:t>I laugh once.</w:t>
      </w:r>
    </w:p>
    <w:p>
      <w:pPr>
        <w:pStyle w:val="BodyFirst"/>
      </w:pPr>
      <w:r>
        <w:t>Sharp.</w:t>
      </w:r>
    </w:p>
    <w:p>
      <w:pPr>
        <w:pStyle w:val="BodyFirst"/>
      </w:pPr>
      <w:r>
        <w:t>Wrong.</w:t>
      </w:r>
    </w:p>
    <w:p>
      <w:pPr>
        <w:pStyle w:val="BodyFirst"/>
      </w:pPr>
      <w:r>
        <w:t>"That wasn't the plan."</w:t>
      </w:r>
    </w:p>
    <w:p>
      <w:pPr>
        <w:pStyle w:val="BodyFirst"/>
      </w:pPr>
      <w:r>
        <w:t>"No," he says.</w:t>
      </w:r>
    </w:p>
    <w:p>
      <w:pPr>
        <w:pStyle w:val="BodyFirst"/>
      </w:pPr>
      <w:r>
        <w:t>"But it became the appetite."</w:t>
      </w:r>
    </w:p>
    <w:p>
      <w:pPr>
        <w:pStyle w:val="BodyFirst"/>
      </w:pPr>
      <w:r>
        <w:t>There.</w:t>
      </w:r>
    </w:p>
    <w:p>
      <w:pPr>
        <w:pStyle w:val="BodyFirst"/>
      </w:pPr>
      <w:r>
        <w:t>That's the sentence.</w:t>
      </w:r>
    </w:p>
    <w:p>
      <w:pPr>
        <w:pStyle w:val="BodyFirst"/>
      </w:pPr>
      <w:r>
        <w:t>The one I needed and hated. Moon says, "He isn't trying to drag you out with Iron anymore."</w:t>
      </w:r>
    </w:p>
    <w:p>
      <w:pPr>
        <w:pStyle w:val="BodyFirst"/>
      </w:pPr>
      <w:r>
        <w:t>I look at him.</w:t>
      </w:r>
    </w:p>
    <w:p>
      <w:pPr>
        <w:pStyle w:val="BodyFirst"/>
      </w:pPr>
      <w:r>
        <w:t>He meets my eyes.</w:t>
      </w:r>
    </w:p>
    <w:p>
      <w:pPr>
        <w:pStyle w:val="BodyFirst"/>
      </w:pPr>
      <w:r>
        <w:t>"He's trying to make service itself a leash."</w:t>
      </w:r>
    </w:p>
    <w:p>
      <w:pPr>
        <w:pStyle w:val="BodyFirst"/>
      </w:pPr>
      <w:r>
        <w:t>There.</w:t>
      </w:r>
    </w:p>
    <w:p>
      <w:pPr>
        <w:pStyle w:val="BodyFirst"/>
      </w:pPr>
      <w:r>
        <w:t>No wonder the Hall rang.</w:t>
      </w:r>
    </w:p>
    <w:p>
      <w:pPr>
        <w:pStyle w:val="BodyFirst"/>
      </w:pPr>
      <w:r>
        <w:t>No wonder the city below went tight. Because this is not just me being hunted as some appetite source or route problem. This is the Market reaching down into labor itself and trying to make the role answer before the man does.</w:t>
      </w:r>
    </w:p>
    <w:p>
      <w:pPr>
        <w:pStyle w:val="BodyFirst"/>
      </w:pPr>
      <w:r>
        <w:t>Fantasy people would call it magical predation. Working people would call it management.</w:t>
      </w:r>
    </w:p>
    <w:p>
      <w:pPr>
        <w:pStyle w:val="BodyFirst"/>
      </w:pPr>
      <w:r>
        <w:t>The forge does not laugh.</w:t>
      </w:r>
    </w:p>
    <w:p>
      <w:pPr>
        <w:pStyle w:val="BodyFirst"/>
      </w:pPr>
      <w:r>
        <w:t>Neither do I.</w:t>
      </w:r>
    </w:p>
    <w:p>
      <w:pPr>
        <w:pStyle w:val="BodyFirst"/>
      </w:pPr>
      <w:r>
        <w:t>From above us -- faint now, filtered by two floors of brick and old ovens -- I hear the low movement of the Hall changing around unwanted guests.</w:t>
      </w:r>
    </w:p>
    <w:p>
      <w:pPr>
        <w:pStyle w:val="BodyFirst"/>
      </w:pPr>
      <w:r>
        <w:t>Chair scrape.</w:t>
      </w:r>
    </w:p>
    <w:p>
      <w:pPr>
        <w:pStyle w:val="BodyFirst"/>
      </w:pPr>
      <w:r>
        <w:t>Service door.</w:t>
      </w:r>
    </w:p>
    <w:p>
      <w:pPr>
        <w:pStyle w:val="BodyFirst"/>
      </w:pPr>
      <w:r>
        <w:t>The duller silence that comes when a dining room stops being only a dining room.</w:t>
      </w:r>
    </w:p>
    <w:p>
      <w:pPr>
        <w:pStyle w:val="BodyFirst"/>
      </w:pPr>
      <w:r>
        <w:t>Moon says, "He's with him."</w:t>
      </w:r>
    </w:p>
    <w:p>
      <w:pPr>
        <w:pStyle w:val="BodyFirst"/>
      </w:pPr>
      <w:r>
        <w:t>The line in my hand goes hard and cold. Not because she used the name.</w:t>
      </w:r>
    </w:p>
    <w:p>
      <w:pPr>
        <w:pStyle w:val="BodyFirst"/>
      </w:pPr>
      <w:r>
        <w:t>Because of with him.</w:t>
      </w:r>
    </w:p>
    <w:p>
      <w:pPr>
        <w:pStyle w:val="BodyFirst"/>
      </w:pPr>
      <w:r>
        <w:t>I say, "Which with."</w:t>
      </w:r>
    </w:p>
    <w:p>
      <w:pPr>
        <w:pStyle w:val="BodyFirst"/>
      </w:pPr>
      <w:r>
        <w:t>Moon's face gives me nothing.</w:t>
      </w:r>
    </w:p>
    <w:p>
      <w:pPr>
        <w:pStyle w:val="BodyFirst"/>
      </w:pPr>
      <w:r>
        <w:t>"Not allied," she says.</w:t>
      </w:r>
    </w:p>
    <w:p>
      <w:pPr>
        <w:pStyle w:val="BodyFirst"/>
      </w:pPr>
      <w:r>
        <w:t>"Placed."</w:t>
      </w:r>
    </w:p>
    <w:p>
      <w:pPr>
        <w:pStyle w:val="BodyFirst"/>
      </w:pPr>
      <w:r>
        <w:t>That helps and does not help at all.</w:t>
      </w:r>
    </w:p>
    <w:p>
      <w:pPr>
        <w:pStyle w:val="BodyFirst"/>
      </w:pPr>
      <w:r>
        <w:t>Richard says, "Good.</w:t>
      </w:r>
    </w:p>
    <w:p>
      <w:pPr>
        <w:pStyle w:val="BodyFirst"/>
      </w:pPr>
      <w:r>
        <w:t>Then he's still testing the reflection before he risks the source." I look from one to the other.</w:t>
      </w:r>
    </w:p>
    <w:p>
      <w:pPr>
        <w:pStyle w:val="BodyFirst"/>
      </w:pPr>
      <w:r>
        <w:t>"This is a sentence you both seem too calm about."</w:t>
      </w:r>
    </w:p>
    <w:p>
      <w:pPr>
        <w:pStyle w:val="BodyFirst"/>
      </w:pPr>
      <w:r>
        <w:t>"No," says Moon.</w:t>
      </w:r>
    </w:p>
    <w:p>
      <w:pPr>
        <w:pStyle w:val="BodyFirst"/>
      </w:pPr>
      <w:r>
        <w:t>"We're efficient about it."</w:t>
      </w:r>
    </w:p>
    <w:p>
      <w:pPr>
        <w:pStyle w:val="BodyFirst"/>
      </w:pPr>
      <w:r>
        <w:t>The forge brightens once as the Hall piece settles deeper into heat.</w:t>
      </w:r>
    </w:p>
    <w:p>
      <w:pPr>
        <w:pStyle w:val="BodyFirst"/>
      </w:pPr>
      <w:r>
        <w:t>I stare at the coals.</w:t>
      </w:r>
    </w:p>
    <w:p>
      <w:pPr>
        <w:pStyle w:val="BodyFirst"/>
      </w:pPr>
      <w:r>
        <w:t>At the old ladle neck.</w:t>
      </w:r>
    </w:p>
    <w:p>
      <w:pPr>
        <w:pStyle w:val="BodyFirst"/>
      </w:pPr>
      <w:r>
        <w:t>At the shape that was beginning correctly before the room above tried to lay claim to one of my other names. And I understand, all at once, what the chapter is actually doing to me: it is proving that no room stays pure if named badly often enough.</w:t>
      </w:r>
    </w:p>
    <w:p>
      <w:pPr>
        <w:pStyle w:val="BodyFirst"/>
      </w:pPr>
      <w:r>
        <w:t>Not the block.</w:t>
      </w:r>
    </w:p>
    <w:p>
      <w:pPr>
        <w:pStyle w:val="BodyFirst"/>
      </w:pPr>
      <w:r>
        <w:t>Not the apartment.</w:t>
      </w:r>
    </w:p>
    <w:p>
      <w:pPr>
        <w:pStyle w:val="BodyFirst"/>
      </w:pPr>
      <w:r>
        <w:t>Not the Hall.</w:t>
      </w:r>
    </w:p>
    <w:p>
      <w:pPr>
        <w:pStyle w:val="BodyFirst"/>
      </w:pPr>
      <w:r>
        <w:t>Not even the forge.</w:t>
      </w:r>
    </w:p>
    <w:p>
      <w:pPr>
        <w:pStyle w:val="BodyFirst"/>
      </w:pPr>
      <w:r>
        <w:t>The only thing that remains mine is the order in which I answer.</w:t>
      </w:r>
    </w:p>
    <w:p>
      <w:pPr>
        <w:pStyle w:val="BodyFirst"/>
      </w:pPr>
      <w:r>
        <w:t>Richard says, "Say it."</w:t>
      </w:r>
    </w:p>
    <w:p>
      <w:pPr>
        <w:pStyle w:val="BodyFirst"/>
      </w:pPr>
      <w:r>
        <w:t>I look at him.</w:t>
      </w:r>
    </w:p>
    <w:p>
      <w:pPr>
        <w:pStyle w:val="BodyFirst"/>
      </w:pPr>
      <w:r>
        <w:t>He nods toward the black ceiling, toward the Hall above, toward the role-name hanging in the dining room like a trap disguised as service.</w:t>
      </w:r>
    </w:p>
    <w:p>
      <w:pPr>
        <w:pStyle w:val="BodyFirst"/>
      </w:pPr>
      <w:r>
        <w:t>So I do.</w:t>
      </w:r>
    </w:p>
    <w:p>
      <w:pPr>
        <w:pStyle w:val="BodyFirst"/>
      </w:pPr>
      <w:r>
        <w:t>"I am not Cook first."</w:t>
      </w:r>
    </w:p>
    <w:p>
      <w:pPr>
        <w:pStyle w:val="BodyFirst"/>
      </w:pPr>
      <w:r>
        <w:t>The third line burns.</w:t>
      </w:r>
    </w:p>
    <w:p>
      <w:pPr>
        <w:pStyle w:val="BodyFirst"/>
      </w:pPr>
      <w:r>
        <w:t>The forge hears it.</w:t>
      </w:r>
    </w:p>
    <w:p>
      <w:pPr>
        <w:pStyle w:val="BodyFirst"/>
      </w:pPr>
      <w:r>
        <w:t>Moon hears it.</w:t>
      </w:r>
    </w:p>
    <w:p>
      <w:pPr>
        <w:pStyle w:val="BodyFirst"/>
      </w:pPr>
      <w:r>
        <w:t>The Hall piece in the coals seems to settle one degree deeper.</w:t>
      </w:r>
    </w:p>
    <w:p>
      <w:pPr>
        <w:pStyle w:val="BodyFirst"/>
      </w:pPr>
      <w:r>
        <w:t>Richard says, "Again."</w:t>
      </w:r>
    </w:p>
    <w:p>
      <w:pPr>
        <w:pStyle w:val="BodyFirst"/>
      </w:pPr>
      <w:r>
        <w:t>"I am not Cook first."</w:t>
      </w:r>
    </w:p>
    <w:p>
      <w:pPr>
        <w:pStyle w:val="BodyFirst"/>
      </w:pPr>
      <w:r>
        <w:t>There.</w:t>
      </w:r>
    </w:p>
    <w:p>
      <w:pPr>
        <w:pStyle w:val="BodyFirst"/>
      </w:pPr>
      <w:r>
        <w:t>The line steadies.</w:t>
      </w:r>
    </w:p>
    <w:p>
      <w:pPr>
        <w:pStyle w:val="BodyFirst"/>
      </w:pPr>
      <w:r>
        <w:t>Not perfectly.</w:t>
      </w:r>
    </w:p>
    <w:p>
      <w:pPr>
        <w:pStyle w:val="BodyFirst"/>
      </w:pPr>
      <w:r>
        <w:t>Enough.</w:t>
      </w:r>
    </w:p>
    <w:p>
      <w:pPr>
        <w:pStyle w:val="BodyFirst"/>
      </w:pPr>
      <w:r>
        <w:t>Moon says, very softly now, "Good."</w:t>
      </w:r>
    </w:p>
    <w:p>
      <w:pPr>
        <w:pStyle w:val="BodyFirst"/>
      </w:pPr>
      <w:r>
        <w:t>I don't even object.</w:t>
      </w:r>
    </w:p>
    <w:p>
      <w:pPr>
        <w:pStyle w:val="BodyFirst"/>
      </w:pPr>
      <w:r>
        <w:t>I'm too busy feeling the room below take the sentence and ratify it in heat.</w:t>
      </w:r>
    </w:p>
    <w:p>
      <w:pPr>
        <w:pStyle w:val="BodyFirst"/>
      </w:pPr>
      <w:r>
        <w:t>The bell rings again overhead.</w:t>
      </w:r>
    </w:p>
    <w:p>
      <w:pPr>
        <w:pStyle w:val="BodyFirst"/>
      </w:pPr>
      <w:r>
        <w:t>One time only.</w:t>
      </w:r>
    </w:p>
    <w:p>
      <w:pPr>
        <w:pStyle w:val="BodyFirst"/>
      </w:pPr>
      <w:r>
        <w:t>Not distress now.</w:t>
      </w:r>
    </w:p>
    <w:p>
      <w:pPr>
        <w:pStyle w:val="BodyFirst"/>
      </w:pPr>
      <w:r>
        <w:t>Signal.</w:t>
      </w:r>
    </w:p>
    <w:p>
      <w:pPr>
        <w:pStyle w:val="BodyFirst"/>
      </w:pPr>
      <w:r>
        <w:t>Moon goes still.</w:t>
      </w:r>
    </w:p>
    <w:p>
      <w:pPr>
        <w:pStyle w:val="BodyFirst"/>
      </w:pPr>
      <w:r>
        <w:t>"He's moving."</w:t>
      </w:r>
    </w:p>
    <w:p>
      <w:pPr>
        <w:pStyle w:val="BodyFirst"/>
      </w:pPr>
      <w:r>
        <w:t>Richard nods once.</w:t>
      </w:r>
    </w:p>
    <w:p>
      <w:pPr>
        <w:pStyle w:val="BodyFirst"/>
      </w:pPr>
      <w:r>
        <w:t>"Then we buy the Hall back through the lower routes."</w:t>
      </w:r>
    </w:p>
    <w:p>
      <w:pPr>
        <w:pStyle w:val="BodyFirst"/>
      </w:pPr>
      <w:r>
        <w:t>He looks at me.</w:t>
      </w:r>
    </w:p>
    <w:p>
      <w:pPr>
        <w:pStyle w:val="BodyFirst"/>
      </w:pPr>
      <w:r>
        <w:t>At the coals.</w:t>
      </w:r>
    </w:p>
    <w:p>
      <w:pPr>
        <w:pStyle w:val="BodyFirst"/>
      </w:pPr>
      <w:r>
        <w:t>At the second Hall piece.</w:t>
      </w:r>
    </w:p>
    <w:p>
      <w:pPr>
        <w:pStyle w:val="BodyFirst"/>
      </w:pPr>
      <w:r>
        <w:t>"You don't go up," he says.</w:t>
      </w:r>
    </w:p>
    <w:p>
      <w:pPr>
        <w:pStyle w:val="BodyFirst"/>
      </w:pPr>
      <w:r>
        <w:t>"You strike."</w:t>
      </w:r>
    </w:p>
    <w:p>
      <w:pPr>
        <w:pStyle w:val="BodyFirst"/>
      </w:pPr>
      <w:r>
        <w:t>I stare.</w:t>
      </w:r>
    </w:p>
    <w:p>
      <w:pPr>
        <w:pStyle w:val="BodyFirst"/>
      </w:pPr>
      <w:r>
        <w:t>"In this."</w:t>
      </w:r>
    </w:p>
    <w:p>
      <w:pPr>
        <w:pStyle w:val="BodyFirst"/>
      </w:pPr>
      <w:r>
        <w:t>"Yes."</w:t>
      </w:r>
    </w:p>
    <w:p>
      <w:pPr>
        <w:pStyle w:val="BodyFirst"/>
      </w:pPr>
      <w:r>
        <w:t>"While he's upstairs teaching my name to a room."</w:t>
      </w:r>
    </w:p>
    <w:p>
      <w:pPr>
        <w:pStyle w:val="BodyFirst"/>
      </w:pPr>
      <w:r>
        <w:t>He doesn't blink.</w:t>
      </w:r>
    </w:p>
    <w:p>
      <w:pPr>
        <w:pStyle w:val="BodyFirst"/>
      </w:pPr>
      <w:r>
        <w:t>"Exactly then."</w:t>
      </w:r>
    </w:p>
    <w:p>
      <w:pPr>
        <w:pStyle w:val="BodyFirst"/>
      </w:pPr>
      <w:r>
        <w:t>That is either brilliant or monstrous.</w:t>
      </w:r>
    </w:p>
    <w:p>
      <w:pPr>
        <w:pStyle w:val="BodyFirst"/>
      </w:pPr>
      <w:r>
        <w:t>Probably both.</w:t>
      </w:r>
    </w:p>
    <w:p>
      <w:pPr>
        <w:pStyle w:val="BodyFirst"/>
      </w:pPr>
      <w:r>
        <w:t>I say, "Why."</w:t>
      </w:r>
    </w:p>
    <w:p>
      <w:pPr>
        <w:pStyle w:val="BodyFirst"/>
      </w:pPr>
      <w:r>
        <w:t>"Because if you abandon the shape every time a room above you starts to hurt, you'll spend the rest of your life forging fear into anything that asks for your hand."</w:t>
      </w:r>
    </w:p>
    <w:p>
      <w:pPr>
        <w:pStyle w:val="BodyFirst"/>
      </w:pPr>
      <w:r>
        <w:t>There.</w:t>
      </w:r>
    </w:p>
    <w:p>
      <w:pPr>
        <w:pStyle w:val="BodyFirst"/>
      </w:pPr>
      <w:r>
        <w:t>That's the chapter's closure sentence whether I like it or not. The forge does not care that the Hall above is compromised. The metal does not care that Moon is currently standing in reflection where people can price her.</w:t>
      </w:r>
    </w:p>
    <w:p>
      <w:pPr>
        <w:pStyle w:val="BodyFirst"/>
      </w:pPr>
      <w:r>
        <w:t>The strike does not care that some clean man in a dining room has learned how to use Cook like a net. What matters is whether I bring that room into this one and let it deform the shape again.</w:t>
      </w:r>
    </w:p>
    <w:p>
      <w:pPr>
        <w:pStyle w:val="BodyFirst"/>
      </w:pPr>
      <w:r>
        <w:t>I hate it.</w:t>
      </w:r>
    </w:p>
    <w:p>
      <w:pPr>
        <w:pStyle w:val="BodyFirst"/>
      </w:pPr>
      <w:r>
        <w:t>Because it's true.</w:t>
      </w:r>
    </w:p>
    <w:p>
      <w:pPr>
        <w:pStyle w:val="BodyFirst"/>
      </w:pPr>
      <w:r>
        <w:t>Moon says, "I'll take the lower corridor. If they push, I cut gas to the kitchen line and the upper room loses heat."</w:t>
      </w:r>
    </w:p>
    <w:p>
      <w:pPr>
        <w:pStyle w:val="BodyFirst"/>
      </w:pPr>
      <w:r>
        <w:t>Practical.</w:t>
      </w:r>
    </w:p>
    <w:p>
      <w:pPr>
        <w:pStyle w:val="BodyFirst"/>
      </w:pPr>
      <w:r>
        <w:t>Cruel.</w:t>
      </w:r>
    </w:p>
    <w:p>
      <w:pPr>
        <w:pStyle w:val="BodyFirst"/>
      </w:pPr>
      <w:r>
        <w:t>Perfect.</w:t>
      </w:r>
    </w:p>
    <w:p>
      <w:pPr>
        <w:pStyle w:val="BodyFirst"/>
      </w:pPr>
      <w:r>
        <w:t>She goes to the door.</w:t>
      </w:r>
    </w:p>
    <w:p>
      <w:pPr>
        <w:pStyle w:val="BodyFirst"/>
      </w:pPr>
      <w:r>
        <w:t>Pauses.</w:t>
      </w:r>
    </w:p>
    <w:p>
      <w:pPr>
        <w:pStyle w:val="BodyFirst"/>
      </w:pPr>
      <w:r>
        <w:t>Looks back at me once.</w:t>
      </w:r>
    </w:p>
    <w:p>
      <w:pPr>
        <w:pStyle w:val="BodyFirst"/>
      </w:pPr>
      <w:r>
        <w:t>"Do not save the Hall with the hand," she says.</w:t>
      </w:r>
    </w:p>
    <w:p>
      <w:pPr>
        <w:pStyle w:val="BodyFirst"/>
      </w:pPr>
      <w:r>
        <w:t>"Save the shape."</w:t>
      </w:r>
    </w:p>
    <w:p>
      <w:pPr>
        <w:pStyle w:val="BodyFirst"/>
      </w:pPr>
      <w:r>
        <w:t>Then she's gone.</w:t>
      </w:r>
    </w:p>
    <w:p>
      <w:pPr>
        <w:pStyle w:val="BodyFirst"/>
      </w:pPr>
      <w:r>
        <w:t>The forge door closes.</w:t>
      </w:r>
    </w:p>
    <w:p>
      <w:pPr>
        <w:pStyle w:val="BodyFirst"/>
      </w:pPr>
      <w:r>
        <w:t>The latch catches.</w:t>
      </w:r>
    </w:p>
    <w:p>
      <w:pPr>
        <w:pStyle w:val="BodyFirst"/>
      </w:pPr>
      <w:r>
        <w:t>The room tightens around me and Richard and the glowing Hall metal that now, against all decency, must be worked while the world above continues being exactly the kind of world that taught me to drop what I need and run toward the nearest room on fire.</w:t>
      </w:r>
    </w:p>
    <w:p>
      <w:pPr>
        <w:pStyle w:val="BodyFirst"/>
      </w:pPr>
      <w:r>
        <w:t>Richard draws the piece from the coals.</w:t>
      </w:r>
    </w:p>
    <w:p>
      <w:pPr>
        <w:pStyle w:val="BodyFirst"/>
      </w:pPr>
      <w:r>
        <w:t>Sets it on the anvil.</w:t>
      </w:r>
    </w:p>
    <w:p>
      <w:pPr>
        <w:pStyle w:val="BodyFirst"/>
      </w:pPr>
      <w:r>
        <w:t>The heat coming off it is vicious now.</w:t>
      </w:r>
    </w:p>
    <w:p>
      <w:pPr>
        <w:pStyle w:val="BodyFirst"/>
      </w:pPr>
      <w:r>
        <w:t>Working heat.</w:t>
      </w:r>
    </w:p>
    <w:p>
      <w:pPr>
        <w:pStyle w:val="BodyFirst"/>
      </w:pPr>
      <w:r>
        <w:t>No patience left for philosophy.</w:t>
      </w:r>
    </w:p>
    <w:p>
      <w:pPr>
        <w:pStyle w:val="BodyFirst"/>
      </w:pPr>
      <w:r>
        <w:t>He hands me the hammer.</w:t>
      </w:r>
    </w:p>
    <w:p>
      <w:pPr>
        <w:pStyle w:val="BodyFirst"/>
      </w:pPr>
      <w:r>
        <w:t>"Name."</w:t>
      </w:r>
    </w:p>
    <w:p>
      <w:pPr>
        <w:pStyle w:val="BodyFirst"/>
      </w:pPr>
      <w:r>
        <w:t>My hand trembles once.</w:t>
      </w:r>
    </w:p>
    <w:p>
      <w:pPr>
        <w:pStyle w:val="BodyFirst"/>
      </w:pPr>
      <w:r>
        <w:t>Just once.</w:t>
      </w:r>
    </w:p>
    <w:p>
      <w:pPr>
        <w:pStyle w:val="BodyFirst"/>
      </w:pPr>
      <w:r>
        <w:t>The three lines burn.</w:t>
      </w:r>
    </w:p>
    <w:p>
      <w:pPr>
        <w:pStyle w:val="BodyFirst"/>
      </w:pPr>
      <w:r>
        <w:t>The old appetite to go upstairs lunges, claws, cools when denied.</w:t>
      </w:r>
    </w:p>
    <w:p>
      <w:pPr>
        <w:pStyle w:val="BodyFirst"/>
      </w:pPr>
      <w:r>
        <w:t>I grip the hammer.</w:t>
      </w:r>
    </w:p>
    <w:p>
      <w:pPr>
        <w:pStyle w:val="BodyFirst"/>
      </w:pPr>
      <w:r>
        <w:t>Feel the weight.</w:t>
      </w:r>
    </w:p>
    <w:p>
      <w:pPr>
        <w:pStyle w:val="BodyFirst"/>
      </w:pPr>
      <w:r>
        <w:t>Hear the room above me not with ears but with every bad habit I've ever built around listening for other people's need.</w:t>
      </w:r>
    </w:p>
    <w:p>
      <w:pPr>
        <w:pStyle w:val="BodyFirst"/>
      </w:pPr>
      <w:r>
        <w:t>Then I say: "Iron."</w:t>
      </w:r>
    </w:p>
    <w:p>
      <w:pPr>
        <w:pStyle w:val="BodyFirst"/>
      </w:pPr>
      <w:r>
        <w:t>The lines steady.</w:t>
      </w:r>
    </w:p>
    <w:p>
      <w:pPr>
        <w:pStyle w:val="BodyFirst"/>
      </w:pPr>
      <w:r>
        <w:t>"Purpose."</w:t>
      </w:r>
    </w:p>
    <w:p>
      <w:pPr>
        <w:pStyle w:val="BodyFirst"/>
      </w:pPr>
      <w:r>
        <w:t>"So it can bring enough to the mouth without asking me to vanish."</w:t>
      </w:r>
    </w:p>
    <w:p>
      <w:pPr>
        <w:pStyle w:val="BodyFirst"/>
      </w:pPr>
      <w:r>
        <w:t>The Hall above flickers at the edges of the hand. The name Cook presses like a bruise from another floor. And I add, because now I know what this strike is against: "Not for the room above."</w:t>
      </w:r>
    </w:p>
    <w:p>
      <w:pPr>
        <w:pStyle w:val="BodyFirst"/>
      </w:pPr>
      <w:r>
        <w:t>The third line goes hot and clean.</w:t>
      </w:r>
    </w:p>
    <w:p>
      <w:pPr>
        <w:pStyle w:val="BodyFirst"/>
      </w:pPr>
      <w:r>
        <w:t>Richard nods once.</w:t>
      </w:r>
    </w:p>
    <w:p>
      <w:pPr>
        <w:pStyle w:val="BodyFirst"/>
      </w:pPr>
      <w:r>
        <w:t>"Strike."</w:t>
      </w:r>
    </w:p>
    <w:p>
      <w:pPr>
        <w:pStyle w:val="BodyFirst"/>
      </w:pPr>
      <w:r>
        <w:t>I do.</w:t>
      </w:r>
    </w:p>
    <w:p>
      <w:pPr>
        <w:pStyle w:val="BodyFirst"/>
      </w:pPr>
      <w:r>
        <w:t>And this time, even while the watcher enters deeper into the Hall, the metal yields to me instead of to the room I am trying not to rescue.</w:t>
      </w:r>
    </w:p>
    <w:p>
      <w:pPr>
        <w:pStyle w:val="BodyFirst"/>
      </w:pPr>
      <w:r>
        <w:t>That is not victory.</w:t>
      </w:r>
    </w:p>
    <w:p>
      <w:pPr>
        <w:pStyle w:val="BodyFirst"/>
      </w:pPr>
      <w:r>
        <w:t>It is worse.</w:t>
      </w:r>
    </w:p>
    <w:p>
      <w:pPr>
        <w:pStyle w:val="BodyFirst"/>
      </w:pPr>
      <w:r>
        <w:t>It is proof.</w:t>
      </w:r>
    </w:p>
    <w:p>
      <w:r>
        <w:br w:type="page"/>
      </w:r>
    </w:p>
    <w:p>
      <w:pPr>
        <w:pStyle w:val="ChapterNumber"/>
      </w:pPr>
      <w:r>
        <w:t>CHAPTER THIRTY-NINE — The Rune Is Made</w:t>
      </w:r>
    </w:p>
    <w:p>
      <w:pPr>
        <w:pStyle w:val="ChapterTitle"/>
      </w:pPr>
      <w:r>
        <w:t>The Rune Is Made</w:t>
      </w:r>
    </w:p>
    <w:p>
      <w:pPr>
        <w:pStyle w:val="BodyFirst"/>
      </w:pPr>
      <w:r>
        <w:t>Steam clears slowly in the forge room.</w:t>
      </w:r>
    </w:p>
    <w:p>
      <w:pPr>
        <w:pStyle w:val="BodyFirst"/>
      </w:pPr>
      <w:r>
        <w:t>That is the first mercy.</w:t>
      </w:r>
    </w:p>
    <w:p>
      <w:pPr>
        <w:pStyle w:val="BodyFirst"/>
      </w:pPr>
      <w:r>
        <w:t>Not because anyone here deserves gentleness. Because the room understands timing and knows that if it showed me everything at once I would confuse awe for comprehension and we have all suffered enough from that kind of mistake already. The spoon-shape lies on the anvil black and wet from the quench.</w:t>
      </w:r>
    </w:p>
    <w:p>
      <w:pPr>
        <w:pStyle w:val="BodyFirst"/>
      </w:pPr>
      <w:r>
        <w:t>The first true flame still burns blue-hearted in the hearth. George's scoop rests warm in my hand with the exact amount of water left in it that proves the measure was right and the room would like that fact noted. Moon is still at the door.</w:t>
      </w:r>
    </w:p>
    <w:p>
      <w:pPr>
        <w:pStyle w:val="BodyFirst"/>
      </w:pPr>
      <w:r>
        <w:t>Breathing hard.</w:t>
      </w:r>
    </w:p>
    <w:p>
      <w:pPr>
        <w:pStyle w:val="BodyFirst"/>
      </w:pPr>
      <w:r>
        <w:t>Blood at the mouth.</w:t>
      </w:r>
    </w:p>
    <w:p>
      <w:pPr>
        <w:pStyle w:val="BodyFirst"/>
      </w:pPr>
      <w:r>
        <w:t>One hand on the latch.</w:t>
      </w:r>
    </w:p>
    <w:p>
      <w:pPr>
        <w:pStyle w:val="BodyFirst"/>
      </w:pPr>
      <w:r>
        <w:t>One hand now open and empty at her side because whatever struck from the corridor has stopped pretending at entry and begun listening instead.</w:t>
      </w:r>
    </w:p>
    <w:p>
      <w:pPr>
        <w:pStyle w:val="BodyFirst"/>
      </w:pPr>
      <w:r>
        <w:t>Richard comes to the anvil.</w:t>
      </w:r>
    </w:p>
    <w:p>
      <w:pPr>
        <w:pStyle w:val="BodyFirst"/>
      </w:pPr>
      <w:r>
        <w:t>No rush.</w:t>
      </w:r>
    </w:p>
    <w:p>
      <w:pPr>
        <w:pStyle w:val="BodyFirst"/>
      </w:pPr>
      <w:r>
        <w:t>No giddy triumph.</w:t>
      </w:r>
    </w:p>
    <w:p>
      <w:pPr>
        <w:pStyle w:val="BodyFirst"/>
      </w:pPr>
      <w:r>
        <w:t>No "you did it" like this is a classroom and not a forge beneath a city that runs on appetite and pressure and accounting with knives hidden in the ink.</w:t>
      </w:r>
    </w:p>
    <w:p>
      <w:pPr>
        <w:pStyle w:val="BodyFirst"/>
      </w:pPr>
      <w:r>
        <w:t>He looks down at the black spoon-shape.</w:t>
      </w:r>
    </w:p>
    <w:p>
      <w:pPr>
        <w:pStyle w:val="BodyFirst"/>
      </w:pPr>
      <w:r>
        <w:t>Then says: "Not yet."</w:t>
      </w:r>
    </w:p>
    <w:p>
      <w:pPr>
        <w:pStyle w:val="BodyFirst"/>
      </w:pPr>
      <w:r>
        <w:t>Of course.</w:t>
      </w:r>
    </w:p>
    <w:p>
      <w:pPr>
        <w:pStyle w:val="BodyFirst"/>
      </w:pPr>
      <w:r>
        <w:t>Of course the city would let me have one boom and immediately invoice the rest.</w:t>
      </w:r>
    </w:p>
    <w:p>
      <w:pPr>
        <w:pStyle w:val="BodyFirst"/>
      </w:pPr>
      <w:r>
        <w:t>I set George's scoop down.</w:t>
      </w:r>
    </w:p>
    <w:p>
      <w:pPr>
        <w:pStyle w:val="BodyFirst"/>
      </w:pPr>
      <w:r>
        <w:t>My left hand burns.</w:t>
      </w:r>
    </w:p>
    <w:p>
      <w:pPr>
        <w:pStyle w:val="BodyFirst"/>
      </w:pPr>
      <w:r>
        <w:t>All three lines clear and painfully alive, no longer ghosting or flickering but written in a way that feels less like skin and more like oath.</w:t>
      </w:r>
    </w:p>
    <w:p>
      <w:pPr>
        <w:pStyle w:val="BodyFirst"/>
      </w:pPr>
      <w:r>
        <w:t>"What's left."</w:t>
      </w:r>
    </w:p>
    <w:p>
      <w:pPr>
        <w:pStyle w:val="BodyFirst"/>
      </w:pPr>
      <w:r>
        <w:t>Richard points to the inside of the spoon bowl.</w:t>
      </w:r>
    </w:p>
    <w:p>
      <w:pPr>
        <w:pStyle w:val="BodyFirst"/>
      </w:pPr>
      <w:r>
        <w:t>It is smooth.</w:t>
      </w:r>
    </w:p>
    <w:p>
      <w:pPr>
        <w:pStyle w:val="BodyFirst"/>
      </w:pPr>
      <w:r>
        <w:t>Dark.</w:t>
      </w:r>
    </w:p>
    <w:p>
      <w:pPr>
        <w:pStyle w:val="BodyFirst"/>
      </w:pPr>
      <w:r>
        <w:t>Blank.</w:t>
      </w:r>
    </w:p>
    <w:p>
      <w:pPr>
        <w:pStyle w:val="BodyFirst"/>
      </w:pPr>
      <w:r>
        <w:rPr>
          <w:b/>
          <w:i/>
          <w:sz w:val="21"/>
        </w:rPr>
        <w:t>The absence is obvious now that he's named it.</w:t>
      </w:r>
    </w:p>
    <w:p>
      <w:pPr>
        <w:pStyle w:val="BodyFirst"/>
      </w:pPr>
      <w:r>
        <w:rPr>
          <w:b/>
          <w:i/>
          <w:sz w:val="21"/>
        </w:rPr>
        <w:t>Not enough to carry.</w:t>
      </w:r>
    </w:p>
    <w:p>
      <w:pPr>
        <w:pStyle w:val="BodyFirst"/>
      </w:pPr>
      <w:r>
        <w:rPr>
          <w:b/>
          <w:i/>
          <w:sz w:val="21"/>
        </w:rPr>
        <w:t>Not until the metal is told what, exactly, it will do when lifted.</w:t>
      </w:r>
    </w:p>
    <w:p>
      <w:pPr>
        <w:pStyle w:val="BodyFirst"/>
      </w:pPr>
      <w:r>
        <w:t>"The rune," he says.</w:t>
      </w:r>
    </w:p>
    <w:p>
      <w:pPr>
        <w:pStyle w:val="BodyFirst"/>
      </w:pPr>
      <w:r>
        <w:t>I laugh once.</w:t>
      </w:r>
    </w:p>
    <w:p>
      <w:pPr>
        <w:pStyle w:val="BodyFirst"/>
      </w:pPr>
      <w:r>
        <w:t>Not because it's funny.</w:t>
      </w:r>
    </w:p>
    <w:p>
      <w:pPr>
        <w:pStyle w:val="BodyFirst"/>
      </w:pPr>
      <w:r>
        <w:t>Because that's the most predictably terrible answer available.</w:t>
      </w:r>
    </w:p>
    <w:p>
      <w:pPr>
        <w:pStyle w:val="BodyFirst"/>
      </w:pPr>
      <w:r>
        <w:t>"No pressure."</w:t>
      </w:r>
    </w:p>
    <w:p>
      <w:pPr>
        <w:pStyle w:val="BodyFirst"/>
      </w:pPr>
      <w:r>
        <w:t>"Plenty," says Moon from the door.</w:t>
      </w:r>
    </w:p>
    <w:p>
      <w:pPr>
        <w:pStyle w:val="BodyFirst"/>
      </w:pPr>
      <w:r>
        <w:t>"That's why you need the right sentence."</w:t>
      </w:r>
    </w:p>
    <w:p>
      <w:pPr>
        <w:pStyle w:val="BodyFirst"/>
      </w:pPr>
      <w:r>
        <w:t>The forge likes her voice more now that Moon no longer stands above rooms cushioning appetite for people who prefer reflection to source.</w:t>
      </w:r>
    </w:p>
    <w:p>
      <w:pPr>
        <w:pStyle w:val="BodyFirst"/>
      </w:pPr>
      <w:r>
        <w:t>I can hear it.</w:t>
      </w:r>
    </w:p>
    <w:p>
      <w:pPr>
        <w:pStyle w:val="BodyFirst"/>
      </w:pPr>
      <w:r>
        <w:t>Not affection.</w:t>
      </w:r>
    </w:p>
    <w:p>
      <w:pPr>
        <w:pStyle w:val="BodyFirst"/>
      </w:pPr>
      <w:r>
        <w:t>Respect.</w:t>
      </w:r>
    </w:p>
    <w:p>
      <w:pPr>
        <w:pStyle w:val="BodyFirst"/>
      </w:pPr>
      <w:r>
        <w:t>The black brick does not trust many things.</w:t>
      </w:r>
    </w:p>
    <w:p>
      <w:pPr>
        <w:pStyle w:val="BodyFirst"/>
      </w:pPr>
      <w:r>
        <w:t>It trusts cost honestly paid.</w:t>
      </w:r>
    </w:p>
    <w:p>
      <w:pPr>
        <w:pStyle w:val="BodyFirst"/>
      </w:pPr>
      <w:r>
        <w:t>Richard picks up a narrow punch from the table.</w:t>
      </w:r>
    </w:p>
    <w:p>
      <w:pPr>
        <w:pStyle w:val="BodyFirst"/>
      </w:pPr>
      <w:r>
        <w:t>Hands it to me.</w:t>
      </w:r>
    </w:p>
    <w:p>
      <w:pPr>
        <w:pStyle w:val="BodyFirst"/>
      </w:pPr>
      <w:r>
        <w:t>Not big.</w:t>
      </w:r>
    </w:p>
    <w:p>
      <w:pPr>
        <w:pStyle w:val="BodyFirst"/>
      </w:pPr>
      <w:r>
        <w:t>Not ceremonial.</w:t>
      </w:r>
    </w:p>
    <w:p>
      <w:pPr>
        <w:pStyle w:val="BodyFirst"/>
      </w:pPr>
      <w:r>
        <w:t>Just a steel point with a flattened striking head and a worn grip where previous fingers placed themselves until it became a habit the tool now expects from anyone serious enough to touch it.</w:t>
      </w:r>
    </w:p>
    <w:p>
      <w:pPr>
        <w:pStyle w:val="BodyFirst"/>
      </w:pPr>
      <w:r>
        <w:t>"Three cuts and a bind," he says.</w:t>
      </w:r>
    </w:p>
    <w:p>
      <w:pPr>
        <w:pStyle w:val="BodyFirst"/>
      </w:pPr>
      <w:r>
        <w:t>I look at the spoon.</w:t>
      </w:r>
    </w:p>
    <w:p>
      <w:pPr>
        <w:pStyle w:val="BodyFirst"/>
      </w:pPr>
      <w:r>
        <w:t>At the black bowl waiting.</w:t>
      </w:r>
    </w:p>
    <w:p>
      <w:pPr>
        <w:pStyle w:val="BodyFirst"/>
      </w:pPr>
      <w:r>
        <w:t>At the punch in my hand.</w:t>
      </w:r>
    </w:p>
    <w:p>
      <w:pPr>
        <w:pStyle w:val="BodyFirst"/>
      </w:pPr>
      <w:r>
        <w:t>"And if I get it wrong."</w:t>
      </w:r>
    </w:p>
    <w:p>
      <w:pPr>
        <w:pStyle w:val="BodyFirst"/>
      </w:pPr>
      <w:r>
        <w:t>"The shape keeps existing."</w:t>
      </w:r>
    </w:p>
    <w:p>
      <w:pPr>
        <w:pStyle w:val="BodyFirst"/>
      </w:pPr>
      <w:r>
        <w:t>I wait.</w:t>
      </w:r>
    </w:p>
    <w:p>
      <w:pPr>
        <w:pStyle w:val="BodyFirst"/>
      </w:pPr>
      <w:r>
        <w:t>He holds my gaze.</w:t>
      </w:r>
    </w:p>
    <w:p>
      <w:pPr>
        <w:pStyle w:val="BodyFirst"/>
      </w:pPr>
      <w:r>
        <w:t>"The rune doesn't."</w:t>
      </w:r>
    </w:p>
    <w:p>
      <w:pPr>
        <w:pStyle w:val="BodyFirst"/>
      </w:pPr>
      <w:r>
        <w:t>There it is.</w:t>
      </w:r>
    </w:p>
    <w:p>
      <w:pPr>
        <w:pStyle w:val="BodyFirst"/>
      </w:pPr>
      <w:r>
        <w:t>The difference between tool and rune.</w:t>
      </w:r>
    </w:p>
    <w:p>
      <w:pPr>
        <w:pStyle w:val="BodyFirst"/>
      </w:pPr>
      <w:r>
        <w:t>Between artifact and argument.</w:t>
      </w:r>
    </w:p>
    <w:p>
      <w:pPr>
        <w:pStyle w:val="BodyFirst"/>
      </w:pPr>
      <w:r>
        <w:t>Between work and world.</w:t>
      </w:r>
    </w:p>
    <w:p>
      <w:pPr>
        <w:pStyle w:val="BodyFirst"/>
      </w:pPr>
      <w:r>
        <w:t>A thing can survive without truth.</w:t>
      </w:r>
    </w:p>
    <w:p>
      <w:pPr>
        <w:pStyle w:val="BodyFirst"/>
      </w:pPr>
      <w:r>
        <w:t>A rune, apparently, cannot.</w:t>
      </w:r>
    </w:p>
    <w:p>
      <w:pPr>
        <w:pStyle w:val="BodyFirst"/>
      </w:pPr>
      <w:r>
        <w:t>I ask, because if I don't ask now the chapter will make me learn it more expensively: "What do the three cuts name."</w:t>
      </w:r>
    </w:p>
    <w:p>
      <w:pPr>
        <w:pStyle w:val="BodyFirst"/>
      </w:pPr>
      <w:r>
        <w:t>Richard does not answer.</w:t>
      </w:r>
    </w:p>
    <w:p>
      <w:pPr>
        <w:pStyle w:val="BodyFirst"/>
      </w:pPr>
      <w:r>
        <w:t>Moon does.</w:t>
      </w:r>
    </w:p>
    <w:p>
      <w:pPr>
        <w:pStyle w:val="BodyFirst"/>
      </w:pPr>
      <w:r>
        <w:t>"First cut," she says, "what it carries."</w:t>
      </w:r>
    </w:p>
    <w:p>
      <w:pPr>
        <w:pStyle w:val="BodyFirst"/>
      </w:pPr>
      <w:r>
        <w:t>I look at the spoon.</w:t>
      </w:r>
    </w:p>
    <w:p>
      <w:pPr>
        <w:pStyle w:val="BodyFirst"/>
      </w:pPr>
      <w:r>
        <w:t>At the bowl that opened from Hall service metal and pressure honestly met.</w:t>
      </w:r>
    </w:p>
    <w:p>
      <w:pPr>
        <w:pStyle w:val="BodyFirst"/>
      </w:pPr>
      <w:r>
        <w:t>"Enough," I say.</w:t>
      </w:r>
    </w:p>
    <w:p>
      <w:pPr>
        <w:pStyle w:val="BodyFirst"/>
      </w:pPr>
      <w:r>
        <w:t>The first line in my palm burns hot and clean.</w:t>
      </w:r>
    </w:p>
    <w:p>
      <w:pPr>
        <w:pStyle w:val="BodyFirst"/>
      </w:pPr>
      <w:r>
        <w:t>Richard nods once.</w:t>
      </w:r>
    </w:p>
    <w:p>
      <w:pPr>
        <w:pStyle w:val="BodyFirst"/>
      </w:pPr>
      <w:r>
        <w:t>"Second," says Moon, "what it refuses."</w:t>
      </w:r>
    </w:p>
    <w:p>
      <w:pPr>
        <w:pStyle w:val="BodyFirst"/>
      </w:pPr>
      <w:r>
        <w:t>That's easier.</w:t>
      </w:r>
    </w:p>
    <w:p>
      <w:pPr>
        <w:pStyle w:val="BodyFirst"/>
      </w:pPr>
      <w:r>
        <w:t>God help me, that one is easier now.</w:t>
      </w:r>
    </w:p>
    <w:p>
      <w:pPr>
        <w:pStyle w:val="BodyFirst"/>
      </w:pPr>
      <w:r>
        <w:t>Not because I've become wise.</w:t>
      </w:r>
    </w:p>
    <w:p>
      <w:pPr>
        <w:pStyle w:val="BodyFirst"/>
      </w:pPr>
      <w:r>
        <w:t>Because this book has been beating the answer into me for thirty-eight chapters.</w:t>
      </w:r>
    </w:p>
    <w:p>
      <w:pPr>
        <w:pStyle w:val="BodyFirst"/>
      </w:pPr>
      <w:r>
        <w:t>"Fear deciding the portion."</w:t>
      </w:r>
    </w:p>
    <w:p>
      <w:pPr>
        <w:pStyle w:val="BodyFirst"/>
      </w:pPr>
      <w:r>
        <w:t>The second line burns.</w:t>
      </w:r>
    </w:p>
    <w:p>
      <w:pPr>
        <w:pStyle w:val="BodyFirst"/>
      </w:pPr>
      <w:r>
        <w:t>The room shifts.</w:t>
      </w:r>
    </w:p>
    <w:p>
      <w:pPr>
        <w:pStyle w:val="BodyFirst"/>
      </w:pPr>
      <w:r>
        <w:t>Yes.</w:t>
      </w:r>
    </w:p>
    <w:p>
      <w:pPr>
        <w:pStyle w:val="BodyFirst"/>
      </w:pPr>
      <w:r>
        <w:t>Right.</w:t>
      </w:r>
    </w:p>
    <w:p>
      <w:pPr>
        <w:pStyle w:val="BodyFirst"/>
      </w:pPr>
      <w:r>
        <w:t>Ugly and right.</w:t>
      </w:r>
    </w:p>
    <w:p>
      <w:pPr>
        <w:pStyle w:val="BodyFirst"/>
      </w:pPr>
      <w:r>
        <w:t>"Third," says Richard, "who may lift it without theft."</w:t>
      </w:r>
    </w:p>
    <w:p>
      <w:pPr>
        <w:pStyle w:val="BodyFirst"/>
      </w:pPr>
      <w:r>
        <w:t>That one lands hardest.</w:t>
      </w:r>
    </w:p>
    <w:p>
      <w:pPr>
        <w:pStyle w:val="BodyFirst"/>
      </w:pPr>
      <w:r>
        <w:t>Because suddenly the whole room turns toward the politics of a thing.</w:t>
      </w:r>
    </w:p>
    <w:p>
      <w:pPr>
        <w:pStyle w:val="BodyFirst"/>
      </w:pPr>
      <w:r>
        <w:t>Not abstract appetite.</w:t>
      </w:r>
    </w:p>
    <w:p>
      <w:pPr>
        <w:pStyle w:val="BodyFirst"/>
      </w:pPr>
      <w:r>
        <w:t>Not private healing.</w:t>
      </w:r>
    </w:p>
    <w:p>
      <w:pPr>
        <w:pStyle w:val="BodyFirst"/>
      </w:pPr>
      <w:r>
        <w:t>Use.</w:t>
      </w:r>
    </w:p>
    <w:p>
      <w:pPr>
        <w:pStyle w:val="BodyFirst"/>
      </w:pPr>
      <w:r>
        <w:t>Who gets to wield a made truth without deforming it into management or reflection or service that eats the hand behind it.</w:t>
      </w:r>
    </w:p>
    <w:p>
      <w:pPr>
        <w:pStyle w:val="BodyFirst"/>
      </w:pPr>
      <w:r>
        <w:t>I look at Moon.</w:t>
      </w:r>
    </w:p>
    <w:p>
      <w:pPr>
        <w:pStyle w:val="BodyFirst"/>
      </w:pPr>
      <w:r>
        <w:t>At Richard.</w:t>
      </w:r>
    </w:p>
    <w:p>
      <w:pPr>
        <w:pStyle w:val="BodyFirst"/>
      </w:pPr>
      <w:r>
        <w:t>At the failed shapes.</w:t>
      </w:r>
    </w:p>
    <w:p>
      <w:pPr>
        <w:pStyle w:val="BodyFirst"/>
      </w:pPr>
      <w:r>
        <w:t>At George's scoop.</w:t>
      </w:r>
    </w:p>
    <w:p>
      <w:pPr>
        <w:pStyle w:val="BodyFirst"/>
      </w:pPr>
      <w:r>
        <w:t>At my own bare hand.</w:t>
      </w:r>
    </w:p>
    <w:p>
      <w:pPr>
        <w:pStyle w:val="BodyFirst"/>
      </w:pPr>
      <w:r>
        <w:t>Then the answer arrives not from virtue but from structure.</w:t>
      </w:r>
    </w:p>
    <w:p>
      <w:pPr>
        <w:pStyle w:val="BodyFirst"/>
      </w:pPr>
      <w:r>
        <w:t>"The hungry," I say.</w:t>
      </w:r>
    </w:p>
    <w:p>
      <w:pPr>
        <w:pStyle w:val="BodyFirst"/>
      </w:pPr>
      <w:r>
        <w:t>"But only if they name themselves first."</w:t>
      </w:r>
    </w:p>
    <w:p>
      <w:pPr>
        <w:pStyle w:val="BodyFirst"/>
      </w:pPr>
      <w:r>
        <w:t>All three lines ignite.</w:t>
      </w:r>
    </w:p>
    <w:p>
      <w:pPr>
        <w:pStyle w:val="BodyFirst"/>
      </w:pPr>
      <w:r>
        <w:t>The forge goes still.</w:t>
      </w:r>
    </w:p>
    <w:p>
      <w:pPr>
        <w:pStyle w:val="BodyFirst"/>
      </w:pPr>
      <w:r>
        <w:t>Moon closes her eyes once.</w:t>
      </w:r>
    </w:p>
    <w:p>
      <w:pPr>
        <w:pStyle w:val="BodyFirst"/>
      </w:pPr>
      <w:r>
        <w:t>Richard does not move at all.</w:t>
      </w:r>
    </w:p>
    <w:p>
      <w:pPr>
        <w:pStyle w:val="BodyFirst"/>
      </w:pPr>
      <w:r>
        <w:t>No one tells me good.</w:t>
      </w:r>
    </w:p>
    <w:p>
      <w:pPr>
        <w:pStyle w:val="BodyFirst"/>
      </w:pPr>
      <w:r>
        <w:t>Thank God.</w:t>
      </w:r>
    </w:p>
    <w:p>
      <w:pPr>
        <w:pStyle w:val="BodyFirst"/>
      </w:pPr>
      <w:r>
        <w:t>We are past that level of insult.</w:t>
      </w:r>
    </w:p>
    <w:p>
      <w:pPr>
        <w:pStyle w:val="BodyFirst"/>
      </w:pPr>
      <w:r>
        <w:t>Richard says, "Bind."</w:t>
      </w:r>
    </w:p>
    <w:p>
      <w:pPr>
        <w:pStyle w:val="BodyFirst"/>
      </w:pPr>
      <w:r>
        <w:t>I stare.</w:t>
      </w:r>
    </w:p>
    <w:p>
      <w:pPr>
        <w:pStyle w:val="BodyFirst"/>
      </w:pPr>
      <w:r>
        <w:t>"What."</w:t>
      </w:r>
    </w:p>
    <w:p>
      <w:pPr>
        <w:pStyle w:val="BodyFirst"/>
      </w:pPr>
      <w:r>
        <w:t>He nods to the spoon bowl. To the place where the fourth cut must go.</w:t>
      </w:r>
    </w:p>
    <w:p>
      <w:pPr>
        <w:pStyle w:val="BodyFirst"/>
      </w:pPr>
      <w:r>
        <w:t>"Three truths make function," he says.</w:t>
      </w:r>
    </w:p>
    <w:p>
      <w:pPr>
        <w:pStyle w:val="BodyFirst"/>
      </w:pPr>
      <w:r>
        <w:t>"Bind makes claim."</w:t>
      </w:r>
    </w:p>
    <w:p>
      <w:pPr>
        <w:pStyle w:val="BodyFirst"/>
      </w:pPr>
      <w:r>
        <w:t>There.</w:t>
      </w:r>
    </w:p>
    <w:p>
      <w:pPr>
        <w:pStyle w:val="BodyFirst"/>
      </w:pPr>
      <w:r>
        <w:t>The fourth shape from the lot.</w:t>
      </w:r>
    </w:p>
    <w:p>
      <w:pPr>
        <w:pStyle w:val="BodyFirst"/>
      </w:pPr>
      <w:r>
        <w:t>The part that doesn't negotiate.</w:t>
      </w:r>
    </w:p>
    <w:p>
      <w:pPr>
        <w:pStyle w:val="BodyFirst"/>
      </w:pPr>
      <w:r>
        <w:t>The part Moon could not keep reflecting once I drew it myself.</w:t>
      </w:r>
    </w:p>
    <w:p>
      <w:pPr>
        <w:pStyle w:val="BodyFirst"/>
      </w:pPr>
      <w:r>
        <w:t>My hand trembles once.</w:t>
      </w:r>
    </w:p>
    <w:p>
      <w:pPr>
        <w:pStyle w:val="BodyFirst"/>
      </w:pPr>
      <w:r>
        <w:t>Not with fear.</w:t>
      </w:r>
    </w:p>
    <w:p>
      <w:pPr>
        <w:pStyle w:val="BodyFirst"/>
      </w:pPr>
      <w:r>
        <w:t>With recognition.</w:t>
      </w:r>
    </w:p>
    <w:p>
      <w:pPr>
        <w:pStyle w:val="BodyFirst"/>
      </w:pPr>
      <w:r>
        <w:t>Because now I understand exactly what the fourth cut is asking: Who claims the making.</w:t>
      </w:r>
    </w:p>
    <w:p>
      <w:pPr>
        <w:pStyle w:val="BodyFirst"/>
      </w:pPr>
      <w:r>
        <w:t>Not who owns the object.</w:t>
      </w:r>
    </w:p>
    <w:p>
      <w:pPr>
        <w:pStyle w:val="BodyFirst"/>
      </w:pPr>
      <w:r>
        <w:t>Not who paid for the metal. Not who bled in the Hall or bought the coffee or kept the route or held the door.</w:t>
      </w:r>
    </w:p>
    <w:p>
      <w:pPr>
        <w:pStyle w:val="BodyFirst"/>
      </w:pPr>
      <w:r>
        <w:t>Who claims the making.</w:t>
      </w:r>
    </w:p>
    <w:p>
      <w:pPr>
        <w:pStyle w:val="BodyFirst"/>
      </w:pPr>
      <w:r>
        <w:t>That answer cannot be borrowed.</w:t>
      </w:r>
    </w:p>
    <w:p>
      <w:pPr>
        <w:pStyle w:val="BodyFirst"/>
      </w:pPr>
      <w:r>
        <w:t>Not from Moon.</w:t>
      </w:r>
    </w:p>
    <w:p>
      <w:pPr>
        <w:pStyle w:val="BodyFirst"/>
      </w:pPr>
      <w:r>
        <w:t>Not from George.</w:t>
      </w:r>
    </w:p>
    <w:p>
      <w:pPr>
        <w:pStyle w:val="BodyFirst"/>
      </w:pPr>
      <w:r>
        <w:t>Not from Richard.</w:t>
      </w:r>
    </w:p>
    <w:p>
      <w:pPr>
        <w:pStyle w:val="BodyFirst"/>
      </w:pPr>
      <w:r>
        <w:t>Not even from Inti, old name under the others, because root is not claim if you do not speak it in the room that asks. It has to be mine and present-tense and expensive enough to survive use.</w:t>
      </w:r>
    </w:p>
    <w:p>
      <w:pPr>
        <w:pStyle w:val="BodyFirst"/>
      </w:pPr>
      <w:r>
        <w:t>I look at the spoon.</w:t>
      </w:r>
    </w:p>
    <w:p>
      <w:pPr>
        <w:pStyle w:val="BodyFirst"/>
      </w:pPr>
      <w:r>
        <w:t>At the black bowl.</w:t>
      </w:r>
    </w:p>
    <w:p>
      <w:pPr>
        <w:pStyle w:val="BodyFirst"/>
      </w:pPr>
      <w:r>
        <w:t>At the old Hall metal that learned service before it learned me. At the first true flame still burning with direction instead of appetite.</w:t>
      </w:r>
    </w:p>
    <w:p>
      <w:pPr>
        <w:pStyle w:val="BodyFirst"/>
      </w:pPr>
      <w:r>
        <w:t>And I say: "I do."</w:t>
      </w:r>
    </w:p>
    <w:p>
      <w:pPr>
        <w:pStyle w:val="BodyFirst"/>
      </w:pPr>
      <w:r>
        <w:t>The third line goes white-hot.</w:t>
      </w:r>
    </w:p>
    <w:p>
      <w:pPr>
        <w:pStyle w:val="BodyFirst"/>
      </w:pPr>
      <w:r>
        <w:t>No, not just the third.</w:t>
      </w:r>
    </w:p>
    <w:p>
      <w:pPr>
        <w:pStyle w:val="BodyFirst"/>
      </w:pPr>
      <w:r>
        <w:t>All three meet in the center of the palm and the heat there becomes something more exact than any one of them was alone.</w:t>
      </w:r>
    </w:p>
    <w:p>
      <w:pPr>
        <w:pStyle w:val="BodyFirst"/>
      </w:pPr>
      <w:r>
        <w:t>The forge listens.</w:t>
      </w:r>
    </w:p>
    <w:p>
      <w:pPr>
        <w:pStyle w:val="BodyFirst"/>
      </w:pPr>
      <w:r>
        <w:t>The corridor outside remains silent.</w:t>
      </w:r>
    </w:p>
    <w:p>
      <w:pPr>
        <w:pStyle w:val="BodyFirst"/>
      </w:pPr>
      <w:r>
        <w:t>Blue Jacket or the clean one or whatever lower listeners remained beyond the door are still out there, but now they are hearing the room instead of entering it.</w:t>
      </w:r>
    </w:p>
    <w:p>
      <w:pPr>
        <w:pStyle w:val="BodyFirst"/>
      </w:pPr>
      <w:r>
        <w:t>Good.</w:t>
      </w:r>
    </w:p>
    <w:p>
      <w:pPr>
        <w:pStyle w:val="BodyFirst"/>
      </w:pPr>
      <w:r>
        <w:t>Let them.</w:t>
      </w:r>
    </w:p>
    <w:p>
      <w:pPr>
        <w:pStyle w:val="BodyFirst"/>
      </w:pPr>
      <w:r>
        <w:t>I place the spoon-shape on the anvil. Set the punch at the bowl's center. My hand knows the order now.</w:t>
      </w:r>
    </w:p>
    <w:p>
      <w:pPr>
        <w:pStyle w:val="BodyFirst"/>
      </w:pPr>
      <w:r>
        <w:t>Not the exact marks.</w:t>
      </w:r>
    </w:p>
    <w:p>
      <w:pPr>
        <w:pStyle w:val="BodyFirst"/>
      </w:pPr>
      <w:r>
        <w:t>The ethic.</w:t>
      </w:r>
    </w:p>
    <w:p>
      <w:pPr>
        <w:pStyle w:val="BodyFirst"/>
      </w:pPr>
      <w:r>
        <w:t>First cut: Enough.</w:t>
      </w:r>
    </w:p>
    <w:p>
      <w:pPr>
        <w:pStyle w:val="BodyFirst"/>
      </w:pPr>
      <w:r>
        <w:t>The punch bites.</w:t>
      </w:r>
    </w:p>
    <w:p>
      <w:pPr>
        <w:pStyle w:val="BodyFirst"/>
      </w:pPr>
      <w:r>
        <w:t>The metal takes the blow.</w:t>
      </w:r>
    </w:p>
    <w:p>
      <w:pPr>
        <w:pStyle w:val="BodyFirst"/>
      </w:pPr>
      <w:r>
        <w:t>Not deep.</w:t>
      </w:r>
    </w:p>
    <w:p>
      <w:pPr>
        <w:pStyle w:val="BodyFirst"/>
      </w:pPr>
      <w:r>
        <w:t>Just true.</w:t>
      </w:r>
    </w:p>
    <w:p>
      <w:pPr>
        <w:pStyle w:val="BodyFirst"/>
      </w:pPr>
      <w:r>
        <w:t>Second cut: Fear does not portion. The blow lands left of center.</w:t>
      </w:r>
    </w:p>
    <w:p>
      <w:pPr>
        <w:pStyle w:val="BodyFirst"/>
      </w:pPr>
      <w:r>
        <w:t>A balancing line.</w:t>
      </w:r>
    </w:p>
    <w:p>
      <w:pPr>
        <w:pStyle w:val="BodyFirst"/>
      </w:pPr>
      <w:r>
        <w:t>The spoon bowl holds.</w:t>
      </w:r>
    </w:p>
    <w:p>
      <w:pPr>
        <w:pStyle w:val="BodyFirst"/>
      </w:pPr>
      <w:r>
        <w:t>Third cut: The hungry may lift it if they name themselves first.</w:t>
      </w:r>
    </w:p>
    <w:p>
      <w:pPr>
        <w:pStyle w:val="BodyFirst"/>
      </w:pPr>
      <w:r>
        <w:t>This cut runs downward.</w:t>
      </w:r>
    </w:p>
    <w:p>
      <w:pPr>
        <w:pStyle w:val="BodyFirst"/>
      </w:pPr>
      <w:r>
        <w:t>Toward handle.</w:t>
      </w:r>
    </w:p>
    <w:p>
      <w:pPr>
        <w:pStyle w:val="BodyFirst"/>
      </w:pPr>
      <w:r>
        <w:t>Toward hand.</w:t>
      </w:r>
    </w:p>
    <w:p>
      <w:pPr>
        <w:pStyle w:val="BodyFirst"/>
      </w:pPr>
      <w:r>
        <w:t>Toward use.</w:t>
      </w:r>
    </w:p>
    <w:p>
      <w:pPr>
        <w:pStyle w:val="BodyFirst"/>
      </w:pPr>
      <w:r>
        <w:t>The room tightens around the three cuts. The black spoon bowl now carries a grammar.</w:t>
      </w:r>
    </w:p>
    <w:p>
      <w:pPr>
        <w:pStyle w:val="BodyFirst"/>
      </w:pPr>
      <w:r>
        <w:t>Not the exact lot shapes.</w:t>
      </w:r>
    </w:p>
    <w:p>
      <w:pPr>
        <w:pStyle w:val="BodyFirst"/>
      </w:pPr>
      <w:r>
        <w:t>Not Hall tally.</w:t>
      </w:r>
    </w:p>
    <w:p>
      <w:pPr>
        <w:pStyle w:val="BodyFirst"/>
      </w:pPr>
      <w:r>
        <w:t>Something between them, made out of service, measure, and chosen claim.</w:t>
      </w:r>
    </w:p>
    <w:p>
      <w:pPr>
        <w:pStyle w:val="BodyFirst"/>
      </w:pPr>
      <w:r>
        <w:t>Richard says, quietly: "Bind."</w:t>
      </w:r>
    </w:p>
    <w:p>
      <w:pPr>
        <w:pStyle w:val="BodyFirst"/>
      </w:pPr>
      <w:r>
        <w:t>I place the punch where the three cuts imply their crossing and understand for the first time why the fourth shape frightened everyone. Because it is not more powerful than the others.</w:t>
      </w:r>
    </w:p>
    <w:p>
      <w:pPr>
        <w:pStyle w:val="BodyFirst"/>
      </w:pPr>
      <w:r>
        <w:t>It is simply the one that turns a true thing from possibility into consequence.</w:t>
      </w:r>
    </w:p>
    <w:p>
      <w:pPr>
        <w:pStyle w:val="BodyFirst"/>
      </w:pPr>
      <w:r>
        <w:t>I say my name.</w:t>
      </w:r>
    </w:p>
    <w:p>
      <w:pPr>
        <w:pStyle w:val="BodyFirst"/>
      </w:pPr>
      <w:r>
        <w:rPr>
          <w:b/>
          <w:i/>
          <w:sz w:val="21"/>
        </w:rPr>
        <w:t>Not Iron only.</w:t>
      </w:r>
    </w:p>
    <w:p>
      <w:pPr>
        <w:pStyle w:val="BodyFirst"/>
      </w:pPr>
      <w:r>
        <w:rPr>
          <w:b/>
          <w:i/>
          <w:sz w:val="21"/>
        </w:rPr>
        <w:t>Not Inti only.</w:t>
      </w:r>
    </w:p>
    <w:p>
      <w:pPr>
        <w:pStyle w:val="BodyFirst"/>
      </w:pPr>
      <w:r>
        <w:rPr>
          <w:b/>
          <w:i/>
          <w:sz w:val="21"/>
        </w:rPr>
        <w:t>Not IronE or Cook isolated like rooms pretending not to share plumbing.</w:t>
      </w:r>
    </w:p>
    <w:p>
      <w:pPr>
        <w:pStyle w:val="BodyFirst"/>
      </w:pPr>
      <w:r>
        <w:rPr>
          <w:b/>
          <w:i/>
          <w:sz w:val="21"/>
        </w:rPr>
        <w:t>All of it.</w:t>
      </w:r>
    </w:p>
    <w:p>
      <w:pPr>
        <w:pStyle w:val="BodyFirst"/>
      </w:pPr>
      <w:r>
        <w:rPr>
          <w:b/>
          <w:i/>
          <w:sz w:val="21"/>
        </w:rPr>
        <w:t>In order.</w:t>
      </w:r>
    </w:p>
    <w:p>
      <w:pPr>
        <w:pStyle w:val="BodyFirst"/>
      </w:pPr>
      <w:r>
        <w:t>"Inti," I say first, because witness must stand.</w:t>
      </w:r>
    </w:p>
    <w:p>
      <w:pPr>
        <w:pStyle w:val="BodyFirst"/>
      </w:pPr>
      <w:r>
        <w:t>"IronE," because permission and motion.</w:t>
      </w:r>
    </w:p>
    <w:p>
      <w:pPr>
        <w:pStyle w:val="BodyFirst"/>
      </w:pPr>
      <w:r>
        <w:t>"Cook," because function without disappearance is still function.</w:t>
      </w:r>
    </w:p>
    <w:p>
      <w:pPr>
        <w:pStyle w:val="BodyFirst"/>
      </w:pPr>
      <w:r>
        <w:t>"Iron," because this is what I built to survive.</w:t>
      </w:r>
    </w:p>
    <w:p>
      <w:pPr>
        <w:pStyle w:val="BodyFirst"/>
      </w:pPr>
      <w:r>
        <w:t>Then: "I do."</w:t>
      </w:r>
    </w:p>
    <w:p>
      <w:pPr>
        <w:pStyle w:val="BodyFirst"/>
      </w:pPr>
      <w:r>
        <w:t>I strike.</w:t>
      </w:r>
    </w:p>
    <w:p>
      <w:pPr>
        <w:pStyle w:val="BodyFirst"/>
      </w:pPr>
      <w:r>
        <w:t>The spoon bowl answers with a sound I will hear for the rest of my life.</w:t>
      </w:r>
    </w:p>
    <w:p>
      <w:pPr>
        <w:pStyle w:val="BodyFirst"/>
      </w:pPr>
      <w:r>
        <w:t>Not clang.</w:t>
      </w:r>
    </w:p>
    <w:p>
      <w:pPr>
        <w:pStyle w:val="BodyFirst"/>
      </w:pPr>
      <w:r>
        <w:t>Not ring.</w:t>
      </w:r>
    </w:p>
    <w:p>
      <w:pPr>
        <w:pStyle w:val="BodyFirst"/>
      </w:pPr>
      <w:r>
        <w:t>Not bell.</w:t>
      </w:r>
    </w:p>
    <w:p>
      <w:pPr>
        <w:pStyle w:val="BodyFirst"/>
      </w:pPr>
      <w:r>
        <w:t>A mouthful of metal saying yes. The first true flame surges through the cuts.</w:t>
      </w:r>
    </w:p>
    <w:p>
      <w:pPr>
        <w:pStyle w:val="BodyFirst"/>
      </w:pPr>
      <w:r>
        <w:t>Not over them.</w:t>
      </w:r>
    </w:p>
    <w:p>
      <w:pPr>
        <w:pStyle w:val="BodyFirst"/>
      </w:pPr>
      <w:r>
        <w:t>Through.</w:t>
      </w:r>
    </w:p>
    <w:p>
      <w:pPr>
        <w:pStyle w:val="BodyFirst"/>
      </w:pPr>
      <w:r>
        <w:t>The spoon goes red-black-blue all at once. The marks in the bowl brighten not like light, but like structure finally visible at the temperature truth requires.</w:t>
      </w:r>
    </w:p>
    <w:p>
      <w:pPr>
        <w:pStyle w:val="BodyFirst"/>
      </w:pPr>
      <w:r>
        <w:t>Then the room booms.</w:t>
      </w:r>
    </w:p>
    <w:p>
      <w:pPr>
        <w:pStyle w:val="BodyFirst"/>
      </w:pPr>
      <w:r>
        <w:t>This time outward.</w:t>
      </w:r>
    </w:p>
    <w:p>
      <w:pPr>
        <w:pStyle w:val="BodyFirst"/>
      </w:pPr>
      <w:r>
        <w:t>Not just the forge.</w:t>
      </w:r>
    </w:p>
    <w:p>
      <w:pPr>
        <w:pStyle w:val="BodyFirst"/>
      </w:pPr>
      <w:r>
        <w:t>The whole Hall.</w:t>
      </w:r>
    </w:p>
    <w:p>
      <w:pPr>
        <w:pStyle w:val="BodyFirst"/>
      </w:pPr>
      <w:r>
        <w:t>The old ovens below.</w:t>
      </w:r>
    </w:p>
    <w:p>
      <w:pPr>
        <w:pStyle w:val="BodyFirst"/>
      </w:pPr>
      <w:r>
        <w:t>The upper dining room.</w:t>
      </w:r>
    </w:p>
    <w:p>
      <w:pPr>
        <w:pStyle w:val="BodyFirst"/>
      </w:pPr>
      <w:r>
        <w:t>The flour corridor.</w:t>
      </w:r>
    </w:p>
    <w:p>
      <w:pPr>
        <w:pStyle w:val="BodyFirst"/>
      </w:pPr>
      <w:r>
        <w:t>The blue door kitchen.</w:t>
      </w:r>
    </w:p>
    <w:p>
      <w:pPr>
        <w:pStyle w:val="BodyFirst"/>
      </w:pPr>
      <w:r>
        <w:t>The church-lane stair.</w:t>
      </w:r>
    </w:p>
    <w:p>
      <w:pPr>
        <w:pStyle w:val="BodyFirst"/>
      </w:pPr>
      <w:r>
        <w:t>The produce route.</w:t>
      </w:r>
    </w:p>
    <w:p>
      <w:pPr>
        <w:pStyle w:val="BodyFirst"/>
      </w:pPr>
      <w:r>
        <w:t>The corner where George keeps his milk crate when the weather is decent and his temper is not. Every room the book has taught this hunger through answers once.</w:t>
      </w:r>
    </w:p>
    <w:p>
      <w:pPr>
        <w:pStyle w:val="BodyFirst"/>
      </w:pPr>
      <w:r>
        <w:rPr>
          <w:b/>
          <w:i/>
          <w:sz w:val="21"/>
        </w:rPr>
        <w:t>Bowls ring.</w:t>
      </w:r>
    </w:p>
    <w:p>
      <w:pPr>
        <w:pStyle w:val="BodyFirst"/>
      </w:pPr>
      <w:r>
        <w:rPr>
          <w:b/>
          <w:i/>
          <w:sz w:val="21"/>
        </w:rPr>
        <w:t>Doors inhale.</w:t>
      </w:r>
    </w:p>
    <w:p>
      <w:pPr>
        <w:pStyle w:val="BodyFirst"/>
      </w:pPr>
      <w:r>
        <w:rPr>
          <w:b/>
          <w:i/>
          <w:sz w:val="21"/>
        </w:rPr>
        <w:t>Pipes knock in sequence.</w:t>
      </w:r>
    </w:p>
    <w:p>
      <w:pPr>
        <w:pStyle w:val="BodyFirst"/>
      </w:pPr>
      <w:r>
        <w:rPr>
          <w:b/>
          <w:i/>
          <w:sz w:val="21"/>
        </w:rPr>
        <w:t>Somewhere aboveground a coffee tin at George's counter falls over with no hand on it and spills one measured arc onto tile.</w:t>
      </w:r>
    </w:p>
    <w:p>
      <w:pPr>
        <w:pStyle w:val="BodyFirst"/>
      </w:pPr>
      <w:r>
        <w:rPr>
          <w:b/>
          <w:i/>
          <w:sz w:val="21"/>
        </w:rPr>
        <w:t>The rune is made.</w:t>
      </w:r>
    </w:p>
    <w:p>
      <w:pPr>
        <w:pStyle w:val="BodyFirst"/>
      </w:pPr>
      <w:r>
        <w:t>I know it because the spoon is no longer merely metal. It is heavy in a different way.</w:t>
      </w:r>
    </w:p>
    <w:p>
      <w:pPr>
        <w:pStyle w:val="BodyFirst"/>
      </w:pPr>
      <w:r>
        <w:t>Not with glamour.</w:t>
      </w:r>
    </w:p>
    <w:p>
      <w:pPr>
        <w:pStyle w:val="BodyFirst"/>
      </w:pPr>
      <w:r>
        <w:t>With terms.</w:t>
      </w:r>
    </w:p>
    <w:p>
      <w:pPr>
        <w:pStyle w:val="BodyFirst"/>
      </w:pPr>
      <w:r>
        <w:t>I lift it from the anvil. The black surface has gone matte except where the cuts run in a faint ember-dark line that disappears if you look straight at it and becomes obvious if you try to lie in the same room.</w:t>
      </w:r>
    </w:p>
    <w:p>
      <w:pPr>
        <w:pStyle w:val="BodyFirst"/>
      </w:pPr>
      <w:r>
        <w:t>The bowl is shallow.</w:t>
      </w:r>
    </w:p>
    <w:p>
      <w:pPr>
        <w:pStyle w:val="BodyFirst"/>
      </w:pPr>
      <w:r>
        <w:t>The handle short.</w:t>
      </w:r>
    </w:p>
    <w:p>
      <w:pPr>
        <w:pStyle w:val="BodyFirst"/>
      </w:pPr>
      <w:r>
        <w:t>The whole thing humble enough to be missed in a drawer and dangerous enough to reorder a city if placed in the wrong hand.</w:t>
      </w:r>
    </w:p>
    <w:p>
      <w:pPr>
        <w:pStyle w:val="BodyFirst"/>
      </w:pPr>
      <w:r>
        <w:t>Moon stares.</w:t>
      </w:r>
    </w:p>
    <w:p>
      <w:pPr>
        <w:pStyle w:val="BodyFirst"/>
      </w:pPr>
      <w:r>
        <w:t>No Hall face left to help her.</w:t>
      </w:r>
    </w:p>
    <w:p>
      <w:pPr>
        <w:pStyle w:val="BodyFirst"/>
      </w:pPr>
      <w:r>
        <w:t>Just open recognition.</w:t>
      </w:r>
    </w:p>
    <w:p>
      <w:pPr>
        <w:pStyle w:val="BodyFirst"/>
      </w:pPr>
      <w:r>
        <w:t>Richard says, and for once the old bastard's voice roughens on the edge of the sentence: "There." I laugh because if I don't laugh I'm going to do something far less useful in a forge room full of heat and history and the aftermath of a boom that just ran through every route this book has built.</w:t>
      </w:r>
    </w:p>
    <w:p>
      <w:pPr>
        <w:pStyle w:val="BodyFirst"/>
      </w:pPr>
      <w:r>
        <w:t>"That is a spoon."</w:t>
      </w:r>
    </w:p>
    <w:p>
      <w:pPr>
        <w:pStyle w:val="BodyFirst"/>
      </w:pPr>
      <w:r>
        <w:t>Richard says, "No."</w:t>
      </w:r>
    </w:p>
    <w:p>
      <w:pPr>
        <w:pStyle w:val="BodyFirst"/>
      </w:pPr>
      <w:r>
        <w:t>He looks at the object in my hand.</w:t>
      </w:r>
    </w:p>
    <w:p>
      <w:pPr>
        <w:pStyle w:val="BodyFirst"/>
      </w:pPr>
      <w:r>
        <w:t>Then at me.</w:t>
      </w:r>
    </w:p>
    <w:p>
      <w:pPr>
        <w:pStyle w:val="BodyFirst"/>
      </w:pPr>
      <w:r>
        <w:t>"That," he says, "is a rune."</w:t>
      </w:r>
    </w:p>
    <w:p>
      <w:pPr>
        <w:pStyle w:val="BodyFirst"/>
      </w:pPr>
      <w:r>
        <w:t>The line lands.</w:t>
      </w:r>
    </w:p>
    <w:p>
      <w:pPr>
        <w:pStyle w:val="BodyFirst"/>
      </w:pPr>
      <w:r>
        <w:t>Book One milestone.</w:t>
      </w:r>
    </w:p>
    <w:p>
      <w:pPr>
        <w:pStyle w:val="BodyFirst"/>
      </w:pPr>
      <w:r>
        <w:t>No more argument.</w:t>
      </w:r>
    </w:p>
    <w:p>
      <w:pPr>
        <w:pStyle w:val="BodyFirst"/>
      </w:pPr>
      <w:r>
        <w:t>Not weapon.</w:t>
      </w:r>
    </w:p>
    <w:p>
      <w:pPr>
        <w:pStyle w:val="BodyFirst"/>
      </w:pPr>
      <w:r>
        <w:t>Not crown.</w:t>
      </w:r>
    </w:p>
    <w:p>
      <w:pPr>
        <w:pStyle w:val="BodyFirst"/>
      </w:pPr>
      <w:r>
        <w:t>Not prophecy-sword.</w:t>
      </w:r>
    </w:p>
    <w:p>
      <w:pPr>
        <w:pStyle w:val="BodyFirst"/>
      </w:pPr>
      <w:r>
        <w:t>Not chosen-one pendant pulled from some hidden ancestor vault.</w:t>
      </w:r>
    </w:p>
    <w:p>
      <w:pPr>
        <w:pStyle w:val="BodyFirst"/>
      </w:pPr>
      <w:r>
        <w:t>A rune shaped like measure.</w:t>
      </w:r>
    </w:p>
    <w:p>
      <w:pPr>
        <w:pStyle w:val="BodyFirst"/>
      </w:pPr>
      <w:r>
        <w:t>A first made thing that can carry enough without tearing the one who uses it. That is somehow both less glamorous and more epic than any normal fantasy book would dare.</w:t>
      </w:r>
    </w:p>
    <w:p>
      <w:pPr>
        <w:pStyle w:val="BodyFirst"/>
      </w:pPr>
      <w:r>
        <w:t>Good.</w:t>
      </w:r>
    </w:p>
    <w:p>
      <w:pPr>
        <w:pStyle w:val="BodyFirst"/>
      </w:pPr>
      <w:r>
        <w:t>That means it's ours.</w:t>
      </w:r>
    </w:p>
    <w:p>
      <w:pPr>
        <w:pStyle w:val="BodyFirst"/>
      </w:pPr>
      <w:r>
        <w:t>The forge door opens behind Moon.</w:t>
      </w:r>
    </w:p>
    <w:p>
      <w:pPr>
        <w:pStyle w:val="BodyFirst"/>
      </w:pPr>
      <w:r>
        <w:t>C fills the doorway.</w:t>
      </w:r>
    </w:p>
    <w:p>
      <w:pPr>
        <w:pStyle w:val="BodyFirst"/>
      </w:pPr>
      <w:r>
        <w:t>Stops.</w:t>
      </w:r>
    </w:p>
    <w:p>
      <w:pPr>
        <w:pStyle w:val="BodyFirst"/>
      </w:pPr>
      <w:r>
        <w:t>Looks at the spoon in my hand.</w:t>
      </w:r>
    </w:p>
    <w:p>
      <w:pPr>
        <w:pStyle w:val="BodyFirst"/>
      </w:pPr>
      <w:r>
        <w:t>Then at my face.</w:t>
      </w:r>
    </w:p>
    <w:p>
      <w:pPr>
        <w:pStyle w:val="BodyFirst"/>
      </w:pPr>
      <w:r>
        <w:t>The whole upper Hall hums around her like a building trying to decide whether relief and terror are allowed at the same time.</w:t>
      </w:r>
    </w:p>
    <w:p>
      <w:pPr>
        <w:pStyle w:val="BodyFirst"/>
      </w:pPr>
      <w:r>
        <w:t>She says, "Well."</w:t>
      </w:r>
    </w:p>
    <w:p>
      <w:pPr>
        <w:pStyle w:val="BodyFirst"/>
      </w:pPr>
      <w:r>
        <w:t>That's all.</w:t>
      </w:r>
    </w:p>
    <w:p>
      <w:pPr>
        <w:pStyle w:val="BodyFirst"/>
      </w:pPr>
      <w:r>
        <w:t>That's enough.</w:t>
      </w:r>
    </w:p>
    <w:p>
      <w:pPr>
        <w:pStyle w:val="BodyFirst"/>
      </w:pPr>
      <w:r>
        <w:t>Behind her, from farther up, I hear a sound I have not heard all book.</w:t>
      </w:r>
    </w:p>
    <w:p>
      <w:pPr>
        <w:pStyle w:val="BodyFirst"/>
      </w:pPr>
      <w:r>
        <w:t>Not Blue Jacket.</w:t>
      </w:r>
    </w:p>
    <w:p>
      <w:pPr>
        <w:pStyle w:val="BodyFirst"/>
      </w:pPr>
      <w:r>
        <w:t>Not the clean man.</w:t>
      </w:r>
    </w:p>
    <w:p>
      <w:pPr>
        <w:pStyle w:val="BodyFirst"/>
      </w:pPr>
      <w:r>
        <w:t>Not the Hall bells.</w:t>
      </w:r>
    </w:p>
    <w:p>
      <w:pPr>
        <w:pStyle w:val="BodyFirst"/>
      </w:pPr>
      <w:r>
        <w:t>Retreat.</w:t>
      </w:r>
    </w:p>
    <w:p>
      <w:pPr>
        <w:pStyle w:val="BodyFirst"/>
      </w:pPr>
      <w:r>
        <w:t>Not full.</w:t>
      </w:r>
    </w:p>
    <w:p>
      <w:pPr>
        <w:pStyle w:val="BodyFirst"/>
      </w:pPr>
      <w:r>
        <w:t>Not permanent.</w:t>
      </w:r>
    </w:p>
    <w:p>
      <w:pPr>
        <w:pStyle w:val="BodyFirst"/>
      </w:pPr>
      <w:r>
        <w:t>Not victory in a way that would make the sequel impossible. Just the sound of people who came too close to a source while it was still becoming and got burned enough to respect the door for one night. Moon steps away from the latch at last.</w:t>
      </w:r>
    </w:p>
    <w:p>
      <w:pPr>
        <w:pStyle w:val="BodyFirst"/>
      </w:pPr>
      <w:r>
        <w:t>The bruise on her throat is dark now. The blood at her mouth dried. The cost of position paid and still paying.</w:t>
      </w:r>
    </w:p>
    <w:p>
      <w:pPr>
        <w:pStyle w:val="BodyFirst"/>
      </w:pPr>
      <w:r>
        <w:t>I go to her without thinking this time.</w:t>
      </w:r>
    </w:p>
    <w:p>
      <w:pPr>
        <w:pStyle w:val="BodyFirst"/>
      </w:pPr>
      <w:r>
        <w:t>Not fast.</w:t>
      </w:r>
    </w:p>
    <w:p>
      <w:pPr>
        <w:pStyle w:val="BodyFirst"/>
      </w:pPr>
      <w:r>
        <w:t>Not reaching.</w:t>
      </w:r>
    </w:p>
    <w:p>
      <w:pPr>
        <w:pStyle w:val="BodyFirst"/>
      </w:pPr>
      <w:r>
        <w:t>Not bringing the room behind me as appetite.</w:t>
      </w:r>
    </w:p>
    <w:p>
      <w:pPr>
        <w:pStyle w:val="BodyFirst"/>
      </w:pPr>
      <w:r>
        <w:t>Just me.</w:t>
      </w:r>
    </w:p>
    <w:p>
      <w:pPr>
        <w:pStyle w:val="BodyFirst"/>
      </w:pPr>
      <w:r>
        <w:t>Rune in one hand.</w:t>
      </w:r>
    </w:p>
    <w:p>
      <w:pPr>
        <w:pStyle w:val="BodyFirst"/>
      </w:pPr>
      <w:r>
        <w:t>Other hand empty.</w:t>
      </w:r>
    </w:p>
    <w:p>
      <w:pPr>
        <w:pStyle w:val="BodyFirst"/>
      </w:pPr>
      <w:r>
        <w:t>I stop close enough to count.</w:t>
      </w:r>
    </w:p>
    <w:p>
      <w:pPr>
        <w:pStyle w:val="BodyFirst"/>
      </w:pPr>
      <w:r>
        <w:t>Not close enough to assume.</w:t>
      </w:r>
    </w:p>
    <w:p>
      <w:pPr>
        <w:pStyle w:val="BodyFirst"/>
      </w:pPr>
      <w:r>
        <w:t>She looks from the spoon-rune to my face and says, very quietly: "You made it."</w:t>
      </w:r>
    </w:p>
    <w:p>
      <w:pPr>
        <w:pStyle w:val="BodyFirst"/>
      </w:pPr>
      <w:r>
        <w:t>No reflection.</w:t>
      </w:r>
    </w:p>
    <w:p>
      <w:pPr>
        <w:pStyle w:val="BodyFirst"/>
      </w:pPr>
      <w:r>
        <w:t>No theory.</w:t>
      </w:r>
    </w:p>
    <w:p>
      <w:pPr>
        <w:pStyle w:val="BodyFirst"/>
      </w:pPr>
      <w:r>
        <w:t>No Market language.</w:t>
      </w:r>
    </w:p>
    <w:p>
      <w:pPr>
        <w:pStyle w:val="BodyFirst"/>
      </w:pPr>
      <w:r>
        <w:t>No city architecture between us.</w:t>
      </w:r>
    </w:p>
    <w:p>
      <w:pPr>
        <w:pStyle w:val="BodyFirst"/>
      </w:pPr>
      <w:r>
        <w:t>Just that.</w:t>
      </w:r>
    </w:p>
    <w:p>
      <w:pPr>
        <w:pStyle w:val="BodyFirst"/>
      </w:pPr>
      <w:r>
        <w:t>I nod once.</w:t>
      </w:r>
    </w:p>
    <w:p>
      <w:pPr>
        <w:pStyle w:val="BodyFirst"/>
      </w:pPr>
      <w:r>
        <w:t>"Yeah."</w:t>
      </w:r>
    </w:p>
    <w:p>
      <w:pPr>
        <w:pStyle w:val="BodyFirst"/>
      </w:pPr>
      <w:r>
        <w:t>That's the closure of the chapter.</w:t>
      </w:r>
    </w:p>
    <w:p>
      <w:pPr>
        <w:pStyle w:val="BodyFirst"/>
      </w:pPr>
      <w:r>
        <w:t>Simple.</w:t>
      </w:r>
    </w:p>
    <w:p>
      <w:pPr>
        <w:pStyle w:val="BodyFirst"/>
      </w:pPr>
      <w:r>
        <w:t>Ordinary.</w:t>
      </w:r>
    </w:p>
    <w:p>
      <w:pPr>
        <w:pStyle w:val="BodyFirst"/>
      </w:pPr>
      <w:r>
        <w:t>Godlike in its own way because it survives the room without needing a speech. Richard takes the failed shapes from the table and lays them beside the finished rune.</w:t>
      </w:r>
    </w:p>
    <w:p>
      <w:pPr>
        <w:pStyle w:val="BodyFirst"/>
      </w:pPr>
      <w:r>
        <w:t>Three failures.</w:t>
      </w:r>
    </w:p>
    <w:p>
      <w:pPr>
        <w:pStyle w:val="BodyFirst"/>
      </w:pPr>
      <w:r>
        <w:t>One making.</w:t>
      </w:r>
    </w:p>
    <w:p>
      <w:pPr>
        <w:pStyle w:val="BodyFirst"/>
      </w:pPr>
      <w:r>
        <w:t>The curriculum complete enough to begin the next one later. C says, from the doorway, "The Hall wants to count it." Richard says, "The Hall can wait."</w:t>
      </w:r>
    </w:p>
    <w:p>
      <w:pPr>
        <w:pStyle w:val="BodyFirst"/>
      </w:pPr>
      <w:r>
        <w:t>I look at him.</w:t>
      </w:r>
    </w:p>
    <w:p>
      <w:pPr>
        <w:pStyle w:val="BodyFirst"/>
      </w:pPr>
      <w:r>
        <w:t>At the spoon.</w:t>
      </w:r>
    </w:p>
    <w:p>
      <w:pPr>
        <w:pStyle w:val="BodyFirst"/>
      </w:pPr>
      <w:r>
        <w:t>At the first true flame still burning lower now, satisfied and vicious and exact. Then I understand one more thing. The boom was not the ending.</w:t>
      </w:r>
    </w:p>
    <w:p>
      <w:pPr>
        <w:pStyle w:val="BodyFirst"/>
      </w:pPr>
      <w:r>
        <w:t>It was the city hearing a new fact.</w:t>
      </w:r>
    </w:p>
    <w:p>
      <w:pPr>
        <w:pStyle w:val="BodyFirst"/>
      </w:pPr>
      <w:r>
        <w:t>Now the city will respond.</w:t>
      </w:r>
    </w:p>
    <w:p>
      <w:pPr>
        <w:pStyle w:val="BodyFirst"/>
      </w:pPr>
      <w:r>
        <w:t>Good.</w:t>
      </w:r>
    </w:p>
    <w:p>
      <w:pPr>
        <w:pStyle w:val="BodyFirst"/>
      </w:pPr>
      <w:r>
        <w:t>Let it.</w:t>
      </w:r>
    </w:p>
    <w:p>
      <w:r>
        <w:br w:type="page"/>
      </w:r>
    </w:p>
    <w:p>
      <w:pPr>
        <w:pStyle w:val="ChapterNumber"/>
      </w:pPr>
      <w:r>
        <w:t>CHAPTER FORTY — Seeds of Connection</w:t>
      </w:r>
    </w:p>
    <w:p>
      <w:pPr>
        <w:pStyle w:val="ChapterTitle"/>
      </w:pPr>
      <w:r>
        <w:rPr>
          <w:b/>
          <w:i/>
          <w:sz w:val="21"/>
        </w:rPr>
        <w:t>Seeds of Connection</w:t>
      </w:r>
    </w:p>
    <w:p>
      <w:pPr>
        <w:pStyle w:val="BodyFirst"/>
      </w:pPr>
      <w:r>
        <w:rPr>
          <w:b/>
          <w:i/>
          <w:sz w:val="21"/>
        </w:rPr>
        <w:t>The Hall counts the rune in bowls.</w:t>
      </w:r>
    </w:p>
    <w:p>
      <w:pPr>
        <w:pStyle w:val="BodyFirst"/>
      </w:pPr>
      <w:r>
        <w:rPr>
          <w:b/>
          <w:i/>
          <w:sz w:val="21"/>
        </w:rPr>
        <w:t>Of course it does.</w:t>
      </w:r>
    </w:p>
    <w:p>
      <w:pPr>
        <w:pStyle w:val="BodyFirst"/>
      </w:pPr>
      <w:r>
        <w:rPr>
          <w:b/>
          <w:i/>
          <w:sz w:val="21"/>
        </w:rPr>
        <w:t>There is no grand procession after the forge.</w:t>
      </w:r>
    </w:p>
    <w:p>
      <w:pPr>
        <w:pStyle w:val="BodyFirst"/>
      </w:pPr>
      <w:r>
        <w:rPr>
          <w:b/>
          <w:i/>
          <w:sz w:val="21"/>
        </w:rPr>
        <w:t>No title pronounced under banners.</w:t>
      </w:r>
    </w:p>
    <w:p>
      <w:pPr>
        <w:pStyle w:val="BodyFirst"/>
      </w:pPr>
      <w:r>
        <w:t>No old priest descending the stairs to say what sort of man I've become for the convenience of future summaries. This city is too practical for that.</w:t>
      </w:r>
    </w:p>
    <w:p>
      <w:pPr>
        <w:pStyle w:val="BodyFirst"/>
      </w:pPr>
      <w:r>
        <w:t>Instead, C leads us back below the Hall, not to the upper dining room, not to the tally chamber, but to the center table in the old oven room where the empty center bowl once taught me what not to spend yet.</w:t>
      </w:r>
    </w:p>
    <w:p>
      <w:pPr>
        <w:pStyle w:val="BodyFirst"/>
      </w:pPr>
      <w:r>
        <w:t>The Hall below is quiet.</w:t>
      </w:r>
    </w:p>
    <w:p>
      <w:pPr>
        <w:pStyle w:val="BodyFirst"/>
      </w:pPr>
      <w:r>
        <w:t>Not empty.</w:t>
      </w:r>
    </w:p>
    <w:p>
      <w:pPr>
        <w:pStyle w:val="BodyFirst"/>
      </w:pPr>
      <w:r>
        <w:t>Listening.</w:t>
      </w:r>
    </w:p>
    <w:p>
      <w:pPr>
        <w:pStyle w:val="BodyFirst"/>
      </w:pPr>
      <w:r>
        <w:t>The route-runners are gone.</w:t>
      </w:r>
    </w:p>
    <w:p>
      <w:pPr>
        <w:pStyle w:val="BodyFirst"/>
      </w:pPr>
      <w:r>
        <w:t>The florist gone.</w:t>
      </w:r>
    </w:p>
    <w:p>
      <w:pPr>
        <w:pStyle w:val="BodyFirst"/>
      </w:pPr>
      <w:r>
        <w:t>The church-lane men gone.</w:t>
      </w:r>
    </w:p>
    <w:p>
      <w:pPr>
        <w:pStyle w:val="BodyFirst"/>
      </w:pPr>
      <w:r>
        <w:t>Tía Nena somehow already knows and is there anyway, duck umbrella leaned against the wall like a witness who has given up pretending weather isn't part of the theology. The old ovens hold their heat in disciplined silence. The pit at the back glows low.</w:t>
      </w:r>
    </w:p>
    <w:p>
      <w:pPr>
        <w:pStyle w:val="BodyFirst"/>
      </w:pPr>
      <w:r>
        <w:t>The central table is bare except for seven empty bowls arranged in a ring and one small bed of black ash spread on a flat tray at the center.</w:t>
      </w:r>
    </w:p>
    <w:p>
      <w:pPr>
        <w:pStyle w:val="BodyFirst"/>
      </w:pPr>
      <w:r>
        <w:t>C says, "Set it there."</w:t>
      </w:r>
    </w:p>
    <w:p>
      <w:pPr>
        <w:pStyle w:val="BodyFirst"/>
      </w:pPr>
      <w:r>
        <w:t>I look at the tray.</w:t>
      </w:r>
    </w:p>
    <w:p>
      <w:pPr>
        <w:pStyle w:val="BodyFirst"/>
      </w:pPr>
      <w:r>
        <w:t>At the ash.</w:t>
      </w:r>
    </w:p>
    <w:p>
      <w:pPr>
        <w:pStyle w:val="BodyFirst"/>
      </w:pPr>
      <w:r>
        <w:t>At the bowls.</w:t>
      </w:r>
    </w:p>
    <w:p>
      <w:pPr>
        <w:pStyle w:val="BodyFirst"/>
      </w:pPr>
      <w:r>
        <w:t>At the rune in my hand. The spoon is warm now, but not with forge heat anymore.</w:t>
      </w:r>
    </w:p>
    <w:p>
      <w:pPr>
        <w:pStyle w:val="BodyFirst"/>
      </w:pPr>
      <w:r>
        <w:t>The warmth is slower, deeper.</w:t>
      </w:r>
    </w:p>
    <w:p>
      <w:pPr>
        <w:pStyle w:val="BodyFirst"/>
      </w:pPr>
      <w:r>
        <w:t>Not appetite.</w:t>
      </w:r>
    </w:p>
    <w:p>
      <w:pPr>
        <w:pStyle w:val="BodyFirst"/>
      </w:pPr>
      <w:r>
        <w:t>Not even flame exactly.</w:t>
      </w:r>
    </w:p>
    <w:p>
      <w:pPr>
        <w:pStyle w:val="BodyFirst"/>
      </w:pPr>
      <w:r>
        <w:t>More like a room stored inside an object and now asking what it is for next. I set the rune on the ash.</w:t>
      </w:r>
    </w:p>
    <w:p>
      <w:pPr>
        <w:pStyle w:val="BodyFirst"/>
      </w:pPr>
      <w:r>
        <w:t>The room changes.</w:t>
      </w:r>
    </w:p>
    <w:p>
      <w:pPr>
        <w:pStyle w:val="BodyFirst"/>
      </w:pPr>
      <w:r>
        <w:t>No boom this time.</w:t>
      </w:r>
    </w:p>
    <w:p>
      <w:pPr>
        <w:pStyle w:val="BodyFirst"/>
      </w:pPr>
      <w:r>
        <w:t>No city-wide declaration.</w:t>
      </w:r>
    </w:p>
    <w:p>
      <w:pPr>
        <w:pStyle w:val="BodyFirst"/>
      </w:pPr>
      <w:r>
        <w:t>Something quieter.</w:t>
      </w:r>
    </w:p>
    <w:p>
      <w:pPr>
        <w:pStyle w:val="BodyFirst"/>
      </w:pPr>
      <w:r>
        <w:t>Older.</w:t>
      </w:r>
    </w:p>
    <w:p>
      <w:pPr>
        <w:pStyle w:val="BodyFirst"/>
      </w:pPr>
      <w:r>
        <w:t>Worse in the best way.</w:t>
      </w:r>
    </w:p>
    <w:p>
      <w:pPr>
        <w:pStyle w:val="BodyFirst"/>
      </w:pPr>
      <w:r>
        <w:t>The ash around the spoon darkens first. Then brightens from underneath, not with fire but with memory heat, as if every meal the Hall ever portioned and every hunger it ever measured is breathing once through the new thing to see if it deserves to stay. The seven bowls ring in sequence.</w:t>
      </w:r>
    </w:p>
    <w:p>
      <w:pPr>
        <w:pStyle w:val="BodyFirst"/>
      </w:pPr>
      <w:r>
        <w:t>One.</w:t>
      </w:r>
    </w:p>
    <w:p>
      <w:pPr>
        <w:pStyle w:val="BodyFirst"/>
      </w:pPr>
      <w:r>
        <w:t>Then another.</w:t>
      </w:r>
    </w:p>
    <w:p>
      <w:pPr>
        <w:pStyle w:val="BodyFirst"/>
      </w:pPr>
      <w:r>
        <w:t>Then the next.</w:t>
      </w:r>
    </w:p>
    <w:p>
      <w:pPr>
        <w:pStyle w:val="BodyFirst"/>
      </w:pPr>
      <w:r>
        <w:t>Not bells.</w:t>
      </w:r>
    </w:p>
    <w:p>
      <w:pPr>
        <w:pStyle w:val="BodyFirst"/>
      </w:pPr>
      <w:r>
        <w:t>Porcelain.</w:t>
      </w:r>
    </w:p>
    <w:p>
      <w:pPr>
        <w:pStyle w:val="BodyFirst"/>
      </w:pPr>
      <w:r>
        <w:t>Thin and exact and impossible to mistake if you've lived long enough underground.</w:t>
      </w:r>
    </w:p>
    <w:p>
      <w:pPr>
        <w:pStyle w:val="BodyFirst"/>
      </w:pPr>
      <w:r>
        <w:t>Tía Nena says, softly: "There."</w:t>
      </w:r>
    </w:p>
    <w:p>
      <w:pPr>
        <w:pStyle w:val="BodyFirst"/>
      </w:pPr>
      <w:r>
        <w:t>No one objects.</w:t>
      </w:r>
    </w:p>
    <w:p>
      <w:pPr>
        <w:pStyle w:val="BodyFirst"/>
      </w:pPr>
      <w:r>
        <w:t>The word has earned seniority by now. The ash on the tray stirs. I lean forward without realizing it.</w:t>
      </w:r>
    </w:p>
    <w:p>
      <w:pPr>
        <w:pStyle w:val="BodyFirst"/>
      </w:pPr>
      <w:r>
        <w:t>At first I think the heat is making patterns.</w:t>
      </w:r>
    </w:p>
    <w:p>
      <w:pPr>
        <w:pStyle w:val="BodyFirst"/>
      </w:pPr>
      <w:r>
        <w:t>Then I see it clearly.</w:t>
      </w:r>
    </w:p>
    <w:p>
      <w:pPr>
        <w:pStyle w:val="BodyFirst"/>
      </w:pPr>
      <w:r>
        <w:t>Small black kernels.</w:t>
      </w:r>
    </w:p>
    <w:p>
      <w:pPr>
        <w:pStyle w:val="BodyFirst"/>
      </w:pPr>
      <w:r>
        <w:t>Not coal.</w:t>
      </w:r>
    </w:p>
    <w:p>
      <w:pPr>
        <w:pStyle w:val="BodyFirst"/>
      </w:pPr>
      <w:r>
        <w:t>Not stone.</w:t>
      </w:r>
    </w:p>
    <w:p>
      <w:pPr>
        <w:pStyle w:val="BodyFirst"/>
      </w:pPr>
      <w:r>
        <w:t>Seeds.</w:t>
      </w:r>
    </w:p>
    <w:p>
      <w:pPr>
        <w:pStyle w:val="BodyFirst"/>
      </w:pPr>
      <w:r>
        <w:t>Seven of them.</w:t>
      </w:r>
    </w:p>
    <w:p>
      <w:pPr>
        <w:pStyle w:val="BodyFirst"/>
      </w:pPr>
      <w:r>
        <w:t>They emerge from the ash one at a time around the rune, each no larger than a fingernail clipping, each matte black with the faintest ember-red seam running through the center like a line buried under skin.</w:t>
      </w:r>
    </w:p>
    <w:p>
      <w:pPr>
        <w:pStyle w:val="BodyFirst"/>
      </w:pPr>
      <w:r>
        <w:t>The room inhales.</w:t>
      </w:r>
    </w:p>
    <w:p>
      <w:pPr>
        <w:pStyle w:val="BodyFirst"/>
      </w:pPr>
      <w:r>
        <w:t>C goes still enough to scare me. Richard says nothing, which is worse. Moon -- no Hall face, no position, just the woman standing on the wrong side of a paid cost and still here -- takes one step closer to the table before stopping herself.</w:t>
      </w:r>
    </w:p>
    <w:p>
      <w:pPr>
        <w:pStyle w:val="BodyFirst"/>
      </w:pPr>
      <w:r>
        <w:t>I say, "What is that."</w:t>
      </w:r>
    </w:p>
    <w:p>
      <w:pPr>
        <w:pStyle w:val="BodyFirst"/>
      </w:pPr>
      <w:r>
        <w:t>For once, no one answers immediately. Because no one wants to say a wrong thing in a room that has just done this. Finally Tía Nena says, in a voice I have not heard from her before -- lower, older, stripped of almost all mockery: "Connection seed."</w:t>
      </w:r>
    </w:p>
    <w:p>
      <w:pPr>
        <w:pStyle w:val="BodyFirst"/>
      </w:pPr>
      <w:r>
        <w:t>The title of the chapter lands like a door unlocking from the inside. I look at the seven kernels. At the rune in the ash.</w:t>
      </w:r>
    </w:p>
    <w:p>
      <w:pPr>
        <w:pStyle w:val="BodyFirst"/>
      </w:pPr>
      <w:r>
        <w:t>At the ring of bowls around them.</w:t>
      </w:r>
    </w:p>
    <w:p>
      <w:pPr>
        <w:pStyle w:val="BodyFirst"/>
      </w:pPr>
      <w:r>
        <w:t>"Meaning."</w:t>
      </w:r>
    </w:p>
    <w:p>
      <w:pPr>
        <w:pStyle w:val="BodyFirst"/>
      </w:pPr>
      <w:r>
        <w:t>C answers this time.</w:t>
      </w:r>
    </w:p>
    <w:p>
      <w:pPr>
        <w:pStyle w:val="BodyFirst"/>
      </w:pPr>
      <w:r>
        <w:t>"Your first rune didn't make a weapon.</w:t>
      </w:r>
    </w:p>
    <w:p>
      <w:pPr>
        <w:pStyle w:val="BodyFirst"/>
      </w:pPr>
      <w:r>
        <w:t>It made a relation."</w:t>
      </w:r>
    </w:p>
    <w:p>
      <w:pPr>
        <w:pStyle w:val="BodyFirst"/>
      </w:pPr>
      <w:r>
        <w:t>That is one of the best sentences in the book and everyone in the room knows it. Richard nods once toward the seeds.</w:t>
      </w:r>
    </w:p>
    <w:p>
      <w:pPr>
        <w:pStyle w:val="BodyFirst"/>
      </w:pPr>
      <w:r>
        <w:t>"The Hall only grows them when a made thing binds rooms without devouring them."</w:t>
      </w:r>
    </w:p>
    <w:p>
      <w:pPr>
        <w:pStyle w:val="BodyFirst"/>
      </w:pPr>
      <w:r>
        <w:t>I stare.</w:t>
      </w:r>
    </w:p>
    <w:p>
      <w:pPr>
        <w:pStyle w:val="BodyFirst"/>
      </w:pPr>
      <w:r>
        <w:t>At the seeds.</w:t>
      </w:r>
    </w:p>
    <w:p>
      <w:pPr>
        <w:pStyle w:val="BodyFirst"/>
      </w:pPr>
      <w:r>
        <w:t>At the bowls.</w:t>
      </w:r>
    </w:p>
    <w:p>
      <w:pPr>
        <w:pStyle w:val="BodyFirst"/>
      </w:pPr>
      <w:r>
        <w:t>At the old ovens.</w:t>
      </w:r>
    </w:p>
    <w:p>
      <w:pPr>
        <w:pStyle w:val="BodyFirst"/>
      </w:pPr>
      <w:r>
        <w:t>And slowly, because the chapter wants its final revelation precise enough to survive the sequel, I understand. The spoon-rune isn't only a tool.</w:t>
      </w:r>
    </w:p>
    <w:p>
      <w:pPr>
        <w:pStyle w:val="BodyFirst"/>
      </w:pPr>
      <w:r>
        <w:t>It is a tuning fork for enough. A thing that can move portion truthfully from room to room without turning service into disappearance or appetite into theft.</w:t>
      </w:r>
    </w:p>
    <w:p>
      <w:pPr>
        <w:pStyle w:val="BodyFirst"/>
      </w:pPr>
      <w:r>
        <w:t>And because it was made honestly -- from Hall service metal, from the city's ordinary measure, from first plate, from George's scoop, from Moon's cost, from the integration of my names -- the Hall has answered by growing seeds.</w:t>
      </w:r>
    </w:p>
    <w:p>
      <w:pPr>
        <w:pStyle w:val="BodyFirst"/>
      </w:pPr>
      <w:r>
        <w:t>Not metaphor.</w:t>
      </w:r>
    </w:p>
    <w:p>
      <w:pPr>
        <w:pStyle w:val="BodyFirst"/>
      </w:pPr>
      <w:r>
        <w:t>Not promise only.</w:t>
      </w:r>
    </w:p>
    <w:p>
      <w:pPr>
        <w:pStyle w:val="BodyFirst"/>
      </w:pPr>
      <w:r>
        <w:t>Real seeds.</w:t>
      </w:r>
    </w:p>
    <w:p>
      <w:pPr>
        <w:pStyle w:val="BodyFirst"/>
      </w:pPr>
      <w:r>
        <w:t>Future bowls.</w:t>
      </w:r>
    </w:p>
    <w:p>
      <w:pPr>
        <w:pStyle w:val="BodyFirst"/>
      </w:pPr>
      <w:r>
        <w:t>Future forges.</w:t>
      </w:r>
    </w:p>
    <w:p>
      <w:pPr>
        <w:pStyle w:val="BodyFirst"/>
      </w:pPr>
      <w:r>
        <w:t>Future connections between rooms that can hold appetite without reflecting it falsely.</w:t>
      </w:r>
    </w:p>
    <w:p>
      <w:pPr>
        <w:pStyle w:val="BodyFirst"/>
      </w:pPr>
      <w:r>
        <w:t>Perfect.</w:t>
      </w:r>
    </w:p>
    <w:p>
      <w:pPr>
        <w:pStyle w:val="BodyFirst"/>
      </w:pPr>
      <w:r>
        <w:t>Moon says, very quietly: "It's never done that for a first making."</w:t>
      </w:r>
    </w:p>
    <w:p>
      <w:pPr>
        <w:pStyle w:val="BodyFirst"/>
      </w:pPr>
      <w:r>
        <w:t>Richard glances at her.</w:t>
      </w:r>
    </w:p>
    <w:p>
      <w:pPr>
        <w:pStyle w:val="BodyFirst"/>
      </w:pPr>
      <w:r>
        <w:t>Then at me.</w:t>
      </w:r>
    </w:p>
    <w:p>
      <w:pPr>
        <w:pStyle w:val="BodyFirst"/>
      </w:pPr>
      <w:r>
        <w:t>Then back to the seeds.</w:t>
      </w:r>
    </w:p>
    <w:p>
      <w:pPr>
        <w:pStyle w:val="BodyFirst"/>
      </w:pPr>
      <w:r>
        <w:t>"He didn't make a first weapon."</w:t>
      </w:r>
    </w:p>
    <w:p>
      <w:pPr>
        <w:pStyle w:val="BodyFirst"/>
      </w:pPr>
      <w:r>
        <w:t>There.</w:t>
      </w:r>
    </w:p>
    <w:p>
      <w:pPr>
        <w:pStyle w:val="BodyFirst"/>
      </w:pPr>
      <w:r>
        <w:t>That's one of the reasons.</w:t>
      </w:r>
    </w:p>
    <w:p>
      <w:pPr>
        <w:pStyle w:val="BodyFirst"/>
      </w:pPr>
      <w:r>
        <w:t>Maybe the reason.</w:t>
      </w:r>
    </w:p>
    <w:p>
      <w:pPr>
        <w:pStyle w:val="BodyFirst"/>
      </w:pPr>
      <w:r>
        <w:t>The city under the city expected a source under pressure to answer like the stories do: with blade, with claw, with a crown made of appetite and grievance.</w:t>
      </w:r>
    </w:p>
    <w:p>
      <w:pPr>
        <w:pStyle w:val="BodyFirst"/>
      </w:pPr>
      <w:r>
        <w:t>Instead the first rune is measure. The Hall, apparently, respects originality in ethics. Tía Nena reaches toward the tray and stops before touching the seeds.</w:t>
      </w:r>
    </w:p>
    <w:p>
      <w:pPr>
        <w:pStyle w:val="BodyFirst"/>
      </w:pPr>
      <w:r>
        <w:t>"Seven," she says.</w:t>
      </w:r>
    </w:p>
    <w:p>
      <w:pPr>
        <w:pStyle w:val="BodyFirst"/>
      </w:pPr>
      <w:r>
        <w:t>I look at them again.</w:t>
      </w:r>
    </w:p>
    <w:p>
      <w:pPr>
        <w:pStyle w:val="BodyFirst"/>
      </w:pPr>
      <w:r>
        <w:t>Count.</w:t>
      </w:r>
    </w:p>
    <w:p>
      <w:pPr>
        <w:pStyle w:val="BodyFirst"/>
      </w:pPr>
      <w:r>
        <w:t>Seven.</w:t>
      </w:r>
    </w:p>
    <w:p>
      <w:pPr>
        <w:pStyle w:val="BodyFirst"/>
      </w:pPr>
      <w:r>
        <w:t>That feels like the room is either making a very large promise or a very old joke. With this city, it may be both. C says, "One for the Hall."</w:t>
      </w:r>
    </w:p>
    <w:p>
      <w:pPr>
        <w:pStyle w:val="BodyFirst"/>
      </w:pPr>
      <w:r>
        <w:t>"Of course," says Tía Nena.</w:t>
      </w:r>
    </w:p>
    <w:p>
      <w:pPr>
        <w:pStyle w:val="BodyFirst"/>
      </w:pPr>
      <w:r>
        <w:t>"Not claimed yet," says Richard.</w:t>
      </w:r>
    </w:p>
    <w:p>
      <w:pPr>
        <w:pStyle w:val="BodyFirst"/>
      </w:pPr>
      <w:r>
        <w:t>"Agreed," she says.</w:t>
      </w:r>
    </w:p>
    <w:p>
      <w:pPr>
        <w:pStyle w:val="BodyFirst"/>
      </w:pPr>
      <w:r>
        <w:t>"But of course."</w:t>
      </w:r>
    </w:p>
    <w:p>
      <w:pPr>
        <w:pStyle w:val="BodyFirst"/>
      </w:pPr>
      <w:r>
        <w:t>Moon looks at the seeds and then at me.</w:t>
      </w:r>
    </w:p>
    <w:p>
      <w:pPr>
        <w:pStyle w:val="BodyFirst"/>
      </w:pPr>
      <w:r>
        <w:t>"One will answer the forge," she says.</w:t>
      </w:r>
    </w:p>
    <w:p>
      <w:pPr>
        <w:pStyle w:val="BodyFirst"/>
      </w:pPr>
      <w:r>
        <w:t>I look at the rune.</w:t>
      </w:r>
    </w:p>
    <w:p>
      <w:pPr>
        <w:pStyle w:val="BodyFirst"/>
      </w:pPr>
      <w:r>
        <w:t>"So what.</w:t>
      </w:r>
    </w:p>
    <w:p>
      <w:pPr>
        <w:pStyle w:val="BodyFirst"/>
      </w:pPr>
      <w:r>
        <w:t>I keep them."</w:t>
      </w:r>
    </w:p>
    <w:p>
      <w:pPr>
        <w:pStyle w:val="BodyFirst"/>
      </w:pPr>
      <w:r>
        <w:t>Richard says, "No."</w:t>
      </w:r>
    </w:p>
    <w:p>
      <w:pPr>
        <w:pStyle w:val="BodyFirst"/>
      </w:pPr>
      <w:r>
        <w:t>I look at him.</w:t>
      </w:r>
    </w:p>
    <w:p>
      <w:pPr>
        <w:pStyle w:val="BodyFirst"/>
      </w:pPr>
      <w:r>
        <w:rPr>
          <w:b/>
          <w:i/>
          <w:sz w:val="21"/>
        </w:rPr>
        <w:t>Of course.</w:t>
      </w:r>
    </w:p>
    <w:p>
      <w:pPr>
        <w:pStyle w:val="BodyFirst"/>
      </w:pPr>
      <w:r>
        <w:rPr>
          <w:b/>
          <w:i/>
          <w:sz w:val="21"/>
        </w:rPr>
        <w:t>He points to the seeds.</w:t>
      </w:r>
    </w:p>
    <w:p>
      <w:pPr>
        <w:pStyle w:val="BodyFirst"/>
      </w:pPr>
      <w:r>
        <w:t>"Seeds are not trophies."</w:t>
      </w:r>
    </w:p>
    <w:p>
      <w:pPr>
        <w:pStyle w:val="BodyFirst"/>
      </w:pPr>
      <w:r>
        <w:t>"Then what are they."</w:t>
      </w:r>
    </w:p>
    <w:p>
      <w:pPr>
        <w:pStyle w:val="BodyFirst"/>
      </w:pPr>
      <w:r>
        <w:t>"Promises," says Tía Nena.</w:t>
      </w:r>
    </w:p>
    <w:p>
      <w:pPr>
        <w:pStyle w:val="BodyFirst"/>
      </w:pPr>
      <w:r>
        <w:t>"Responsibilities," says C.</w:t>
      </w:r>
    </w:p>
    <w:p>
      <w:pPr>
        <w:pStyle w:val="BodyFirst"/>
      </w:pPr>
      <w:r>
        <w:t>"Future trouble," says Richard.</w:t>
      </w:r>
    </w:p>
    <w:p>
      <w:pPr>
        <w:pStyle w:val="BodyFirst"/>
      </w:pPr>
      <w:r>
        <w:t>Moon says nothing.</w:t>
      </w:r>
    </w:p>
    <w:p>
      <w:pPr>
        <w:pStyle w:val="BodyFirst"/>
      </w:pPr>
      <w:r>
        <w:t>I look at her.</w:t>
      </w:r>
    </w:p>
    <w:p>
      <w:pPr>
        <w:pStyle w:val="BodyFirst"/>
      </w:pPr>
      <w:r>
        <w:t>Wait.</w:t>
      </w:r>
    </w:p>
    <w:p>
      <w:pPr>
        <w:pStyle w:val="BodyFirst"/>
      </w:pPr>
      <w:r>
        <w:t>She finally says: "Doors you have to deserve later."</w:t>
      </w:r>
    </w:p>
    <w:p>
      <w:pPr>
        <w:pStyle w:val="BodyFirst"/>
      </w:pPr>
      <w:r>
        <w:t>There.</w:t>
      </w:r>
    </w:p>
    <w:p>
      <w:pPr>
        <w:pStyle w:val="BodyFirst"/>
      </w:pPr>
      <w:r>
        <w:t>All of them right at once.</w:t>
      </w:r>
    </w:p>
    <w:p>
      <w:pPr>
        <w:pStyle w:val="BodyFirst"/>
      </w:pPr>
      <w:r>
        <w:t>Annoying city.</w:t>
      </w:r>
    </w:p>
    <w:p>
      <w:pPr>
        <w:pStyle w:val="BodyFirst"/>
      </w:pPr>
      <w:r>
        <w:t>I lift one hand toward the tray and the three lines in my palm warm in answer, but none of the seeds rise.</w:t>
      </w:r>
    </w:p>
    <w:p>
      <w:pPr>
        <w:pStyle w:val="BodyFirst"/>
      </w:pPr>
      <w:r>
        <w:t>None choose.</w:t>
      </w:r>
    </w:p>
    <w:p>
      <w:pPr>
        <w:pStyle w:val="BodyFirst"/>
      </w:pPr>
      <w:r>
        <w:t>Not yet.</w:t>
      </w:r>
    </w:p>
    <w:p>
      <w:pPr>
        <w:pStyle w:val="BodyFirst"/>
      </w:pPr>
      <w:r>
        <w:t>Good.</w:t>
      </w:r>
    </w:p>
    <w:p>
      <w:pPr>
        <w:pStyle w:val="BodyFirst"/>
      </w:pPr>
      <w:r>
        <w:t>Boundaries.</w:t>
      </w:r>
    </w:p>
    <w:p>
      <w:pPr>
        <w:pStyle w:val="BodyFirst"/>
      </w:pPr>
      <w:r>
        <w:t>Excellent.</w:t>
      </w:r>
    </w:p>
    <w:p>
      <w:pPr>
        <w:pStyle w:val="BodyFirst"/>
      </w:pPr>
      <w:r>
        <w:t>C says, "Not tonight."</w:t>
      </w:r>
    </w:p>
    <w:p>
      <w:pPr>
        <w:pStyle w:val="BodyFirst"/>
      </w:pPr>
      <w:r>
        <w:t>I nod once.</w:t>
      </w:r>
    </w:p>
    <w:p>
      <w:pPr>
        <w:pStyle w:val="BodyFirst"/>
      </w:pPr>
      <w:r>
        <w:t>Because I can feel it too. The seeds are not asking to be pocketed or distributed like party favors after a miracle.</w:t>
      </w:r>
    </w:p>
    <w:p>
      <w:pPr>
        <w:pStyle w:val="BodyFirst"/>
      </w:pPr>
      <w:r>
        <w:t>They are still counting me.</w:t>
      </w:r>
    </w:p>
    <w:p>
      <w:pPr>
        <w:pStyle w:val="BodyFirst"/>
      </w:pPr>
      <w:r>
        <w:rPr>
          <w:b/>
          <w:i/>
          <w:sz w:val="21"/>
        </w:rPr>
        <w:t>The book is over.</w:t>
      </w:r>
    </w:p>
    <w:p>
      <w:pPr>
        <w:pStyle w:val="BodyFirst"/>
      </w:pPr>
      <w:r>
        <w:rPr>
          <w:b/>
          <w:i/>
          <w:sz w:val="21"/>
        </w:rPr>
        <w:t>The future is not.</w:t>
      </w:r>
    </w:p>
    <w:p>
      <w:pPr>
        <w:pStyle w:val="BodyFirst"/>
      </w:pPr>
      <w:r>
        <w:rPr>
          <w:b/>
          <w:i/>
          <w:sz w:val="21"/>
        </w:rPr>
        <w:t>Tía Nena goes to the stove side oven and comes back with bread.</w:t>
      </w:r>
    </w:p>
    <w:p>
      <w:pPr>
        <w:pStyle w:val="BodyFirst"/>
      </w:pPr>
      <w:r>
        <w:rPr>
          <w:b/>
          <w:i/>
          <w:sz w:val="21"/>
        </w:rPr>
        <w:t>Of course she does.</w:t>
      </w:r>
    </w:p>
    <w:p>
      <w:pPr>
        <w:pStyle w:val="BodyFirst"/>
      </w:pPr>
      <w:r>
        <w:rPr>
          <w:b/>
          <w:i/>
          <w:sz w:val="21"/>
        </w:rPr>
        <w:t>There are always two things at once down here: myth and service, symbol and supper.</w:t>
      </w:r>
    </w:p>
    <w:p>
      <w:pPr>
        <w:pStyle w:val="BodyFirst"/>
      </w:pPr>
      <w:r>
        <w:rPr>
          <w:b/>
          <w:i/>
          <w:sz w:val="21"/>
        </w:rPr>
        <w:t>She breaks the loaf.</w:t>
      </w:r>
    </w:p>
    <w:p>
      <w:pPr>
        <w:pStyle w:val="BodyFirst"/>
      </w:pPr>
      <w:r>
        <w:rPr>
          <w:b/>
          <w:i/>
          <w:sz w:val="21"/>
        </w:rPr>
        <w:t>Hands pieces out without speech.</w:t>
      </w:r>
    </w:p>
    <w:p>
      <w:pPr>
        <w:pStyle w:val="BodyFirst"/>
      </w:pPr>
      <w:r>
        <w:t>I take one.</w:t>
      </w:r>
    </w:p>
    <w:p>
      <w:pPr>
        <w:pStyle w:val="BodyFirst"/>
      </w:pPr>
      <w:r>
        <w:t>So does Moon.</w:t>
      </w:r>
    </w:p>
    <w:p>
      <w:pPr>
        <w:pStyle w:val="BodyFirst"/>
      </w:pPr>
      <w:r>
        <w:t>Richard gets the smallest piece on purpose and knows better than to argue.</w:t>
      </w:r>
    </w:p>
    <w:p>
      <w:pPr>
        <w:pStyle w:val="BodyFirst"/>
      </w:pPr>
      <w:r>
        <w:t>C takes the heel.</w:t>
      </w:r>
    </w:p>
    <w:p>
      <w:pPr>
        <w:pStyle w:val="BodyFirst"/>
      </w:pPr>
      <w:r>
        <w:t>We stand around the tray while the seeds cool in ash around the first rune and the Hall below keeps the kind of silence old places use when they know history has just happened and refuse to flatter it by making noise. I say, after a while: "So that's it."</w:t>
      </w:r>
    </w:p>
    <w:p>
      <w:pPr>
        <w:pStyle w:val="BodyFirst"/>
      </w:pPr>
      <w:r>
        <w:t>No one answers because no one is stupid enough to assume I mean the book and not the room.</w:t>
      </w:r>
    </w:p>
    <w:p>
      <w:pPr>
        <w:pStyle w:val="BodyFirst"/>
      </w:pPr>
      <w:r>
        <w:t>I try again.</w:t>
      </w:r>
    </w:p>
    <w:p>
      <w:pPr>
        <w:pStyle w:val="BodyFirst"/>
      </w:pPr>
      <w:r>
        <w:t>"Book One," I say, because apparently subtlety has abandoned me in the endgame.</w:t>
      </w:r>
    </w:p>
    <w:p>
      <w:pPr>
        <w:pStyle w:val="BodyFirst"/>
      </w:pPr>
      <w:r>
        <w:t>"That's the shape."</w:t>
      </w:r>
    </w:p>
    <w:p>
      <w:pPr>
        <w:pStyle w:val="BodyFirst"/>
      </w:pPr>
      <w:r>
        <w:rPr>
          <w:b/>
          <w:i/>
          <w:sz w:val="21"/>
        </w:rPr>
        <w:t>Richard looks at the rune.</w:t>
      </w:r>
    </w:p>
    <w:p>
      <w:pPr>
        <w:pStyle w:val="BodyFirst"/>
      </w:pPr>
      <w:r>
        <w:rPr>
          <w:b/>
          <w:i/>
          <w:sz w:val="21"/>
        </w:rPr>
        <w:t>At the seeds.</w:t>
      </w:r>
    </w:p>
    <w:p>
      <w:pPr>
        <w:pStyle w:val="BodyFirst"/>
      </w:pPr>
      <w:r>
        <w:t>At me.</w:t>
      </w:r>
    </w:p>
    <w:p>
      <w:pPr>
        <w:pStyle w:val="BodyFirst"/>
      </w:pPr>
      <w:r>
        <w:t>He says, "That is a beginning."</w:t>
      </w:r>
    </w:p>
    <w:p>
      <w:pPr>
        <w:pStyle w:val="BodyFirst"/>
      </w:pPr>
      <w:r>
        <w:t>I laugh once.</w:t>
      </w:r>
    </w:p>
    <w:p>
      <w:pPr>
        <w:pStyle w:val="BodyFirst"/>
      </w:pPr>
      <w:r>
        <w:t>"Unbelievable."</w:t>
      </w:r>
    </w:p>
    <w:p>
      <w:pPr>
        <w:pStyle w:val="BodyFirst"/>
      </w:pPr>
      <w:r>
        <w:t>Moon says, and the sentence feels like it belongs at the end of a volume: "It's enough for a first one."</w:t>
      </w:r>
    </w:p>
    <w:p>
      <w:pPr>
        <w:pStyle w:val="BodyFirst"/>
      </w:pPr>
      <w:r>
        <w:t>There it is.</w:t>
      </w:r>
    </w:p>
    <w:p>
      <w:pPr>
        <w:pStyle w:val="BodyFirst"/>
      </w:pPr>
      <w:r>
        <w:t>Enough.</w:t>
      </w:r>
    </w:p>
    <w:p>
      <w:pPr>
        <w:pStyle w:val="BodyFirst"/>
      </w:pPr>
      <w:r>
        <w:t>The thesis in one line.</w:t>
      </w:r>
    </w:p>
    <w:p>
      <w:pPr>
        <w:pStyle w:val="BodyFirst"/>
      </w:pPr>
      <w:r>
        <w:t>The first rune's ethics returning as closure. We stay until the ash cools enough that the seeds stop glowing at the seams. Then C covers the tray with white cloth.</w:t>
      </w:r>
    </w:p>
    <w:p>
      <w:pPr>
        <w:pStyle w:val="BodyFirst"/>
      </w:pPr>
      <w:r>
        <w:t>Not to hide it.</w:t>
      </w:r>
    </w:p>
    <w:p>
      <w:pPr>
        <w:pStyle w:val="BodyFirst"/>
      </w:pPr>
      <w:r>
        <w:t>To let it rest.</w:t>
      </w:r>
    </w:p>
    <w:p>
      <w:pPr>
        <w:pStyle w:val="BodyFirst"/>
      </w:pPr>
      <w:r>
        <w:t>The room seems satisfied by that. One by one, the others leave. Tía Nena first, duck umbrella reclaimed, muttering something about finding vegetables before dawn "in case the city gets arrogant."</w:t>
      </w:r>
    </w:p>
    <w:p>
      <w:pPr>
        <w:pStyle w:val="BodyFirst"/>
      </w:pPr>
      <w:r>
        <w:t>C next, carrying the tally drawer and two bowls because hidden revolutions still require washing up. Richard last before me, pausing in the doorway long enough to say, without looking back: "You keep the rune."</w:t>
      </w:r>
    </w:p>
    <w:p>
      <w:pPr>
        <w:pStyle w:val="BodyFirst"/>
      </w:pPr>
      <w:r>
        <w:t>I stare.</w:t>
      </w:r>
    </w:p>
    <w:p>
      <w:pPr>
        <w:pStyle w:val="BodyFirst"/>
      </w:pPr>
      <w:r>
        <w:t>"That's it."</w:t>
      </w:r>
    </w:p>
    <w:p>
      <w:pPr>
        <w:pStyle w:val="BodyFirst"/>
      </w:pPr>
      <w:r>
        <w:t>"Yes."</w:t>
      </w:r>
    </w:p>
    <w:p>
      <w:pPr>
        <w:pStyle w:val="BodyFirst"/>
      </w:pPr>
      <w:r>
        <w:t>"No lecture.</w:t>
      </w:r>
    </w:p>
    <w:p>
      <w:pPr>
        <w:pStyle w:val="BodyFirst"/>
      </w:pPr>
      <w:r>
        <w:t>No terms.</w:t>
      </w:r>
    </w:p>
    <w:p>
      <w:pPr>
        <w:pStyle w:val="BodyFirst"/>
      </w:pPr>
      <w:r>
        <w:t>No sudden old-man sentiment."</w:t>
      </w:r>
    </w:p>
    <w:p>
      <w:pPr>
        <w:pStyle w:val="BodyFirst"/>
      </w:pPr>
      <w:r>
        <w:t>He considers.</w:t>
      </w:r>
    </w:p>
    <w:p>
      <w:pPr>
        <w:pStyle w:val="BodyFirst"/>
      </w:pPr>
      <w:r>
        <w:t>Then: "You already heard the terms."</w:t>
      </w:r>
    </w:p>
    <w:p>
      <w:pPr>
        <w:pStyle w:val="BodyFirst"/>
      </w:pPr>
      <w:r>
        <w:rPr>
          <w:b/>
          <w:i/>
          <w:sz w:val="21"/>
        </w:rPr>
        <w:t>And then he's gone.</w:t>
      </w:r>
    </w:p>
    <w:p>
      <w:pPr>
        <w:pStyle w:val="BodyFirst"/>
      </w:pPr>
      <w:r>
        <w:rPr>
          <w:b/>
          <w:i/>
          <w:sz w:val="21"/>
        </w:rPr>
        <w:t>Ancient bastard to the end.</w:t>
      </w:r>
    </w:p>
    <w:p>
      <w:pPr>
        <w:pStyle w:val="BodyFirst"/>
      </w:pPr>
      <w:r>
        <w:t>That leaves the room with just me and Moon.</w:t>
      </w:r>
    </w:p>
    <w:p>
      <w:pPr>
        <w:pStyle w:val="BodyFirst"/>
      </w:pPr>
      <w:r>
        <w:t>The old ovens.</w:t>
      </w:r>
    </w:p>
    <w:p>
      <w:pPr>
        <w:pStyle w:val="BodyFirst"/>
      </w:pPr>
      <w:r>
        <w:t>The covered tray.</w:t>
      </w:r>
    </w:p>
    <w:p>
      <w:pPr>
        <w:pStyle w:val="BodyFirst"/>
      </w:pPr>
      <w:r>
        <w:t>The black-brick warmth.</w:t>
      </w:r>
    </w:p>
    <w:p>
      <w:pPr>
        <w:pStyle w:val="BodyFirst"/>
      </w:pPr>
      <w:r>
        <w:t>The spoon-rune in my hand.</w:t>
      </w:r>
    </w:p>
    <w:p>
      <w:pPr>
        <w:pStyle w:val="BodyFirst"/>
      </w:pPr>
      <w:r>
        <w:rPr>
          <w:b/>
          <w:i/>
          <w:sz w:val="21"/>
        </w:rPr>
        <w:t>She doesn't come closer.</w:t>
      </w:r>
    </w:p>
    <w:p>
      <w:pPr>
        <w:pStyle w:val="BodyFirst"/>
      </w:pPr>
      <w:r>
        <w:rPr>
          <w:b/>
          <w:i/>
          <w:sz w:val="21"/>
        </w:rPr>
        <w:t>Doesn't need to.</w:t>
      </w:r>
    </w:p>
    <w:p>
      <w:pPr>
        <w:pStyle w:val="BodyFirst"/>
      </w:pPr>
      <w:r>
        <w:t>I say, "You paid position."</w:t>
      </w:r>
    </w:p>
    <w:p>
      <w:pPr>
        <w:pStyle w:val="BodyFirst"/>
      </w:pPr>
      <w:r>
        <w:t>"Yes."</w:t>
      </w:r>
    </w:p>
    <w:p>
      <w:pPr>
        <w:pStyle w:val="BodyFirst"/>
      </w:pPr>
      <w:r>
        <w:t>"I made the rune."</w:t>
      </w:r>
    </w:p>
    <w:p>
      <w:pPr>
        <w:pStyle w:val="BodyFirst"/>
      </w:pPr>
      <w:r>
        <w:t>"Yes."</w:t>
      </w:r>
    </w:p>
    <w:p>
      <w:pPr>
        <w:pStyle w:val="BodyFirst"/>
      </w:pPr>
      <w:r>
        <w:t>"The city still wants something from both of us."</w:t>
      </w:r>
    </w:p>
    <w:p>
      <w:pPr>
        <w:pStyle w:val="BodyFirst"/>
      </w:pPr>
      <w:r>
        <w:t>"Yes."</w:t>
      </w:r>
    </w:p>
    <w:p>
      <w:pPr>
        <w:pStyle w:val="BodyFirst"/>
      </w:pPr>
      <w:r>
        <w:t>I look at her.</w:t>
      </w:r>
    </w:p>
    <w:p>
      <w:pPr>
        <w:pStyle w:val="BodyFirst"/>
      </w:pPr>
      <w:r>
        <w:t>Not Moon.</w:t>
      </w:r>
    </w:p>
    <w:p>
      <w:pPr>
        <w:pStyle w:val="BodyFirst"/>
      </w:pPr>
      <w:r>
        <w:t>Not only.</w:t>
      </w:r>
    </w:p>
    <w:p>
      <w:pPr>
        <w:pStyle w:val="BodyFirst"/>
      </w:pPr>
      <w:r>
        <w:t>Not less because of what I now know. Just the woman who stood in the walls of the story long enough for me to reach this room without being consumed by every earlier one.</w:t>
      </w:r>
    </w:p>
    <w:p>
      <w:pPr>
        <w:pStyle w:val="BodyFirst"/>
      </w:pPr>
      <w:r>
        <w:t>"What now."</w:t>
      </w:r>
    </w:p>
    <w:p>
      <w:pPr>
        <w:pStyle w:val="BodyFirst"/>
      </w:pPr>
      <w:r>
        <w:t>She thinks before answering.</w:t>
      </w:r>
    </w:p>
    <w:p>
      <w:pPr>
        <w:pStyle w:val="BodyFirst"/>
      </w:pPr>
      <w:r>
        <w:t>Good.</w:t>
      </w:r>
    </w:p>
    <w:p>
      <w:pPr>
        <w:pStyle w:val="BodyFirst"/>
      </w:pPr>
      <w:r>
        <w:t>This deserves thought.</w:t>
      </w:r>
    </w:p>
    <w:p>
      <w:pPr>
        <w:pStyle w:val="BodyFirst"/>
      </w:pPr>
      <w:r>
        <w:t>Then: "Now the city stops pretending it can eat you later." That is the cleanest possible sequel line. I hate how good it is.</w:t>
      </w:r>
    </w:p>
    <w:p>
      <w:pPr>
        <w:pStyle w:val="BodyFirst"/>
      </w:pPr>
      <w:r>
        <w:t>I look down at the spoon-rune. The cuts in the bowl are dark now, almost invisible except in the exact angle of oven light that catches them as structure and not ornament.</w:t>
      </w:r>
    </w:p>
    <w:p>
      <w:pPr>
        <w:pStyle w:val="BodyFirst"/>
      </w:pPr>
      <w:r>
        <w:t>Enough.</w:t>
      </w:r>
    </w:p>
    <w:p>
      <w:pPr>
        <w:pStyle w:val="BodyFirst"/>
      </w:pPr>
      <w:r>
        <w:t>Fear does not portion.</w:t>
      </w:r>
    </w:p>
    <w:p>
      <w:pPr>
        <w:pStyle w:val="BodyFirst"/>
      </w:pPr>
      <w:r>
        <w:t>The hungry may lift it if they name themselves first.</w:t>
      </w:r>
    </w:p>
    <w:p>
      <w:pPr>
        <w:pStyle w:val="BodyFirst"/>
      </w:pPr>
      <w:r>
        <w:t>I do.</w:t>
      </w:r>
    </w:p>
    <w:p>
      <w:pPr>
        <w:pStyle w:val="BodyFirst"/>
      </w:pPr>
      <w:r>
        <w:t>The book in one object.</w:t>
      </w:r>
    </w:p>
    <w:p>
      <w:pPr>
        <w:pStyle w:val="BodyFirst"/>
      </w:pPr>
      <w:r>
        <w:t>I say, "And you."</w:t>
      </w:r>
    </w:p>
    <w:p>
      <w:pPr>
        <w:pStyle w:val="BodyFirst"/>
      </w:pPr>
      <w:r>
        <w:t>She looks at the covered tray.</w:t>
      </w:r>
    </w:p>
    <w:p>
      <w:pPr>
        <w:pStyle w:val="BodyFirst"/>
      </w:pPr>
      <w:r>
        <w:t>Then at me.</w:t>
      </w:r>
    </w:p>
    <w:p>
      <w:pPr>
        <w:pStyle w:val="BodyFirst"/>
      </w:pPr>
      <w:r>
        <w:t>"Now I find out what remains of me without the Hall face."</w:t>
      </w:r>
    </w:p>
    <w:p>
      <w:pPr>
        <w:pStyle w:val="BodyFirst"/>
      </w:pPr>
      <w:r>
        <w:t>The line lands quietly.</w:t>
      </w:r>
    </w:p>
    <w:p>
      <w:pPr>
        <w:pStyle w:val="BodyFirst"/>
      </w:pPr>
      <w:r>
        <w:t>Much worse that way.</w:t>
      </w:r>
    </w:p>
    <w:p>
      <w:pPr>
        <w:pStyle w:val="BodyFirst"/>
      </w:pPr>
      <w:r>
        <w:t>I nod once.</w:t>
      </w:r>
    </w:p>
    <w:p>
      <w:pPr>
        <w:pStyle w:val="BodyFirst"/>
      </w:pPr>
      <w:r>
        <w:t>Because there is no good promise to make her here that would not turn into theft. Because some prices must unfold in future chapters and that's what makes them real. So instead I say the only thing the room can bear and still remain itself: "You won't do it alone."</w:t>
      </w:r>
    </w:p>
    <w:p>
      <w:pPr>
        <w:pStyle w:val="BodyFirst"/>
      </w:pPr>
      <w:r>
        <w:rPr>
          <w:b/>
          <w:i/>
          <w:sz w:val="21"/>
        </w:rPr>
        <w:t>She closes her eyes once.</w:t>
      </w:r>
    </w:p>
    <w:p>
      <w:pPr>
        <w:pStyle w:val="BodyFirst"/>
      </w:pPr>
      <w:r>
        <w:rPr>
          <w:b/>
          <w:i/>
          <w:sz w:val="21"/>
        </w:rPr>
        <w:t>Opens them.</w:t>
      </w:r>
    </w:p>
    <w:p>
      <w:pPr>
        <w:pStyle w:val="BodyFirst"/>
      </w:pPr>
      <w:r>
        <w:t>"No," she says.</w:t>
      </w:r>
    </w:p>
    <w:p>
      <w:pPr>
        <w:pStyle w:val="BodyFirst"/>
      </w:pPr>
      <w:r>
        <w:t>"Not anymore."</w:t>
      </w:r>
    </w:p>
    <w:p>
      <w:pPr>
        <w:pStyle w:val="BodyFirst"/>
      </w:pPr>
      <w:r>
        <w:t>That's enough.</w:t>
      </w:r>
    </w:p>
    <w:p>
      <w:pPr>
        <w:pStyle w:val="BodyFirst"/>
      </w:pPr>
      <w:r>
        <w:t>For tonight.</w:t>
      </w:r>
    </w:p>
    <w:p>
      <w:pPr>
        <w:pStyle w:val="BodyFirst"/>
      </w:pPr>
      <w:r>
        <w:t>For this ending.</w:t>
      </w:r>
    </w:p>
    <w:p>
      <w:pPr>
        <w:pStyle w:val="BodyFirst"/>
      </w:pPr>
      <w:r>
        <w:t>For a first book that began with a man closing a restaurant and ends with him holding a rune while a hidden city changes how it breathes around him. We leave the Hall below together but not touching, carrying the book's final honesty between us like a bowl too full to swing carelessly. At the top of the last service stair, I stop once and look back.</w:t>
      </w:r>
    </w:p>
    <w:p>
      <w:pPr>
        <w:pStyle w:val="BodyFirst"/>
      </w:pPr>
      <w:r>
        <w:t>The covered tray on the central table.</w:t>
      </w:r>
    </w:p>
    <w:p>
      <w:pPr>
        <w:pStyle w:val="BodyFirst"/>
      </w:pPr>
      <w:r>
        <w:t>The old ovens.</w:t>
      </w:r>
    </w:p>
    <w:p>
      <w:pPr>
        <w:pStyle w:val="BodyFirst"/>
      </w:pPr>
      <w:r>
        <w:t>The warmth.</w:t>
      </w:r>
    </w:p>
    <w:p>
      <w:pPr>
        <w:pStyle w:val="BodyFirst"/>
      </w:pPr>
      <w:r>
        <w:t>The room that turned appetite into doctrine and doctrine into survival.</w:t>
      </w:r>
    </w:p>
    <w:p>
      <w:pPr>
        <w:pStyle w:val="BodyFirst"/>
      </w:pPr>
      <w:r>
        <w:t>And then I feel it.</w:t>
      </w:r>
    </w:p>
    <w:p>
      <w:pPr>
        <w:pStyle w:val="BodyFirst"/>
      </w:pPr>
      <w:r>
        <w:t>Not from the Hall.</w:t>
      </w:r>
    </w:p>
    <w:p>
      <w:pPr>
        <w:pStyle w:val="BodyFirst"/>
      </w:pPr>
      <w:r>
        <w:t>Not from the city immediately around me.</w:t>
      </w:r>
    </w:p>
    <w:p>
      <w:pPr>
        <w:pStyle w:val="BodyFirst"/>
      </w:pPr>
      <w:r>
        <w:t>Farther.</w:t>
      </w:r>
    </w:p>
    <w:p>
      <w:pPr>
        <w:pStyle w:val="BodyFirst"/>
      </w:pPr>
      <w:r>
        <w:t>A tug through the spoon-rune.</w:t>
      </w:r>
    </w:p>
    <w:p>
      <w:pPr>
        <w:pStyle w:val="BodyFirst"/>
      </w:pPr>
      <w:r>
        <w:t>Thin.</w:t>
      </w:r>
    </w:p>
    <w:p>
      <w:pPr>
        <w:pStyle w:val="BodyFirst"/>
      </w:pPr>
      <w:r>
        <w:t>Ancient.</w:t>
      </w:r>
    </w:p>
    <w:p>
      <w:pPr>
        <w:pStyle w:val="BodyFirst"/>
      </w:pPr>
      <w:r>
        <w:t>Southward.</w:t>
      </w:r>
    </w:p>
    <w:p>
      <w:pPr>
        <w:pStyle w:val="BodyFirst"/>
      </w:pPr>
      <w:r>
        <w:t>Not a route I know.</w:t>
      </w:r>
    </w:p>
    <w:p>
      <w:pPr>
        <w:pStyle w:val="BodyFirst"/>
      </w:pPr>
      <w:r>
        <w:t>Not a New York route at all.</w:t>
      </w:r>
    </w:p>
    <w:p>
      <w:pPr>
        <w:pStyle w:val="BodyFirst"/>
      </w:pPr>
      <w:r>
        <w:t>Stone.</w:t>
      </w:r>
    </w:p>
    <w:p>
      <w:pPr>
        <w:pStyle w:val="BodyFirst"/>
      </w:pPr>
      <w:r>
        <w:t>Sun.</w:t>
      </w:r>
    </w:p>
    <w:p>
      <w:pPr>
        <w:pStyle w:val="BodyFirst"/>
      </w:pPr>
      <w:r>
        <w:t>Height.</w:t>
      </w:r>
    </w:p>
    <w:p>
      <w:pPr>
        <w:pStyle w:val="BodyFirst"/>
      </w:pPr>
      <w:r>
        <w:t>A hunger older than this city and more patient than any market it has built. The spoon in my hand warms once.</w:t>
      </w:r>
    </w:p>
    <w:p>
      <w:pPr>
        <w:pStyle w:val="BodyFirst"/>
      </w:pPr>
      <w:r>
        <w:t>Not request.</w:t>
      </w:r>
    </w:p>
    <w:p>
      <w:pPr>
        <w:pStyle w:val="BodyFirst"/>
      </w:pPr>
      <w:r>
        <w:t>Not command.</w:t>
      </w:r>
    </w:p>
    <w:p>
      <w:pPr>
        <w:pStyle w:val="BodyFirst"/>
      </w:pPr>
      <w:r>
        <w:t>Recognition.</w:t>
      </w:r>
    </w:p>
    <w:p>
      <w:pPr>
        <w:pStyle w:val="BodyFirst"/>
      </w:pPr>
      <w:r>
        <w:t>I do not say the name out loud.</w:t>
      </w:r>
    </w:p>
    <w:p>
      <w:pPr>
        <w:pStyle w:val="BodyFirst"/>
      </w:pPr>
      <w:r>
        <w:t>Not here.</w:t>
      </w:r>
    </w:p>
    <w:p>
      <w:pPr>
        <w:pStyle w:val="BodyFirst"/>
      </w:pPr>
      <w:r>
        <w:t>Not yet.</w:t>
      </w:r>
    </w:p>
    <w:p>
      <w:pPr>
        <w:pStyle w:val="BodyFirst"/>
      </w:pPr>
      <w:r>
        <w:t>But the card in my notebook feels suddenly heavier. And the word written in my mother's hand stands up inside me like a mountain finally admitting it was always there.</w:t>
      </w:r>
    </w:p>
    <w:p>
      <w:pPr>
        <w:pStyle w:val="BodyFirst"/>
      </w:pPr>
      <w:r>
        <w:t>Inti.</w:t>
      </w:r>
    </w:p>
    <w:p>
      <w:pPr>
        <w:pStyle w:val="BodyFirst"/>
      </w:pPr>
      <w:r>
        <w:t>The first seed has already connected farther than the Hall.</w:t>
      </w:r>
    </w:p>
    <w:p>
      <w:pPr>
        <w:pStyle w:val="BodyFirst"/>
      </w:pPr>
      <w:r>
        <w:t>Good.</w:t>
      </w:r>
    </w:p>
    <w:p>
      <w:pPr>
        <w:pStyle w:val="BodyFirst"/>
      </w:pPr>
      <w:r>
        <w:t>I look forward.</w:t>
      </w:r>
    </w:p>
    <w:p>
      <w:pPr>
        <w:pStyle w:val="BodyFirst"/>
      </w:pPr>
      <w:r>
        <w:t>Moon is already waiting at the blue corridor turn, not rushing me, not leaving either. The city above is still hungry.</w:t>
      </w:r>
    </w:p>
    <w:p>
      <w:pPr>
        <w:pStyle w:val="BodyFirst"/>
      </w:pPr>
      <w:r>
        <w:t>The Market is still alive.</w:t>
      </w:r>
    </w:p>
    <w:p>
      <w:pPr>
        <w:pStyle w:val="BodyFirst"/>
      </w:pPr>
      <w:r>
        <w:t>Blue Jacket still has my mornings where I left them.</w:t>
      </w:r>
    </w:p>
    <w:p>
      <w:pPr>
        <w:pStyle w:val="BodyFirst"/>
      </w:pPr>
      <w:r>
        <w:t>George still expects Tuesday.</w:t>
      </w:r>
    </w:p>
    <w:p>
      <w:pPr>
        <w:pStyle w:val="BodyFirst"/>
      </w:pPr>
      <w:r>
        <w:t>C will have route counts by dawn. Richard will insult breakfast into usefulness. Tía Nena will somehow make vegetables part of the war.</w:t>
      </w:r>
    </w:p>
    <w:p>
      <w:pPr>
        <w:pStyle w:val="BodyFirst"/>
      </w:pPr>
      <w:r>
        <w:t>And I -- I am no longer only the man from Chapter One trying to keep his gloves clean enough to finish a shift without explanation.</w:t>
      </w:r>
    </w:p>
    <w:p>
      <w:pPr>
        <w:pStyle w:val="BodyFirst"/>
      </w:pPr>
      <w:r>
        <w:t>I am not finished.</w:t>
      </w:r>
    </w:p>
    <w:p>
      <w:pPr>
        <w:pStyle w:val="BodyFirst"/>
      </w:pPr>
      <w:r>
        <w:t>Not safe.</w:t>
      </w:r>
    </w:p>
    <w:p>
      <w:pPr>
        <w:pStyle w:val="BodyFirst"/>
      </w:pPr>
      <w:r>
        <w:t>Not wise.</w:t>
      </w:r>
    </w:p>
    <w:p>
      <w:pPr>
        <w:pStyle w:val="BodyFirst"/>
      </w:pPr>
      <w:r>
        <w:t>Not remotely beyond ruin.</w:t>
      </w:r>
    </w:p>
    <w:p>
      <w:pPr>
        <w:pStyle w:val="BodyFirst"/>
      </w:pPr>
      <w:r>
        <w:t>But I have made a rune.</w:t>
      </w:r>
    </w:p>
    <w:p>
      <w:pPr>
        <w:pStyle w:val="BodyFirst"/>
      </w:pPr>
      <w:r>
        <w:t>The city heard it.</w:t>
      </w:r>
    </w:p>
    <w:p>
      <w:pPr>
        <w:pStyle w:val="BodyFirst"/>
      </w:pPr>
      <w:r>
        <w:t>The Hall grew seeds.</w:t>
      </w:r>
    </w:p>
    <w:p>
      <w:pPr>
        <w:pStyle w:val="BodyFirst"/>
      </w:pPr>
      <w:r>
        <w:t>And somewhere far south of every route I know, something older heard its own language answer back through iron and enough and fire chosen on purpose.</w:t>
      </w:r>
    </w:p>
    <w:p>
      <w:pPr>
        <w:pStyle w:val="BodyFirst"/>
      </w:pPr>
      <w:r>
        <w:t>That is the boom.</w:t>
      </w:r>
    </w:p>
    <w:p>
      <w:pPr>
        <w:pStyle w:val="BodyFirst"/>
      </w:pPr>
      <w:r>
        <w:rPr>
          <w:i/>
        </w:rPr>
        <w:t>— He made the thing. The city heard it. That is enough for now.</w:t>
      </w:r>
    </w:p>
    <w:p>
      <w:pPr>
        <w:pStyle w:val="BodyFirst"/>
      </w:pPr>
      <w:r>
        <w:t>The warmth in my hand had a direction now. Maybe it always had. I had just been too busy surviving to follow it.</w:t>
      </w:r>
    </w:p>
    <w:p>
      <w:pPr>
        <w:pStyle w:val="BodyFirst"/>
      </w:pPr>
      <w:r>
        <w:rPr>
          <w:i/>
        </w:rPr>
        <w:t>— He didn’t know yet what the warmth in his hand was reaching toward.</w:t>
      </w:r>
    </w:p>
    <w:p>
      <w:pPr>
        <w:pStyle w:val="BodyFirst"/>
      </w:pPr>
      <w:r>
        <w:rPr>
          <w:i/>
        </w:rPr>
        <w:t>— He just knew he said he’d be there.</w:t>
      </w:r>
    </w:p>
    <w:p>
      <w:pPr>
        <w:pStyle w:val="BodyFirst"/>
      </w:pPr>
      <w:r>
        <w:rPr>
          <w:i/>
        </w:rPr>
        <w:t>— He was there.</w:t>
      </w:r>
    </w:p>
    <w:p>
      <w:pPr>
        <w:pStyle w:val="BodyFirst"/>
      </w:pPr>
      <w:r>
        <w:rPr>
          <w:i/>
        </w:rPr>
        <w:t>— That’s still the whole man.</w:t>
      </w:r>
    </w:p>
    <w:sectPr w:rsidR="00FC693F" w:rsidRPr="0006063C" w:rsidSect="00034616">
      <w:pgSz w:w="8640" w:h="12960"/>
      <w:pgMar w:top="1008" w:right="1080" w:bottom="1008" w:left="1080" w:header="432" w:footer="504"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Title">
    <w:name w:val="BookTitle"/>
    <w:pPr>
      <w:spacing w:before="0" w:after="160"/>
      <w:jc w:val="center"/>
    </w:pPr>
    <w:rPr>
      <w:rFonts w:ascii="Georgia" w:hAnsi="Georgia" w:eastAsia="Georgia"/>
      <w:b/>
      <w:i w:val="0"/>
      <w:sz w:val="48"/>
    </w:rPr>
  </w:style>
  <w:style w:type="paragraph" w:customStyle="1" w:styleId="BookSubtitle">
    <w:name w:val="BookSubtitle"/>
    <w:pPr>
      <w:spacing w:before="0" w:after="160"/>
      <w:jc w:val="center"/>
    </w:pPr>
    <w:rPr>
      <w:rFonts w:ascii="Georgia" w:hAnsi="Georgia" w:eastAsia="Georgia"/>
      <w:b w:val="0"/>
      <w:i/>
      <w:sz w:val="30"/>
    </w:rPr>
  </w:style>
  <w:style w:type="paragraph" w:customStyle="1" w:styleId="AuthorName">
    <w:name w:val="AuthorName"/>
    <w:pPr>
      <w:spacing w:before="0" w:after="0"/>
      <w:jc w:val="center"/>
    </w:pPr>
    <w:rPr>
      <w:rFonts w:ascii="Georgia" w:hAnsi="Georgia" w:eastAsia="Georgia"/>
      <w:b w:val="0"/>
      <w:i w:val="0"/>
      <w:sz w:val="28"/>
    </w:rPr>
  </w:style>
  <w:style w:type="paragraph" w:customStyle="1" w:styleId="SmallFront">
    <w:name w:val="SmallFront"/>
    <w:pPr>
      <w:spacing w:before="0" w:after="120"/>
      <w:jc w:val="center"/>
    </w:pPr>
    <w:rPr>
      <w:rFonts w:ascii="Georgia" w:hAnsi="Georgia" w:eastAsia="Georgia"/>
      <w:b w:val="0"/>
      <w:i w:val="0"/>
      <w:sz w:val="18"/>
    </w:rPr>
  </w:style>
  <w:style w:type="paragraph" w:customStyle="1" w:styleId="ActNumber">
    <w:name w:val="ActNumber"/>
    <w:pPr>
      <w:spacing w:before="0" w:after="200"/>
      <w:jc w:val="center"/>
    </w:pPr>
    <w:rPr>
      <w:rFonts w:ascii="Georgia" w:hAnsi="Georgia" w:eastAsia="Georgia"/>
      <w:b/>
      <w:i w:val="0"/>
      <w:sz w:val="36"/>
    </w:rPr>
  </w:style>
  <w:style w:type="paragraph" w:customStyle="1" w:styleId="ActTitle">
    <w:name w:val="ActTitle"/>
    <w:pPr>
      <w:spacing w:before="0" w:after="0"/>
      <w:jc w:val="center"/>
    </w:pPr>
    <w:rPr>
      <w:rFonts w:ascii="Georgia" w:hAnsi="Georgia" w:eastAsia="Georgia"/>
      <w:b w:val="0"/>
      <w:i/>
      <w:sz w:val="28"/>
    </w:rPr>
  </w:style>
  <w:style w:type="paragraph" w:customStyle="1" w:styleId="ChapterNumber">
    <w:name w:val="ChapterNumber"/>
    <w:pPr>
      <w:spacing w:before="240" w:after="120"/>
      <w:jc w:val="center"/>
    </w:pPr>
    <w:rPr>
      <w:rFonts w:ascii="Georgia" w:hAnsi="Georgia" w:eastAsia="Georgia"/>
      <w:b/>
      <w:i w:val="0"/>
      <w:sz w:val="24"/>
    </w:rPr>
  </w:style>
  <w:style w:type="paragraph" w:customStyle="1" w:styleId="ChapterTitle">
    <w:name w:val="ChapterTitle"/>
    <w:pPr>
      <w:spacing w:before="0" w:after="360"/>
      <w:jc w:val="center"/>
    </w:pPr>
    <w:rPr>
      <w:rFonts w:ascii="Georgia" w:hAnsi="Georgia" w:eastAsia="Georgia"/>
      <w:b w:val="0"/>
      <w:i/>
      <w:sz w:val="34"/>
    </w:rPr>
  </w:style>
  <w:style w:type="paragraph" w:customStyle="1" w:styleId="Subhead">
    <w:name w:val="Subhead"/>
    <w:pPr>
      <w:spacing w:before="280" w:after="200"/>
      <w:jc w:val="center"/>
    </w:pPr>
    <w:rPr>
      <w:rFonts w:ascii="Georgia" w:hAnsi="Georgia" w:eastAsia="Georgia"/>
      <w:b w:val="0"/>
      <w:i/>
      <w:sz w:val="22"/>
    </w:rPr>
  </w:style>
  <w:style w:type="paragraph" w:customStyle="1" w:styleId="Display">
    <w:name w:val="Display"/>
    <w:pPr>
      <w:spacing w:before="200" w:after="200"/>
      <w:jc w:val="center"/>
    </w:pPr>
    <w:rPr>
      <w:rFonts w:ascii="Georgia" w:hAnsi="Georgia" w:eastAsia="Georgia"/>
      <w:b/>
      <w:i w:val="0"/>
      <w:sz w:val="20"/>
    </w:rPr>
  </w:style>
  <w:style w:type="paragraph" w:customStyle="1" w:styleId="BodyFirst">
    <w:name w:val="BodyFirst"/>
    <w:pPr>
      <w:spacing w:before="0" w:after="80" w:line="283" w:lineRule="auto"/>
      <w:ind w:firstLine="0"/>
    </w:pPr>
    <w:rPr>
      <w:rFonts w:ascii="Georgia" w:hAnsi="Georgia" w:eastAsia="Georgia"/>
      <w:b w:val="0"/>
      <w:i w:val="0"/>
      <w:sz w:val="22"/>
    </w:rPr>
  </w:style>
  <w:style w:type="paragraph" w:customStyle="1" w:styleId="BodyText">
    <w:name w:val="BodyText"/>
    <w:pPr>
      <w:spacing w:before="0" w:after="80" w:line="283" w:lineRule="auto"/>
      <w:ind w:firstLine="317"/>
    </w:pPr>
    <w:rPr>
      <w:rFonts w:ascii="Georgia" w:hAnsi="Georgia" w:eastAsia="Georgia"/>
      <w:b w:val="0"/>
      <w:i w:val="0"/>
      <w:sz w:val="22"/>
    </w:rPr>
  </w:style>
  <w:style w:type="paragraph" w:customStyle="1" w:styleId="SceneBreak">
    <w:name w:val="SceneBreak"/>
    <w:pPr>
      <w:spacing w:before="200" w:after="200"/>
      <w:jc w:val="center"/>
    </w:pPr>
    <w:rPr>
      <w:rFonts w:ascii="Georgia" w:hAnsi="Georgia" w:eastAsia="Georgia"/>
      <w:b w:val="0"/>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Evolution: Void Wars</dc:title>
  <dc:subject>Dark mythic progression fantasy</dc:subject>
  <dc:creator>Freddy Aguirre</dc:creator>
  <cp:keywords/>
  <dc:description>KDP proofread manuscript package</dc:description>
  <cp:lastModifiedBy/>
  <cp:revision>1</cp:revision>
  <dcterms:created xsi:type="dcterms:W3CDTF">2013-12-23T23:15:00Z</dcterms:created>
  <dcterms:modified xsi:type="dcterms:W3CDTF">2013-12-23T23:15:00Z</dcterms:modified>
  <cp:category>Fiction</cp:category>
</cp:coreProperties>
</file>